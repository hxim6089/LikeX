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63CBC" w14:textId="77777777" w:rsidR="007318E8" w:rsidRDefault="00000000">
      <w:pPr>
        <w:pStyle w:val="1"/>
        <w:rPr>
          <w:lang w:eastAsia="zh-CN"/>
        </w:rPr>
      </w:pPr>
      <w:r>
        <w:rPr>
          <w:lang w:eastAsia="zh-CN"/>
        </w:rPr>
        <w:t>第</w:t>
      </w:r>
      <w:r>
        <w:rPr>
          <w:lang w:eastAsia="zh-CN"/>
        </w:rPr>
        <w:t>4</w:t>
      </w:r>
      <w:r>
        <w:rPr>
          <w:lang w:eastAsia="zh-CN"/>
        </w:rPr>
        <w:t>章</w:t>
      </w:r>
      <w:r>
        <w:rPr>
          <w:lang w:eastAsia="zh-CN"/>
        </w:rPr>
        <w:t xml:space="preserve"> </w:t>
      </w:r>
      <w:r>
        <w:rPr>
          <w:lang w:eastAsia="zh-CN"/>
        </w:rPr>
        <w:t>系统详细设计及实现</w:t>
      </w:r>
    </w:p>
    <w:p w14:paraId="7A64B0A4" w14:textId="77777777" w:rsidR="007318E8" w:rsidRDefault="00000000">
      <w:pPr>
        <w:rPr>
          <w:lang w:eastAsia="zh-CN"/>
        </w:rPr>
      </w:pPr>
      <w:r>
        <w:rPr>
          <w:lang w:eastAsia="zh-CN"/>
        </w:rPr>
        <w:t>本章在系统总体设计的基础上，围绕系统核心功能模块说明详细设计与实现过程。系统采用前后端分离架构，后端基于</w:t>
      </w:r>
      <w:r>
        <w:rPr>
          <w:lang w:eastAsia="zh-CN"/>
        </w:rPr>
        <w:t xml:space="preserve"> Spring Boot </w:t>
      </w:r>
      <w:r>
        <w:rPr>
          <w:lang w:eastAsia="zh-CN"/>
        </w:rPr>
        <w:t>实现接口服务、业务处理、推荐排序、数据统计和数据持久化，前端基于</w:t>
      </w:r>
      <w:r>
        <w:rPr>
          <w:lang w:eastAsia="zh-CN"/>
        </w:rPr>
        <w:t xml:space="preserve"> Vue 3</w:t>
      </w:r>
      <w:r>
        <w:rPr>
          <w:lang w:eastAsia="zh-CN"/>
        </w:rPr>
        <w:t>、</w:t>
      </w:r>
      <w:r>
        <w:rPr>
          <w:lang w:eastAsia="zh-CN"/>
        </w:rPr>
        <w:t>Vite</w:t>
      </w:r>
      <w:r>
        <w:rPr>
          <w:lang w:eastAsia="zh-CN"/>
        </w:rPr>
        <w:t>、</w:t>
      </w:r>
      <w:r>
        <w:rPr>
          <w:lang w:eastAsia="zh-CN"/>
        </w:rPr>
        <w:t xml:space="preserve">Element Plus </w:t>
      </w:r>
      <w:r>
        <w:rPr>
          <w:lang w:eastAsia="zh-CN"/>
        </w:rPr>
        <w:t>和</w:t>
      </w:r>
      <w:r>
        <w:rPr>
          <w:lang w:eastAsia="zh-CN"/>
        </w:rPr>
        <w:t xml:space="preserve"> </w:t>
      </w:r>
      <w:proofErr w:type="spellStart"/>
      <w:r>
        <w:rPr>
          <w:lang w:eastAsia="zh-CN"/>
        </w:rPr>
        <w:t>ECharts</w:t>
      </w:r>
      <w:proofErr w:type="spellEnd"/>
      <w:r>
        <w:rPr>
          <w:lang w:eastAsia="zh-CN"/>
        </w:rPr>
        <w:t xml:space="preserve"> </w:t>
      </w:r>
      <w:r>
        <w:rPr>
          <w:lang w:eastAsia="zh-CN"/>
        </w:rPr>
        <w:t>实现页面交互、信息流展示、用户画像展示和统计图表渲染。为贴合</w:t>
      </w:r>
      <w:r>
        <w:rPr>
          <w:lang w:eastAsia="zh-CN"/>
        </w:rPr>
        <w:t>“</w:t>
      </w:r>
      <w:r>
        <w:rPr>
          <w:lang w:eastAsia="zh-CN"/>
        </w:rPr>
        <w:t>模块的设计及实现</w:t>
      </w:r>
      <w:r>
        <w:rPr>
          <w:lang w:eastAsia="zh-CN"/>
        </w:rPr>
        <w:t>—</w:t>
      </w:r>
      <w:r>
        <w:rPr>
          <w:lang w:eastAsia="zh-CN"/>
        </w:rPr>
        <w:t>用户界面设计</w:t>
      </w:r>
      <w:r>
        <w:rPr>
          <w:lang w:eastAsia="zh-CN"/>
        </w:rPr>
        <w:t>—</w:t>
      </w:r>
      <w:r>
        <w:rPr>
          <w:lang w:eastAsia="zh-CN"/>
        </w:rPr>
        <w:t>程序处理流程设计</w:t>
      </w:r>
      <w:r>
        <w:rPr>
          <w:lang w:eastAsia="zh-CN"/>
        </w:rPr>
        <w:t>”</w:t>
      </w:r>
      <w:r>
        <w:rPr>
          <w:lang w:eastAsia="zh-CN"/>
        </w:rPr>
        <w:t>的写法，本章按照用户认证与内容互动模块、推荐排序与用户画像模块、</w:t>
      </w:r>
      <w:r>
        <w:rPr>
          <w:lang w:eastAsia="zh-CN"/>
        </w:rPr>
        <w:t xml:space="preserve">AI </w:t>
      </w:r>
      <w:r>
        <w:rPr>
          <w:lang w:eastAsia="zh-CN"/>
        </w:rPr>
        <w:t>推荐与后台管理模块、广告分发模块、数据统计与画像可视化模块展开说明。</w:t>
      </w:r>
    </w:p>
    <w:p w14:paraId="03D97433" w14:textId="77777777" w:rsidR="007318E8" w:rsidRDefault="00000000">
      <w:pPr>
        <w:rPr>
          <w:lang w:eastAsia="zh-CN"/>
        </w:rPr>
      </w:pPr>
      <w:r>
        <w:rPr>
          <w:lang w:eastAsia="zh-CN"/>
        </w:rPr>
        <w:t>在实现过程中，系统将业务写入流程与推荐读取流程相对分离。用户发帖、点赞、评论、搜索等行为首先通过接口写入数据库，保证业务数据的完整性；推荐服务再根据行为记录构建用户画像，并结合内容标签、文本相似度、协同过滤、时间衰减和负反馈等因素完成候选内容排序。候选池构建逻辑与推荐策略也保持分离，候选</w:t>
      </w:r>
      <w:proofErr w:type="gramStart"/>
      <w:r>
        <w:rPr>
          <w:lang w:eastAsia="zh-CN"/>
        </w:rPr>
        <w:t>池负责</w:t>
      </w:r>
      <w:proofErr w:type="gramEnd"/>
      <w:r>
        <w:rPr>
          <w:lang w:eastAsia="zh-CN"/>
        </w:rPr>
        <w:t>合并关注源与全站源内容，推荐策略负责对候选内容进行打分、重排和解释。对于</w:t>
      </w:r>
      <w:r>
        <w:rPr>
          <w:lang w:eastAsia="zh-CN"/>
        </w:rPr>
        <w:t xml:space="preserve"> AI </w:t>
      </w:r>
      <w:r>
        <w:rPr>
          <w:lang w:eastAsia="zh-CN"/>
        </w:rPr>
        <w:t>推荐、</w:t>
      </w:r>
      <w:r>
        <w:rPr>
          <w:lang w:eastAsia="zh-CN"/>
        </w:rPr>
        <w:t xml:space="preserve">AI </w:t>
      </w:r>
      <w:proofErr w:type="gramStart"/>
      <w:r>
        <w:rPr>
          <w:lang w:eastAsia="zh-CN"/>
        </w:rPr>
        <w:t>打标和</w:t>
      </w:r>
      <w:proofErr w:type="gramEnd"/>
      <w:r>
        <w:rPr>
          <w:lang w:eastAsia="zh-CN"/>
        </w:rPr>
        <w:t>智能助手等功能，系统统一设置超时、异常处理和降级逻辑，避免模型调用异常影响信息流主流程。</w:t>
      </w:r>
    </w:p>
    <w:p w14:paraId="484B7C4D" w14:textId="77777777" w:rsidR="007318E8" w:rsidRDefault="00000000">
      <w:pPr>
        <w:pStyle w:val="21"/>
        <w:rPr>
          <w:lang w:eastAsia="zh-CN"/>
        </w:rPr>
      </w:pPr>
      <w:r>
        <w:rPr>
          <w:lang w:eastAsia="zh-CN"/>
        </w:rPr>
        <w:t xml:space="preserve">4.1 </w:t>
      </w:r>
      <w:r>
        <w:rPr>
          <w:lang w:eastAsia="zh-CN"/>
        </w:rPr>
        <w:t>用户认证与内容互动模块的设计及实现</w:t>
      </w:r>
    </w:p>
    <w:p w14:paraId="12EC8385" w14:textId="77777777" w:rsidR="007318E8" w:rsidRDefault="00000000">
      <w:pPr>
        <w:pStyle w:val="31"/>
        <w:rPr>
          <w:lang w:eastAsia="zh-CN"/>
        </w:rPr>
      </w:pPr>
      <w:r>
        <w:rPr>
          <w:lang w:eastAsia="zh-CN"/>
        </w:rPr>
        <w:t xml:space="preserve">4.1.1 </w:t>
      </w:r>
      <w:r>
        <w:rPr>
          <w:lang w:eastAsia="zh-CN"/>
        </w:rPr>
        <w:t>用户认证与内容互动模块的用户界面设计</w:t>
      </w:r>
    </w:p>
    <w:p w14:paraId="167E4E39" w14:textId="77777777" w:rsidR="007318E8" w:rsidRDefault="00000000">
      <w:pPr>
        <w:rPr>
          <w:lang w:eastAsia="zh-CN"/>
        </w:rPr>
      </w:pPr>
      <w:r>
        <w:rPr>
          <w:lang w:eastAsia="zh-CN"/>
        </w:rPr>
        <w:t>本模块用户界面主要包括首页信息流、内容发布区域、帖子互动按钮和通知入口。用户登录后可以在首页切换</w:t>
      </w:r>
      <w:r>
        <w:rPr>
          <w:lang w:eastAsia="zh-CN"/>
        </w:rPr>
        <w:t xml:space="preserve"> For You </w:t>
      </w:r>
      <w:r>
        <w:rPr>
          <w:lang w:eastAsia="zh-CN"/>
        </w:rPr>
        <w:t>和</w:t>
      </w:r>
      <w:r>
        <w:rPr>
          <w:lang w:eastAsia="zh-CN"/>
        </w:rPr>
        <w:t xml:space="preserve"> Following </w:t>
      </w:r>
      <w:r>
        <w:rPr>
          <w:lang w:eastAsia="zh-CN"/>
        </w:rPr>
        <w:t>信息流，发布文字或图片内容，并对帖子执行点赞、评论、转发、引用等操作；当其他用户产生互动时，通知入口用于展示相关提醒。</w:t>
      </w:r>
    </w:p>
    <w:p w14:paraId="068BB06F" w14:textId="77777777" w:rsidR="007318E8" w:rsidRDefault="00000000">
      <w:pPr>
        <w:jc w:val="center"/>
      </w:pPr>
      <w:r>
        <w:rPr>
          <w:noProof/>
        </w:rPr>
        <w:lastRenderedPageBreak/>
        <w:drawing>
          <wp:inline distT="0" distB="0" distL="0" distR="0" wp14:anchorId="23DBD46A" wp14:editId="4370BEC6">
            <wp:extent cx="4896000" cy="2482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96000" cy="2482057"/>
                    </a:xfrm>
                    <a:prstGeom prst="rect">
                      <a:avLst/>
                    </a:prstGeom>
                  </pic:spPr>
                </pic:pic>
              </a:graphicData>
            </a:graphic>
          </wp:inline>
        </w:drawing>
      </w:r>
    </w:p>
    <w:p w14:paraId="37FC4FFE" w14:textId="77777777" w:rsidR="007318E8" w:rsidRDefault="00000000">
      <w:pPr>
        <w:pStyle w:val="2a"/>
      </w:pPr>
      <w:r>
        <w:t>图</w:t>
      </w:r>
      <w:r>
        <w:t xml:space="preserve">4-1 </w:t>
      </w:r>
      <w:r>
        <w:t>首页信息流界面</w:t>
      </w:r>
    </w:p>
    <w:p w14:paraId="6595898E" w14:textId="77777777" w:rsidR="007318E8" w:rsidRDefault="00000000">
      <w:pPr>
        <w:jc w:val="center"/>
      </w:pPr>
      <w:r>
        <w:rPr>
          <w:noProof/>
        </w:rPr>
        <w:drawing>
          <wp:inline distT="0" distB="0" distL="0" distR="0" wp14:anchorId="57538AB8" wp14:editId="3AFD980D">
            <wp:extent cx="4896000" cy="25753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896000" cy="2575319"/>
                    </a:xfrm>
                    <a:prstGeom prst="rect">
                      <a:avLst/>
                    </a:prstGeom>
                  </pic:spPr>
                </pic:pic>
              </a:graphicData>
            </a:graphic>
          </wp:inline>
        </w:drawing>
      </w:r>
    </w:p>
    <w:p w14:paraId="34CAF4F6" w14:textId="77777777" w:rsidR="007318E8" w:rsidRDefault="00000000">
      <w:pPr>
        <w:pStyle w:val="2a"/>
      </w:pPr>
      <w:r>
        <w:t>图</w:t>
      </w:r>
      <w:r>
        <w:t xml:space="preserve">4-2 </w:t>
      </w:r>
      <w:r>
        <w:t>内容发布界面</w:t>
      </w:r>
    </w:p>
    <w:p w14:paraId="69245C2E" w14:textId="77777777" w:rsidR="007318E8" w:rsidRDefault="00000000">
      <w:pPr>
        <w:jc w:val="center"/>
      </w:pPr>
      <w:r>
        <w:rPr>
          <w:noProof/>
        </w:rPr>
        <w:drawing>
          <wp:inline distT="0" distB="0" distL="0" distR="0" wp14:anchorId="2DBEF115" wp14:editId="11337B9D">
            <wp:extent cx="4896000" cy="28495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896000" cy="2849556"/>
                    </a:xfrm>
                    <a:prstGeom prst="rect">
                      <a:avLst/>
                    </a:prstGeom>
                  </pic:spPr>
                </pic:pic>
              </a:graphicData>
            </a:graphic>
          </wp:inline>
        </w:drawing>
      </w:r>
    </w:p>
    <w:p w14:paraId="32F1303F" w14:textId="77777777" w:rsidR="007318E8" w:rsidRDefault="00000000">
      <w:pPr>
        <w:pStyle w:val="2a"/>
      </w:pPr>
      <w:r>
        <w:lastRenderedPageBreak/>
        <w:t>图</w:t>
      </w:r>
      <w:r>
        <w:t xml:space="preserve">4-3 </w:t>
      </w:r>
      <w:r>
        <w:t>点赞评论交互界面</w:t>
      </w:r>
    </w:p>
    <w:p w14:paraId="69D4AB10" w14:textId="77777777" w:rsidR="007318E8" w:rsidRDefault="00000000">
      <w:pPr>
        <w:jc w:val="center"/>
      </w:pPr>
      <w:r>
        <w:rPr>
          <w:noProof/>
        </w:rPr>
        <w:drawing>
          <wp:inline distT="0" distB="0" distL="0" distR="0" wp14:anchorId="7F19E65C" wp14:editId="1FA75DB2">
            <wp:extent cx="4896000" cy="3449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96000" cy="3449579"/>
                    </a:xfrm>
                    <a:prstGeom prst="rect">
                      <a:avLst/>
                    </a:prstGeom>
                  </pic:spPr>
                </pic:pic>
              </a:graphicData>
            </a:graphic>
          </wp:inline>
        </w:drawing>
      </w:r>
    </w:p>
    <w:p w14:paraId="1EB37E46" w14:textId="77777777" w:rsidR="007318E8" w:rsidRDefault="00000000">
      <w:pPr>
        <w:pStyle w:val="2a"/>
        <w:rPr>
          <w:lang w:eastAsia="zh-CN"/>
        </w:rPr>
      </w:pPr>
      <w:r>
        <w:rPr>
          <w:lang w:eastAsia="zh-CN"/>
        </w:rPr>
        <w:t>图</w:t>
      </w:r>
      <w:r>
        <w:rPr>
          <w:lang w:eastAsia="zh-CN"/>
        </w:rPr>
        <w:t xml:space="preserve">4-4 </w:t>
      </w:r>
      <w:r>
        <w:rPr>
          <w:lang w:eastAsia="zh-CN"/>
        </w:rPr>
        <w:t>通知功能界面</w:t>
      </w:r>
    </w:p>
    <w:p w14:paraId="670007C3" w14:textId="77777777" w:rsidR="007318E8" w:rsidRDefault="00000000">
      <w:pPr>
        <w:pStyle w:val="31"/>
        <w:rPr>
          <w:lang w:eastAsia="zh-CN"/>
        </w:rPr>
      </w:pPr>
      <w:r>
        <w:rPr>
          <w:lang w:eastAsia="zh-CN"/>
        </w:rPr>
        <w:t xml:space="preserve">4.1.2 </w:t>
      </w:r>
      <w:r>
        <w:rPr>
          <w:lang w:eastAsia="zh-CN"/>
        </w:rPr>
        <w:t>用户认证与内容互动模块的程序处理流程设计</w:t>
      </w:r>
    </w:p>
    <w:p w14:paraId="0736B6DC" w14:textId="77777777" w:rsidR="007318E8" w:rsidRDefault="00000000">
      <w:pPr>
        <w:rPr>
          <w:lang w:eastAsia="zh-CN"/>
        </w:rPr>
      </w:pPr>
      <w:r>
        <w:rPr>
          <w:lang w:eastAsia="zh-CN"/>
        </w:rPr>
        <w:t>认证链路主要包括了注册和登录两个过程。注册接口是</w:t>
      </w:r>
      <w:r>
        <w:rPr>
          <w:lang w:eastAsia="zh-CN"/>
        </w:rPr>
        <w:t>POST /</w:t>
      </w:r>
      <w:proofErr w:type="spellStart"/>
      <w:r>
        <w:rPr>
          <w:lang w:eastAsia="zh-CN"/>
        </w:rPr>
        <w:t>api</w:t>
      </w:r>
      <w:proofErr w:type="spellEnd"/>
      <w:r>
        <w:rPr>
          <w:lang w:eastAsia="zh-CN"/>
        </w:rPr>
        <w:t>/auth/register</w:t>
      </w:r>
      <w:r>
        <w:rPr>
          <w:lang w:eastAsia="zh-CN"/>
        </w:rPr>
        <w:t>，服务端接收到请求后，会先校验用户名是否已经存在，以避免出现重复用户名。在当前的开发测试阶段中，密码的明文入库存储主要是为了简化实现流程；如果系统后续进入了生产环境，则应该将保存方式替换为单向哈希存储方式，从而提高账号安全性。登录接口为</w:t>
      </w:r>
      <w:r>
        <w:rPr>
          <w:lang w:eastAsia="zh-CN"/>
        </w:rPr>
        <w:t>POST /</w:t>
      </w:r>
      <w:proofErr w:type="spellStart"/>
      <w:r>
        <w:rPr>
          <w:lang w:eastAsia="zh-CN"/>
        </w:rPr>
        <w:t>api</w:t>
      </w:r>
      <w:proofErr w:type="spellEnd"/>
      <w:r>
        <w:rPr>
          <w:lang w:eastAsia="zh-CN"/>
        </w:rPr>
        <w:t>/auth/login</w:t>
      </w:r>
      <w:r>
        <w:rPr>
          <w:lang w:eastAsia="zh-CN"/>
        </w:rPr>
        <w:t>，</w:t>
      </w:r>
      <w:proofErr w:type="gramStart"/>
      <w:r>
        <w:rPr>
          <w:lang w:eastAsia="zh-CN"/>
        </w:rPr>
        <w:t>服务端会根据</w:t>
      </w:r>
      <w:proofErr w:type="gramEnd"/>
      <w:r>
        <w:rPr>
          <w:lang w:eastAsia="zh-CN"/>
        </w:rPr>
        <w:t>用户名查询</w:t>
      </w:r>
      <w:r>
        <w:rPr>
          <w:lang w:eastAsia="zh-CN"/>
        </w:rPr>
        <w:t>User</w:t>
      </w:r>
      <w:r>
        <w:rPr>
          <w:lang w:eastAsia="zh-CN"/>
        </w:rPr>
        <w:t>信息，并校验密码和</w:t>
      </w:r>
      <w:r>
        <w:rPr>
          <w:lang w:eastAsia="zh-CN"/>
        </w:rPr>
        <w:t>banned</w:t>
      </w:r>
      <w:r>
        <w:rPr>
          <w:lang w:eastAsia="zh-CN"/>
        </w:rPr>
        <w:t>标记；当校验通过后，系统会签发</w:t>
      </w:r>
      <w:r>
        <w:rPr>
          <w:lang w:eastAsia="zh-CN"/>
        </w:rPr>
        <w:t>JWT</w:t>
      </w:r>
      <w:r>
        <w:rPr>
          <w:lang w:eastAsia="zh-CN"/>
        </w:rPr>
        <w:t>，其中包含</w:t>
      </w:r>
      <w:proofErr w:type="spellStart"/>
      <w:r>
        <w:rPr>
          <w:lang w:eastAsia="zh-CN"/>
        </w:rPr>
        <w:t>userId</w:t>
      </w:r>
      <w:proofErr w:type="spellEnd"/>
      <w:r>
        <w:rPr>
          <w:lang w:eastAsia="zh-CN"/>
        </w:rPr>
        <w:t>、</w:t>
      </w:r>
      <w:r>
        <w:rPr>
          <w:lang w:eastAsia="zh-CN"/>
        </w:rPr>
        <w:t>username</w:t>
      </w:r>
      <w:r>
        <w:rPr>
          <w:lang w:eastAsia="zh-CN"/>
        </w:rPr>
        <w:t>、</w:t>
      </w:r>
      <w:r>
        <w:rPr>
          <w:lang w:eastAsia="zh-CN"/>
        </w:rPr>
        <w:t>role</w:t>
      </w:r>
      <w:r>
        <w:rPr>
          <w:lang w:eastAsia="zh-CN"/>
        </w:rPr>
        <w:t>等基本声明。前端</w:t>
      </w:r>
      <w:proofErr w:type="spellStart"/>
      <w:r>
        <w:rPr>
          <w:lang w:eastAsia="zh-CN"/>
        </w:rPr>
        <w:t>LoginView</w:t>
      </w:r>
      <w:proofErr w:type="spellEnd"/>
      <w:r>
        <w:rPr>
          <w:lang w:eastAsia="zh-CN"/>
        </w:rPr>
        <w:t>在登录成功后，会将</w:t>
      </w:r>
      <w:r>
        <w:rPr>
          <w:lang w:eastAsia="zh-CN"/>
        </w:rPr>
        <w:t>token</w:t>
      </w:r>
      <w:r>
        <w:rPr>
          <w:lang w:eastAsia="zh-CN"/>
        </w:rPr>
        <w:t>和</w:t>
      </w:r>
      <w:r>
        <w:rPr>
          <w:lang w:eastAsia="zh-CN"/>
        </w:rPr>
        <w:t>user</w:t>
      </w:r>
      <w:r>
        <w:rPr>
          <w:lang w:eastAsia="zh-CN"/>
        </w:rPr>
        <w:t>信息写入</w:t>
      </w:r>
      <w:proofErr w:type="spellStart"/>
      <w:r>
        <w:rPr>
          <w:lang w:eastAsia="zh-CN"/>
        </w:rPr>
        <w:t>localStorage</w:t>
      </w:r>
      <w:proofErr w:type="spellEnd"/>
      <w:r>
        <w:rPr>
          <w:lang w:eastAsia="zh-CN"/>
        </w:rPr>
        <w:t>；路由层可以在带有</w:t>
      </w:r>
      <w:r>
        <w:rPr>
          <w:lang w:eastAsia="zh-CN"/>
        </w:rPr>
        <w:t xml:space="preserve"> </w:t>
      </w:r>
      <w:proofErr w:type="spellStart"/>
      <w:r>
        <w:rPr>
          <w:lang w:eastAsia="zh-CN"/>
        </w:rPr>
        <w:t>meta.requiresAuth</w:t>
      </w:r>
      <w:proofErr w:type="spellEnd"/>
      <w:r>
        <w:rPr>
          <w:lang w:eastAsia="zh-CN"/>
        </w:rPr>
        <w:t xml:space="preserve"> </w:t>
      </w:r>
      <w:r>
        <w:rPr>
          <w:lang w:eastAsia="zh-CN"/>
        </w:rPr>
        <w:t>标记的页面中校验本地会话，防止未登录用户直接访问受保护页面。</w:t>
      </w:r>
    </w:p>
    <w:p w14:paraId="5911C26E" w14:textId="77777777" w:rsidR="007318E8" w:rsidRDefault="00000000">
      <w:pPr>
        <w:rPr>
          <w:lang w:eastAsia="zh-CN"/>
        </w:rPr>
      </w:pPr>
      <w:r>
        <w:rPr>
          <w:lang w:eastAsia="zh-CN"/>
        </w:rPr>
        <w:t>内容与多媒体处理主要围绕发帖和图片上传展开。发帖接口为</w:t>
      </w:r>
      <w:r>
        <w:rPr>
          <w:lang w:eastAsia="zh-CN"/>
        </w:rPr>
        <w:t>POST /</w:t>
      </w:r>
      <w:proofErr w:type="spellStart"/>
      <w:r>
        <w:rPr>
          <w:lang w:eastAsia="zh-CN"/>
        </w:rPr>
        <w:t>api</w:t>
      </w:r>
      <w:proofErr w:type="spellEnd"/>
      <w:r>
        <w:rPr>
          <w:lang w:eastAsia="zh-CN"/>
        </w:rPr>
        <w:t>/content/publish</w:t>
      </w:r>
      <w:r>
        <w:rPr>
          <w:lang w:eastAsia="zh-CN"/>
        </w:rPr>
        <w:t>，请求体中包含帖子正文、作者</w:t>
      </w:r>
      <w:r>
        <w:rPr>
          <w:lang w:eastAsia="zh-CN"/>
        </w:rPr>
        <w:t>ID</w:t>
      </w:r>
      <w:r>
        <w:rPr>
          <w:lang w:eastAsia="zh-CN"/>
        </w:rPr>
        <w:t>，以及可选的</w:t>
      </w:r>
      <w:proofErr w:type="spellStart"/>
      <w:r>
        <w:rPr>
          <w:lang w:eastAsia="zh-CN"/>
        </w:rPr>
        <w:t>imageUrl</w:t>
      </w:r>
      <w:proofErr w:type="spellEnd"/>
      <w:r>
        <w:rPr>
          <w:lang w:eastAsia="zh-CN"/>
        </w:rPr>
        <w:t>。如果用户发布内容时包含图片，前端会先通过</w:t>
      </w:r>
      <w:r>
        <w:rPr>
          <w:lang w:eastAsia="zh-CN"/>
        </w:rPr>
        <w:t>POST /</w:t>
      </w:r>
      <w:proofErr w:type="spellStart"/>
      <w:r>
        <w:rPr>
          <w:lang w:eastAsia="zh-CN"/>
        </w:rPr>
        <w:t>api</w:t>
      </w:r>
      <w:proofErr w:type="spellEnd"/>
      <w:r>
        <w:rPr>
          <w:lang w:eastAsia="zh-CN"/>
        </w:rPr>
        <w:t>/upload</w:t>
      </w:r>
      <w:r>
        <w:rPr>
          <w:lang w:eastAsia="zh-CN"/>
        </w:rPr>
        <w:t>以</w:t>
      </w:r>
      <w:r>
        <w:rPr>
          <w:lang w:eastAsia="zh-CN"/>
        </w:rPr>
        <w:t>multipart</w:t>
      </w:r>
      <w:r>
        <w:rPr>
          <w:lang w:eastAsia="zh-CN"/>
        </w:rPr>
        <w:t>形式上传图片，后端将文件保存到映射目录中，并返回可以访问的图片</w:t>
      </w:r>
      <w:r>
        <w:rPr>
          <w:lang w:eastAsia="zh-CN"/>
        </w:rPr>
        <w:t>URL</w:t>
      </w:r>
      <w:r>
        <w:rPr>
          <w:lang w:eastAsia="zh-CN"/>
        </w:rPr>
        <w:t>；之后，</w:t>
      </w:r>
      <w:proofErr w:type="gramStart"/>
      <w:r>
        <w:rPr>
          <w:lang w:eastAsia="zh-CN"/>
        </w:rPr>
        <w:t>前端再</w:t>
      </w:r>
      <w:proofErr w:type="gramEnd"/>
      <w:r>
        <w:rPr>
          <w:lang w:eastAsia="zh-CN"/>
        </w:rPr>
        <w:t>将该</w:t>
      </w:r>
      <w:r>
        <w:rPr>
          <w:lang w:eastAsia="zh-CN"/>
        </w:rPr>
        <w:t>URL</w:t>
      </w:r>
      <w:r>
        <w:rPr>
          <w:lang w:eastAsia="zh-CN"/>
        </w:rPr>
        <w:t>与正文内容一起提交给发</w:t>
      </w:r>
      <w:proofErr w:type="gramStart"/>
      <w:r>
        <w:rPr>
          <w:lang w:eastAsia="zh-CN"/>
        </w:rPr>
        <w:t>帖</w:t>
      </w:r>
      <w:proofErr w:type="gramEnd"/>
      <w:r>
        <w:rPr>
          <w:lang w:eastAsia="zh-CN"/>
        </w:rPr>
        <w:t>接口。服务端完成</w:t>
      </w:r>
      <w:r>
        <w:rPr>
          <w:lang w:eastAsia="zh-CN"/>
        </w:rPr>
        <w:t xml:space="preserve"> Content </w:t>
      </w:r>
      <w:r>
        <w:rPr>
          <w:lang w:eastAsia="zh-CN"/>
        </w:rPr>
        <w:t>持久化后，会解析正文中的</w:t>
      </w:r>
      <w:r>
        <w:rPr>
          <w:lang w:eastAsia="zh-CN"/>
        </w:rPr>
        <w:t xml:space="preserve"> #</w:t>
      </w:r>
      <w:r>
        <w:rPr>
          <w:lang w:eastAsia="zh-CN"/>
        </w:rPr>
        <w:t>话题</w:t>
      </w:r>
      <w:r>
        <w:rPr>
          <w:lang w:eastAsia="zh-CN"/>
        </w:rPr>
        <w:t xml:space="preserve"> </w:t>
      </w:r>
      <w:r>
        <w:rPr>
          <w:lang w:eastAsia="zh-CN"/>
        </w:rPr>
        <w:t>标签，并</w:t>
      </w:r>
      <w:r>
        <w:rPr>
          <w:lang w:eastAsia="zh-CN"/>
        </w:rPr>
        <w:lastRenderedPageBreak/>
        <w:t>将相关关系写入</w:t>
      </w:r>
      <w:proofErr w:type="spellStart"/>
      <w:r>
        <w:rPr>
          <w:lang w:eastAsia="zh-CN"/>
        </w:rPr>
        <w:t>content_tags</w:t>
      </w:r>
      <w:proofErr w:type="spellEnd"/>
      <w:r>
        <w:rPr>
          <w:lang w:eastAsia="zh-CN"/>
        </w:rPr>
        <w:t>表；随后系统也可以触发</w:t>
      </w:r>
      <w:proofErr w:type="spellStart"/>
      <w:r>
        <w:rPr>
          <w:lang w:eastAsia="zh-CN"/>
        </w:rPr>
        <w:t>AIService</w:t>
      </w:r>
      <w:proofErr w:type="spellEnd"/>
      <w:r>
        <w:rPr>
          <w:lang w:eastAsia="zh-CN"/>
        </w:rPr>
        <w:t>生成语义标签，如果</w:t>
      </w:r>
      <w:r>
        <w:rPr>
          <w:lang w:eastAsia="zh-CN"/>
        </w:rPr>
        <w:t xml:space="preserve"> AI </w:t>
      </w:r>
      <w:r>
        <w:rPr>
          <w:lang w:eastAsia="zh-CN"/>
        </w:rPr>
        <w:t>生成失败，不会影响发帖接口的正常返回。</w:t>
      </w:r>
    </w:p>
    <w:p w14:paraId="195CCBC2" w14:textId="77777777" w:rsidR="007318E8" w:rsidRDefault="00000000">
      <w:pPr>
        <w:rPr>
          <w:lang w:eastAsia="zh-CN"/>
        </w:rPr>
      </w:pPr>
      <w:r>
        <w:rPr>
          <w:lang w:eastAsia="zh-CN"/>
        </w:rPr>
        <w:t>互动与行为上报主要通过行为接口实现。系统分别提供点赞、浏览、</w:t>
      </w:r>
      <w:proofErr w:type="gramStart"/>
      <w:r>
        <w:rPr>
          <w:lang w:eastAsia="zh-CN"/>
        </w:rPr>
        <w:t>点踩和</w:t>
      </w:r>
      <w:proofErr w:type="gramEnd"/>
      <w:r>
        <w:rPr>
          <w:lang w:eastAsia="zh-CN"/>
        </w:rPr>
        <w:t>快速滑过等接口，对应路径为</w:t>
      </w:r>
      <w:r>
        <w:rPr>
          <w:lang w:eastAsia="zh-CN"/>
        </w:rPr>
        <w:t xml:space="preserve"> POST /</w:t>
      </w:r>
      <w:proofErr w:type="spellStart"/>
      <w:r>
        <w:rPr>
          <w:lang w:eastAsia="zh-CN"/>
        </w:rPr>
        <w:t>api</w:t>
      </w:r>
      <w:proofErr w:type="spellEnd"/>
      <w:r>
        <w:rPr>
          <w:lang w:eastAsia="zh-CN"/>
        </w:rPr>
        <w:t>/behavior/like</w:t>
      </w:r>
      <w:r>
        <w:rPr>
          <w:lang w:eastAsia="zh-CN"/>
        </w:rPr>
        <w:t>、</w:t>
      </w:r>
      <w:r>
        <w:rPr>
          <w:lang w:eastAsia="zh-CN"/>
        </w:rPr>
        <w:t>POST /</w:t>
      </w:r>
      <w:proofErr w:type="spellStart"/>
      <w:r>
        <w:rPr>
          <w:lang w:eastAsia="zh-CN"/>
        </w:rPr>
        <w:t>api</w:t>
      </w:r>
      <w:proofErr w:type="spellEnd"/>
      <w:r>
        <w:rPr>
          <w:lang w:eastAsia="zh-CN"/>
        </w:rPr>
        <w:t>/behavior/view</w:t>
      </w:r>
      <w:r>
        <w:rPr>
          <w:lang w:eastAsia="zh-CN"/>
        </w:rPr>
        <w:t>、</w:t>
      </w:r>
      <w:r>
        <w:rPr>
          <w:lang w:eastAsia="zh-CN"/>
        </w:rPr>
        <w:t>POST /</w:t>
      </w:r>
      <w:proofErr w:type="spellStart"/>
      <w:r>
        <w:rPr>
          <w:lang w:eastAsia="zh-CN"/>
        </w:rPr>
        <w:t>api</w:t>
      </w:r>
      <w:proofErr w:type="spellEnd"/>
      <w:r>
        <w:rPr>
          <w:lang w:eastAsia="zh-CN"/>
        </w:rPr>
        <w:t xml:space="preserve">/behavior/dislike </w:t>
      </w:r>
      <w:r>
        <w:rPr>
          <w:lang w:eastAsia="zh-CN"/>
        </w:rPr>
        <w:t>和</w:t>
      </w:r>
      <w:r>
        <w:rPr>
          <w:lang w:eastAsia="zh-CN"/>
        </w:rPr>
        <w:t xml:space="preserve"> POST /</w:t>
      </w:r>
      <w:proofErr w:type="spellStart"/>
      <w:r>
        <w:rPr>
          <w:lang w:eastAsia="zh-CN"/>
        </w:rPr>
        <w:t>api</w:t>
      </w:r>
      <w:proofErr w:type="spellEnd"/>
      <w:r>
        <w:rPr>
          <w:lang w:eastAsia="zh-CN"/>
        </w:rPr>
        <w:t>/behavior/skip</w:t>
      </w:r>
      <w:r>
        <w:rPr>
          <w:lang w:eastAsia="zh-CN"/>
        </w:rPr>
        <w:t>。当前端上报这些行为后，</w:t>
      </w:r>
      <w:proofErr w:type="gramStart"/>
      <w:r>
        <w:rPr>
          <w:lang w:eastAsia="zh-CN"/>
        </w:rPr>
        <w:t>服务端会把</w:t>
      </w:r>
      <w:proofErr w:type="gramEnd"/>
      <w:r>
        <w:rPr>
          <w:lang w:eastAsia="zh-CN"/>
        </w:rPr>
        <w:t>相关记录写入</w:t>
      </w:r>
      <w:r>
        <w:rPr>
          <w:lang w:eastAsia="zh-CN"/>
        </w:rPr>
        <w:t xml:space="preserve"> behaviors </w:t>
      </w:r>
      <w:r>
        <w:rPr>
          <w:lang w:eastAsia="zh-CN"/>
        </w:rPr>
        <w:t>表。对于点赞、</w:t>
      </w:r>
      <w:proofErr w:type="gramStart"/>
      <w:r>
        <w:rPr>
          <w:lang w:eastAsia="zh-CN"/>
        </w:rPr>
        <w:t>点踩这类</w:t>
      </w:r>
      <w:proofErr w:type="gramEnd"/>
      <w:r>
        <w:rPr>
          <w:lang w:eastAsia="zh-CN"/>
        </w:rPr>
        <w:t>会影响内容统计的数据，系统还会同步更新内容表中的计数字段。由于点赞和</w:t>
      </w:r>
      <w:proofErr w:type="gramStart"/>
      <w:r>
        <w:rPr>
          <w:lang w:eastAsia="zh-CN"/>
        </w:rPr>
        <w:t>点踩属于</w:t>
      </w:r>
      <w:proofErr w:type="gramEnd"/>
      <w:r>
        <w:rPr>
          <w:lang w:eastAsia="zh-CN"/>
        </w:rPr>
        <w:t>互斥反馈，用户不能同时对同一条内容保持两种状态，因此相关判断和状态更新由</w:t>
      </w:r>
      <w:r>
        <w:rPr>
          <w:lang w:eastAsia="zh-CN"/>
        </w:rPr>
        <w:t xml:space="preserve"> </w:t>
      </w:r>
      <w:proofErr w:type="spellStart"/>
      <w:r>
        <w:rPr>
          <w:lang w:eastAsia="zh-CN"/>
        </w:rPr>
        <w:t>BehaviorService</w:t>
      </w:r>
      <w:proofErr w:type="spellEnd"/>
      <w:r>
        <w:rPr>
          <w:lang w:eastAsia="zh-CN"/>
        </w:rPr>
        <w:t xml:space="preserve"> </w:t>
      </w:r>
      <w:r>
        <w:rPr>
          <w:lang w:eastAsia="zh-CN"/>
        </w:rPr>
        <w:t>统一处理，以保证用户反馈结果的一致性。搜索</w:t>
      </w:r>
      <w:r>
        <w:rPr>
          <w:lang w:eastAsia="zh-CN"/>
        </w:rPr>
        <w:t xml:space="preserve"> GET /</w:t>
      </w:r>
      <w:proofErr w:type="spellStart"/>
      <w:r>
        <w:rPr>
          <w:lang w:eastAsia="zh-CN"/>
        </w:rPr>
        <w:t>api</w:t>
      </w:r>
      <w:proofErr w:type="spellEnd"/>
      <w:r>
        <w:rPr>
          <w:lang w:eastAsia="zh-CN"/>
        </w:rPr>
        <w:t>/search</w:t>
      </w:r>
      <w:r>
        <w:rPr>
          <w:lang w:eastAsia="zh-CN"/>
        </w:rPr>
        <w:t>：增加</w:t>
      </w:r>
      <w:r>
        <w:rPr>
          <w:lang w:eastAsia="zh-CN"/>
        </w:rPr>
        <w:t xml:space="preserve"> </w:t>
      </w:r>
      <w:proofErr w:type="spellStart"/>
      <w:r>
        <w:rPr>
          <w:lang w:eastAsia="zh-CN"/>
        </w:rPr>
        <w:t>userId</w:t>
      </w:r>
      <w:proofErr w:type="spellEnd"/>
      <w:r>
        <w:rPr>
          <w:lang w:eastAsia="zh-CN"/>
        </w:rPr>
        <w:t xml:space="preserve"> </w:t>
      </w:r>
      <w:r>
        <w:rPr>
          <w:lang w:eastAsia="zh-CN"/>
        </w:rPr>
        <w:t>查询参数后写入</w:t>
      </w:r>
      <w:r>
        <w:rPr>
          <w:lang w:eastAsia="zh-CN"/>
        </w:rPr>
        <w:t xml:space="preserve"> type=SEARCH </w:t>
      </w:r>
      <w:r>
        <w:rPr>
          <w:lang w:eastAsia="zh-CN"/>
        </w:rPr>
        <w:t>行为，以落实</w:t>
      </w:r>
      <w:r>
        <w:rPr>
          <w:lang w:eastAsia="zh-CN"/>
        </w:rPr>
        <w:t xml:space="preserve"> SEARCH </w:t>
      </w:r>
      <w:r>
        <w:rPr>
          <w:lang w:eastAsia="zh-CN"/>
        </w:rPr>
        <w:t>类型行为采集。</w:t>
      </w:r>
    </w:p>
    <w:p w14:paraId="18018421" w14:textId="77777777" w:rsidR="007318E8" w:rsidRDefault="00000000">
      <w:pPr>
        <w:rPr>
          <w:lang w:eastAsia="zh-CN"/>
        </w:rPr>
      </w:pPr>
      <w:r>
        <w:rPr>
          <w:lang w:eastAsia="zh-CN"/>
        </w:rPr>
        <w:t>评论与转发。评论本质是</w:t>
      </w:r>
      <w:proofErr w:type="gramStart"/>
      <w:r>
        <w:rPr>
          <w:lang w:eastAsia="zh-CN"/>
        </w:rPr>
        <w:t>父内容</w:t>
      </w:r>
      <w:proofErr w:type="gramEnd"/>
      <w:r>
        <w:rPr>
          <w:lang w:eastAsia="zh-CN"/>
        </w:rPr>
        <w:t>字段（</w:t>
      </w:r>
      <w:proofErr w:type="spellStart"/>
      <w:r>
        <w:rPr>
          <w:lang w:eastAsia="zh-CN"/>
        </w:rPr>
        <w:t>parentContent</w:t>
      </w:r>
      <w:proofErr w:type="spellEnd"/>
      <w:r>
        <w:rPr>
          <w:lang w:eastAsia="zh-CN"/>
        </w:rPr>
        <w:t>）非空的内容实体（</w:t>
      </w:r>
      <w:r>
        <w:rPr>
          <w:lang w:eastAsia="zh-CN"/>
        </w:rPr>
        <w:t>Content</w:t>
      </w:r>
      <w:r>
        <w:rPr>
          <w:lang w:eastAsia="zh-CN"/>
        </w:rPr>
        <w:t>）；转发来源字段（</w:t>
      </w:r>
      <w:proofErr w:type="spellStart"/>
      <w:r>
        <w:rPr>
          <w:lang w:eastAsia="zh-CN"/>
        </w:rPr>
        <w:t>repostOf</w:t>
      </w:r>
      <w:proofErr w:type="spellEnd"/>
      <w:r>
        <w:rPr>
          <w:lang w:eastAsia="zh-CN"/>
        </w:rPr>
        <w:t>）和引用来源字段（</w:t>
      </w:r>
      <w:proofErr w:type="spellStart"/>
      <w:r>
        <w:rPr>
          <w:lang w:eastAsia="zh-CN"/>
        </w:rPr>
        <w:t>quoteOf</w:t>
      </w:r>
      <w:proofErr w:type="spellEnd"/>
      <w:r>
        <w:rPr>
          <w:lang w:eastAsia="zh-CN"/>
        </w:rPr>
        <w:t>）指向原帖</w:t>
      </w:r>
      <w:r>
        <w:rPr>
          <w:lang w:eastAsia="zh-CN"/>
        </w:rPr>
        <w:t xml:space="preserve"> ID</w:t>
      </w:r>
      <w:r>
        <w:rPr>
          <w:lang w:eastAsia="zh-CN"/>
        </w:rPr>
        <w:t>，列表接口通过这些字段区分渲染样式，减少多套</w:t>
      </w:r>
      <w:r>
        <w:rPr>
          <w:lang w:eastAsia="zh-CN"/>
        </w:rPr>
        <w:t xml:space="preserve"> CRUD </w:t>
      </w:r>
      <w:r>
        <w:rPr>
          <w:lang w:eastAsia="zh-CN"/>
        </w:rPr>
        <w:t>模板。</w:t>
      </w:r>
    </w:p>
    <w:p w14:paraId="0D36B7BD" w14:textId="77777777" w:rsidR="007318E8" w:rsidRDefault="00000000">
      <w:pPr>
        <w:pStyle w:val="21"/>
        <w:rPr>
          <w:lang w:eastAsia="zh-CN"/>
        </w:rPr>
      </w:pPr>
      <w:r>
        <w:rPr>
          <w:lang w:eastAsia="zh-CN"/>
        </w:rPr>
        <w:t xml:space="preserve">4.2 </w:t>
      </w:r>
      <w:r>
        <w:rPr>
          <w:lang w:eastAsia="zh-CN"/>
        </w:rPr>
        <w:t>推荐排序与用户画像模块的设计及实现</w:t>
      </w:r>
    </w:p>
    <w:p w14:paraId="073387A9" w14:textId="77777777" w:rsidR="007318E8" w:rsidRDefault="00000000">
      <w:pPr>
        <w:pStyle w:val="31"/>
        <w:rPr>
          <w:lang w:eastAsia="zh-CN"/>
        </w:rPr>
      </w:pPr>
      <w:r>
        <w:rPr>
          <w:lang w:eastAsia="zh-CN"/>
        </w:rPr>
        <w:t xml:space="preserve">4.2.1 </w:t>
      </w:r>
      <w:r>
        <w:rPr>
          <w:lang w:eastAsia="zh-CN"/>
        </w:rPr>
        <w:t>推荐排序与用户画像模块的用户界面设计</w:t>
      </w:r>
    </w:p>
    <w:p w14:paraId="5EE80222" w14:textId="77777777" w:rsidR="007318E8" w:rsidRDefault="00000000">
      <w:pPr>
        <w:rPr>
          <w:lang w:eastAsia="zh-CN"/>
        </w:rPr>
      </w:pPr>
      <w:r>
        <w:rPr>
          <w:lang w:eastAsia="zh-CN"/>
        </w:rPr>
        <w:t>本模块用户界面主要包括首页个性化推荐流、推荐评分明细、算法对比页面和权重调节组件。首页推荐</w:t>
      </w:r>
      <w:proofErr w:type="gramStart"/>
      <w:r>
        <w:rPr>
          <w:lang w:eastAsia="zh-CN"/>
        </w:rPr>
        <w:t>流用于</w:t>
      </w:r>
      <w:proofErr w:type="gramEnd"/>
      <w:r>
        <w:rPr>
          <w:lang w:eastAsia="zh-CN"/>
        </w:rPr>
        <w:t>展示个性化排序结果，评分明细用于解释内容为什么被推荐；</w:t>
      </w:r>
      <w:proofErr w:type="spellStart"/>
      <w:r>
        <w:rPr>
          <w:lang w:eastAsia="zh-CN"/>
        </w:rPr>
        <w:t>CompareView</w:t>
      </w:r>
      <w:proofErr w:type="spellEnd"/>
      <w:r>
        <w:rPr>
          <w:lang w:eastAsia="zh-CN"/>
        </w:rPr>
        <w:t xml:space="preserve"> </w:t>
      </w:r>
      <w:r>
        <w:rPr>
          <w:lang w:eastAsia="zh-CN"/>
        </w:rPr>
        <w:t>用于对比推荐流与时间倒序流，并展示平均推荐分、标签命中率、</w:t>
      </w:r>
      <w:r>
        <w:rPr>
          <w:lang w:eastAsia="zh-CN"/>
        </w:rPr>
        <w:t xml:space="preserve">TF-IDF </w:t>
      </w:r>
      <w:r>
        <w:rPr>
          <w:lang w:eastAsia="zh-CN"/>
        </w:rPr>
        <w:t>相似度、</w:t>
      </w:r>
      <w:r w:rsidRPr="007D45FC">
        <w:rPr>
          <w:highlight w:val="yellow"/>
          <w:lang w:eastAsia="zh-CN"/>
        </w:rPr>
        <w:t>作者去重率和标签覆盖率等指标</w:t>
      </w:r>
      <w:r>
        <w:rPr>
          <w:lang w:eastAsia="zh-CN"/>
        </w:rPr>
        <w:t>。</w:t>
      </w:r>
    </w:p>
    <w:p w14:paraId="05A6C4D9" w14:textId="77777777" w:rsidR="007318E8" w:rsidRDefault="00000000">
      <w:pPr>
        <w:jc w:val="center"/>
      </w:pPr>
      <w:r>
        <w:rPr>
          <w:noProof/>
        </w:rPr>
        <w:lastRenderedPageBreak/>
        <w:drawing>
          <wp:inline distT="0" distB="0" distL="0" distR="0" wp14:anchorId="72C23C52" wp14:editId="2090FAA5">
            <wp:extent cx="4896000" cy="3682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896000" cy="3682149"/>
                    </a:xfrm>
                    <a:prstGeom prst="rect">
                      <a:avLst/>
                    </a:prstGeom>
                  </pic:spPr>
                </pic:pic>
              </a:graphicData>
            </a:graphic>
          </wp:inline>
        </w:drawing>
      </w:r>
    </w:p>
    <w:p w14:paraId="69DA5AEC" w14:textId="77777777" w:rsidR="007318E8" w:rsidRDefault="00000000">
      <w:pPr>
        <w:pStyle w:val="2a"/>
        <w:rPr>
          <w:lang w:eastAsia="zh-CN"/>
        </w:rPr>
      </w:pPr>
      <w:r>
        <w:rPr>
          <w:lang w:eastAsia="zh-CN"/>
        </w:rPr>
        <w:t>图</w:t>
      </w:r>
      <w:r>
        <w:rPr>
          <w:lang w:eastAsia="zh-CN"/>
        </w:rPr>
        <w:t xml:space="preserve">4-5 </w:t>
      </w:r>
      <w:r>
        <w:rPr>
          <w:lang w:eastAsia="zh-CN"/>
        </w:rPr>
        <w:t>个性化推荐贴文的评分明细界面</w:t>
      </w:r>
    </w:p>
    <w:p w14:paraId="78DF025F" w14:textId="77777777" w:rsidR="007318E8" w:rsidRDefault="00000000">
      <w:pPr>
        <w:jc w:val="center"/>
      </w:pPr>
      <w:r>
        <w:rPr>
          <w:noProof/>
        </w:rPr>
        <w:drawing>
          <wp:inline distT="0" distB="0" distL="0" distR="0" wp14:anchorId="74EC524C" wp14:editId="291E1CF4">
            <wp:extent cx="4896000" cy="22665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96000" cy="2266553"/>
                    </a:xfrm>
                    <a:prstGeom prst="rect">
                      <a:avLst/>
                    </a:prstGeom>
                  </pic:spPr>
                </pic:pic>
              </a:graphicData>
            </a:graphic>
          </wp:inline>
        </w:drawing>
      </w:r>
    </w:p>
    <w:p w14:paraId="1E6AF345" w14:textId="77777777" w:rsidR="007318E8" w:rsidRDefault="00000000">
      <w:pPr>
        <w:pStyle w:val="2a"/>
      </w:pPr>
      <w:r>
        <w:t>图</w:t>
      </w:r>
      <w:r>
        <w:t xml:space="preserve">4-6 </w:t>
      </w:r>
      <w:r>
        <w:t>个性化推荐验证界面</w:t>
      </w:r>
    </w:p>
    <w:p w14:paraId="0803622E" w14:textId="77777777" w:rsidR="007318E8" w:rsidRDefault="00000000">
      <w:pPr>
        <w:jc w:val="center"/>
      </w:pPr>
      <w:r>
        <w:rPr>
          <w:noProof/>
        </w:rPr>
        <w:lastRenderedPageBreak/>
        <w:drawing>
          <wp:inline distT="0" distB="0" distL="0" distR="0" wp14:anchorId="0349937D" wp14:editId="38ABC387">
            <wp:extent cx="4896000" cy="21745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96000" cy="2174562"/>
                    </a:xfrm>
                    <a:prstGeom prst="rect">
                      <a:avLst/>
                    </a:prstGeom>
                  </pic:spPr>
                </pic:pic>
              </a:graphicData>
            </a:graphic>
          </wp:inline>
        </w:drawing>
      </w:r>
    </w:p>
    <w:p w14:paraId="04DA3676" w14:textId="77777777" w:rsidR="007318E8" w:rsidRDefault="00000000">
      <w:pPr>
        <w:pStyle w:val="2a"/>
        <w:rPr>
          <w:lang w:eastAsia="zh-CN"/>
        </w:rPr>
      </w:pPr>
      <w:r>
        <w:rPr>
          <w:lang w:eastAsia="zh-CN"/>
        </w:rPr>
        <w:t>图</w:t>
      </w:r>
      <w:r>
        <w:rPr>
          <w:lang w:eastAsia="zh-CN"/>
        </w:rPr>
        <w:t xml:space="preserve">4-7 </w:t>
      </w:r>
      <w:r>
        <w:rPr>
          <w:lang w:eastAsia="zh-CN"/>
        </w:rPr>
        <w:t>不同用户间推荐效果对比界面</w:t>
      </w:r>
    </w:p>
    <w:p w14:paraId="426805BD" w14:textId="77777777" w:rsidR="007318E8" w:rsidRDefault="00000000">
      <w:pPr>
        <w:jc w:val="center"/>
      </w:pPr>
      <w:r>
        <w:rPr>
          <w:noProof/>
        </w:rPr>
        <w:drawing>
          <wp:inline distT="0" distB="0" distL="0" distR="0" wp14:anchorId="3078F6D3" wp14:editId="2BA1D2E5">
            <wp:extent cx="4896000" cy="20551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96000" cy="2055185"/>
                    </a:xfrm>
                    <a:prstGeom prst="rect">
                      <a:avLst/>
                    </a:prstGeom>
                  </pic:spPr>
                </pic:pic>
              </a:graphicData>
            </a:graphic>
          </wp:inline>
        </w:drawing>
      </w:r>
    </w:p>
    <w:p w14:paraId="2BB0F855" w14:textId="77777777" w:rsidR="007318E8" w:rsidRDefault="00000000">
      <w:pPr>
        <w:pStyle w:val="2a"/>
        <w:rPr>
          <w:lang w:eastAsia="zh-CN"/>
        </w:rPr>
      </w:pPr>
      <w:r>
        <w:rPr>
          <w:lang w:eastAsia="zh-CN"/>
        </w:rPr>
        <w:t>图</w:t>
      </w:r>
      <w:r>
        <w:rPr>
          <w:lang w:eastAsia="zh-CN"/>
        </w:rPr>
        <w:t xml:space="preserve">4-8 </w:t>
      </w:r>
      <w:r>
        <w:rPr>
          <w:lang w:eastAsia="zh-CN"/>
        </w:rPr>
        <w:t>推荐算法与时间序算法对比界面</w:t>
      </w:r>
    </w:p>
    <w:p w14:paraId="3F339218" w14:textId="77777777" w:rsidR="007318E8" w:rsidRDefault="00000000">
      <w:pPr>
        <w:jc w:val="center"/>
      </w:pPr>
      <w:r>
        <w:rPr>
          <w:noProof/>
        </w:rPr>
        <w:drawing>
          <wp:inline distT="0" distB="0" distL="0" distR="0" wp14:anchorId="7A2477A6" wp14:editId="640F210D">
            <wp:extent cx="4896000" cy="2484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896000" cy="2484845"/>
                    </a:xfrm>
                    <a:prstGeom prst="rect">
                      <a:avLst/>
                    </a:prstGeom>
                  </pic:spPr>
                </pic:pic>
              </a:graphicData>
            </a:graphic>
          </wp:inline>
        </w:drawing>
      </w:r>
    </w:p>
    <w:p w14:paraId="38788BEB" w14:textId="77777777" w:rsidR="007318E8" w:rsidRDefault="00000000">
      <w:pPr>
        <w:pStyle w:val="2a"/>
        <w:rPr>
          <w:lang w:eastAsia="zh-CN"/>
        </w:rPr>
      </w:pPr>
      <w:r>
        <w:rPr>
          <w:lang w:eastAsia="zh-CN"/>
        </w:rPr>
        <w:t>图</w:t>
      </w:r>
      <w:r>
        <w:rPr>
          <w:lang w:eastAsia="zh-CN"/>
        </w:rPr>
        <w:t xml:space="preserve">4-9 </w:t>
      </w:r>
      <w:r>
        <w:rPr>
          <w:lang w:eastAsia="zh-CN"/>
        </w:rPr>
        <w:t>推荐算法与时间序算法对比界面</w:t>
      </w:r>
      <w:r>
        <w:rPr>
          <w:lang w:eastAsia="zh-CN"/>
        </w:rPr>
        <w:t>2</w:t>
      </w:r>
    </w:p>
    <w:p w14:paraId="039C911D" w14:textId="77777777" w:rsidR="007318E8" w:rsidRDefault="00000000">
      <w:pPr>
        <w:jc w:val="center"/>
      </w:pPr>
      <w:r>
        <w:rPr>
          <w:noProof/>
        </w:rPr>
        <w:lastRenderedPageBreak/>
        <w:drawing>
          <wp:inline distT="0" distB="0" distL="0" distR="0" wp14:anchorId="3373D268" wp14:editId="7D5B9BB8">
            <wp:extent cx="4896000" cy="14602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896000" cy="1460266"/>
                    </a:xfrm>
                    <a:prstGeom prst="rect">
                      <a:avLst/>
                    </a:prstGeom>
                  </pic:spPr>
                </pic:pic>
              </a:graphicData>
            </a:graphic>
          </wp:inline>
        </w:drawing>
      </w:r>
    </w:p>
    <w:p w14:paraId="2877B7BD" w14:textId="77777777" w:rsidR="007318E8" w:rsidRDefault="00000000">
      <w:pPr>
        <w:pStyle w:val="2a"/>
        <w:rPr>
          <w:lang w:eastAsia="zh-CN"/>
        </w:rPr>
      </w:pPr>
      <w:r>
        <w:rPr>
          <w:lang w:eastAsia="zh-CN"/>
        </w:rPr>
        <w:t>图</w:t>
      </w:r>
      <w:r>
        <w:rPr>
          <w:lang w:eastAsia="zh-CN"/>
        </w:rPr>
        <w:t xml:space="preserve">4-10 </w:t>
      </w:r>
      <w:r>
        <w:rPr>
          <w:lang w:eastAsia="zh-CN"/>
        </w:rPr>
        <w:t>权重调节组件界面</w:t>
      </w:r>
    </w:p>
    <w:p w14:paraId="13D09BF7" w14:textId="77777777" w:rsidR="007318E8" w:rsidRDefault="00000000">
      <w:pPr>
        <w:pStyle w:val="31"/>
        <w:rPr>
          <w:lang w:eastAsia="zh-CN"/>
        </w:rPr>
      </w:pPr>
      <w:r>
        <w:rPr>
          <w:lang w:eastAsia="zh-CN"/>
        </w:rPr>
        <w:t xml:space="preserve">4.2.2 </w:t>
      </w:r>
      <w:r>
        <w:rPr>
          <w:lang w:eastAsia="zh-CN"/>
        </w:rPr>
        <w:t>推荐排序与用户画像模块的程序处理流程设计</w:t>
      </w:r>
    </w:p>
    <w:p w14:paraId="44FBFF17" w14:textId="77777777" w:rsidR="007318E8" w:rsidRDefault="00000000">
      <w:pPr>
        <w:rPr>
          <w:lang w:eastAsia="zh-CN"/>
        </w:rPr>
      </w:pPr>
      <w:r>
        <w:rPr>
          <w:lang w:eastAsia="zh-CN"/>
        </w:rPr>
        <w:t>推荐服务是系统实现的重点。前端信息流列表组件（</w:t>
      </w:r>
      <w:proofErr w:type="spellStart"/>
      <w:r>
        <w:rPr>
          <w:lang w:eastAsia="zh-CN"/>
        </w:rPr>
        <w:t>FeedList</w:t>
      </w:r>
      <w:proofErr w:type="spellEnd"/>
      <w:r>
        <w:rPr>
          <w:lang w:eastAsia="zh-CN"/>
        </w:rPr>
        <w:t>）请求</w:t>
      </w:r>
      <w:r>
        <w:rPr>
          <w:lang w:eastAsia="zh-CN"/>
        </w:rPr>
        <w:t xml:space="preserve"> GET /</w:t>
      </w:r>
      <w:proofErr w:type="spellStart"/>
      <w:r>
        <w:rPr>
          <w:lang w:eastAsia="zh-CN"/>
        </w:rPr>
        <w:t>api</w:t>
      </w:r>
      <w:proofErr w:type="spellEnd"/>
      <w:r>
        <w:rPr>
          <w:lang w:eastAsia="zh-CN"/>
        </w:rPr>
        <w:t>/content/</w:t>
      </w:r>
      <w:proofErr w:type="spellStart"/>
      <w:r>
        <w:rPr>
          <w:lang w:eastAsia="zh-CN"/>
        </w:rPr>
        <w:t>feed?personalized</w:t>
      </w:r>
      <w:proofErr w:type="spellEnd"/>
      <w:r>
        <w:rPr>
          <w:lang w:eastAsia="zh-CN"/>
        </w:rPr>
        <w:t>=true</w:t>
      </w:r>
      <w:r>
        <w:rPr>
          <w:lang w:eastAsia="zh-CN"/>
        </w:rPr>
        <w:t>，并在</w:t>
      </w:r>
      <w:r>
        <w:rPr>
          <w:lang w:eastAsia="zh-CN"/>
        </w:rPr>
        <w:t xml:space="preserve"> Axios </w:t>
      </w:r>
      <w:r>
        <w:rPr>
          <w:lang w:eastAsia="zh-CN"/>
        </w:rPr>
        <w:t>拦截器中附带</w:t>
      </w:r>
      <w:r>
        <w:rPr>
          <w:lang w:eastAsia="zh-CN"/>
        </w:rPr>
        <w:t xml:space="preserve"> Authorization</w:t>
      </w:r>
      <w:r>
        <w:rPr>
          <w:lang w:eastAsia="zh-CN"/>
        </w:rPr>
        <w:t>。推荐服务（</w:t>
      </w:r>
      <w:proofErr w:type="spellStart"/>
      <w:r>
        <w:rPr>
          <w:lang w:eastAsia="zh-CN"/>
        </w:rPr>
        <w:t>RecommendationService</w:t>
      </w:r>
      <w:proofErr w:type="spellEnd"/>
      <w:r>
        <w:rPr>
          <w:lang w:eastAsia="zh-CN"/>
        </w:rPr>
        <w:t>）负责组装候选：查询关注用户近期发</w:t>
      </w:r>
      <w:proofErr w:type="gramStart"/>
      <w:r>
        <w:rPr>
          <w:lang w:eastAsia="zh-CN"/>
        </w:rPr>
        <w:t>帖作为</w:t>
      </w:r>
      <w:proofErr w:type="gramEnd"/>
      <w:r>
        <w:rPr>
          <w:lang w:eastAsia="zh-CN"/>
        </w:rPr>
        <w:t>网内候选（</w:t>
      </w:r>
      <w:r>
        <w:rPr>
          <w:lang w:eastAsia="zh-CN"/>
        </w:rPr>
        <w:t>In-Network</w:t>
      </w:r>
      <w:r>
        <w:rPr>
          <w:lang w:eastAsia="zh-CN"/>
        </w:rPr>
        <w:t>），合并全站候选作为网外候选（</w:t>
      </w:r>
      <w:r>
        <w:rPr>
          <w:lang w:eastAsia="zh-CN"/>
        </w:rPr>
        <w:t>Out-of-Network</w:t>
      </w:r>
      <w:r>
        <w:rPr>
          <w:lang w:eastAsia="zh-CN"/>
        </w:rPr>
        <w:t>），按内容标识（</w:t>
      </w:r>
      <w:proofErr w:type="spellStart"/>
      <w:r>
        <w:rPr>
          <w:lang w:eastAsia="zh-CN"/>
        </w:rPr>
        <w:t>contentId</w:t>
      </w:r>
      <w:proofErr w:type="spellEnd"/>
      <w:r>
        <w:rPr>
          <w:lang w:eastAsia="zh-CN"/>
        </w:rPr>
        <w:t>）去重；随后调用负反馈服务（</w:t>
      </w:r>
      <w:proofErr w:type="spellStart"/>
      <w:r>
        <w:rPr>
          <w:lang w:eastAsia="zh-CN"/>
        </w:rPr>
        <w:t>NegativeSignalService</w:t>
      </w:r>
      <w:proofErr w:type="spellEnd"/>
      <w:r>
        <w:rPr>
          <w:lang w:eastAsia="zh-CN"/>
        </w:rPr>
        <w:t>）完成过滤，再通过推荐策略管理器（</w:t>
      </w:r>
      <w:proofErr w:type="spellStart"/>
      <w:r>
        <w:rPr>
          <w:lang w:eastAsia="zh-CN"/>
        </w:rPr>
        <w:t>RecommendationStrategyManager</w:t>
      </w:r>
      <w:proofErr w:type="spellEnd"/>
      <w:r>
        <w:rPr>
          <w:lang w:eastAsia="zh-CN"/>
        </w:rPr>
        <w:t>）的</w:t>
      </w:r>
      <w:r>
        <w:rPr>
          <w:lang w:eastAsia="zh-CN"/>
        </w:rPr>
        <w:t xml:space="preserve"> </w:t>
      </w:r>
      <w:proofErr w:type="spellStart"/>
      <w:r>
        <w:rPr>
          <w:lang w:eastAsia="zh-CN"/>
        </w:rPr>
        <w:t>getActiveStrategy</w:t>
      </w:r>
      <w:proofErr w:type="spellEnd"/>
      <w:r>
        <w:rPr>
          <w:lang w:eastAsia="zh-CN"/>
        </w:rPr>
        <w:t xml:space="preserve">() </w:t>
      </w:r>
      <w:r>
        <w:rPr>
          <w:lang w:eastAsia="zh-CN"/>
        </w:rPr>
        <w:t>获取当前策略。</w:t>
      </w:r>
    </w:p>
    <w:p w14:paraId="1275DD37" w14:textId="77777777" w:rsidR="007318E8" w:rsidRDefault="00000000">
      <w:proofErr w:type="spellStart"/>
      <w:r>
        <w:t>传统混合推荐策略中的带评分推荐方法</w:t>
      </w:r>
      <w:proofErr w:type="spellEnd"/>
      <w:r>
        <w:t xml:space="preserve"> HybridRecommendationStrategy.recommendWithScore</w:t>
      </w:r>
      <w:r>
        <w:t>，主要按照以下流程执行。系统会先调用协同过滤服务中的</w:t>
      </w:r>
      <w:r>
        <w:t xml:space="preserve"> CollaborativeFilteringService.getCollaborativeRecommendations </w:t>
      </w:r>
      <w:r>
        <w:t>方法，获得一组候选内容</w:t>
      </w:r>
      <w:r>
        <w:t xml:space="preserve"> ID</w:t>
      </w:r>
      <w:r>
        <w:t>；随后，系统会对每一条内容实体</w:t>
      </w:r>
      <w:r>
        <w:t xml:space="preserve"> Content </w:t>
      </w:r>
      <w:r>
        <w:t>计算带有明细的推荐分，也就是调用</w:t>
      </w:r>
      <w:r>
        <w:t xml:space="preserve"> calculateScoreWithDetails </w:t>
      </w:r>
      <w:r>
        <w:t>方法，并在计算过程中填充评分拆分对象</w:t>
      </w:r>
      <w:r>
        <w:t xml:space="preserve"> ScoreBreakdown</w:t>
      </w:r>
      <w:r>
        <w:t>，其中包括协同过滤加成等字段；系统最后会根据推荐分给候选内容排好顺序，经加权洗牌后输出推荐列表；管理员在后台切换推荐策略时不需要重启后端，下一次请求一到，新策略就会直接生效。</w:t>
      </w:r>
    </w:p>
    <w:p w14:paraId="4EB441E0" w14:textId="77777777" w:rsidR="007318E8" w:rsidRDefault="00000000">
      <w:pPr>
        <w:rPr>
          <w:lang w:eastAsia="zh-CN"/>
        </w:rPr>
      </w:pPr>
      <w:r>
        <w:t>算法对比页面</w:t>
      </w:r>
      <w:r>
        <w:t xml:space="preserve"> CompareView </w:t>
      </w:r>
      <w:r>
        <w:t>主要调用</w:t>
      </w:r>
      <w:r>
        <w:t xml:space="preserve"> /api/compare/feed</w:t>
      </w:r>
      <w:r>
        <w:t>、</w:t>
      </w:r>
      <w:r>
        <w:t xml:space="preserve">/api/compare/profiles </w:t>
      </w:r>
      <w:r>
        <w:t>和</w:t>
      </w:r>
      <w:r>
        <w:t xml:space="preserve"> /api/compare/tuned </w:t>
      </w:r>
      <w:r>
        <w:t>这几个接口，</w:t>
      </w:r>
      <w:r>
        <w:t xml:space="preserve">/feed </w:t>
      </w:r>
      <w:r>
        <w:t>用来比较推荐排序和时间倒序的结果差异，</w:t>
      </w:r>
      <w:r>
        <w:t xml:space="preserve">/profiles </w:t>
      </w:r>
      <w:r>
        <w:t>展示不同用户的画像和</w:t>
      </w:r>
      <w:r>
        <w:t xml:space="preserve"> Top </w:t>
      </w:r>
      <w:proofErr w:type="spellStart"/>
      <w:r>
        <w:t>推荐内容</w:t>
      </w:r>
      <w:proofErr w:type="spellEnd"/>
      <w:r>
        <w:t>，</w:t>
      </w:r>
      <w:r>
        <w:t xml:space="preserve">/tuned </w:t>
      </w:r>
      <w:proofErr w:type="spellStart"/>
      <w:r>
        <w:t>配合权重调节组件</w:t>
      </w:r>
      <w:proofErr w:type="spellEnd"/>
      <w:r>
        <w:t xml:space="preserve"> </w:t>
      </w:r>
      <w:proofErr w:type="spellStart"/>
      <w:r>
        <w:t>WeightTuner</w:t>
      </w:r>
      <w:r>
        <w:t>，页面上一调权重参数，就会重新拉取排序结果，方便观察不同参数对推荐的影响。</w:t>
      </w:r>
      <w:r>
        <w:rPr>
          <w:lang w:eastAsia="zh-CN"/>
        </w:rPr>
        <w:t>Feed</w:t>
      </w:r>
      <w:proofErr w:type="spellEnd"/>
      <w:r>
        <w:rPr>
          <w:lang w:eastAsia="zh-CN"/>
        </w:rPr>
        <w:t xml:space="preserve"> </w:t>
      </w:r>
      <w:r>
        <w:rPr>
          <w:lang w:eastAsia="zh-CN"/>
        </w:rPr>
        <w:t>页面在</w:t>
      </w:r>
      <w:r>
        <w:rPr>
          <w:lang w:eastAsia="zh-CN"/>
        </w:rPr>
        <w:t xml:space="preserve"> For You </w:t>
      </w:r>
      <w:proofErr w:type="gramStart"/>
      <w:r>
        <w:rPr>
          <w:lang w:eastAsia="zh-CN"/>
        </w:rPr>
        <w:t>标签旁会带上</w:t>
      </w:r>
      <w:r>
        <w:rPr>
          <w:lang w:eastAsia="zh-CN"/>
        </w:rPr>
        <w:t>“</w:t>
      </w:r>
      <w:r>
        <w:rPr>
          <w:lang w:eastAsia="zh-CN"/>
        </w:rPr>
        <w:t>传统算法</w:t>
      </w:r>
      <w:r>
        <w:rPr>
          <w:lang w:eastAsia="zh-CN"/>
        </w:rPr>
        <w:t>”</w:t>
      </w:r>
      <w:r>
        <w:rPr>
          <w:lang w:eastAsia="zh-CN"/>
        </w:rPr>
        <w:t>或</w:t>
      </w:r>
      <w:proofErr w:type="gramEnd"/>
      <w:r>
        <w:rPr>
          <w:lang w:eastAsia="zh-CN"/>
        </w:rPr>
        <w:t xml:space="preserve">“AI </w:t>
      </w:r>
      <w:proofErr w:type="gramStart"/>
      <w:r>
        <w:rPr>
          <w:lang w:eastAsia="zh-CN"/>
        </w:rPr>
        <w:t>推荐</w:t>
      </w:r>
      <w:r>
        <w:rPr>
          <w:lang w:eastAsia="zh-CN"/>
        </w:rPr>
        <w:t>”</w:t>
      </w:r>
      <w:r>
        <w:rPr>
          <w:lang w:eastAsia="zh-CN"/>
        </w:rPr>
        <w:t>的徽标</w:t>
      </w:r>
      <w:proofErr w:type="gramEnd"/>
      <w:r>
        <w:rPr>
          <w:lang w:eastAsia="zh-CN"/>
        </w:rPr>
        <w:t>，让用户能知道当前用的哪种模式；</w:t>
      </w:r>
      <w:r>
        <w:rPr>
          <w:lang w:eastAsia="zh-CN"/>
        </w:rPr>
        <w:t xml:space="preserve">AI </w:t>
      </w:r>
      <w:r>
        <w:rPr>
          <w:lang w:eastAsia="zh-CN"/>
        </w:rPr>
        <w:t>模式下如果缓存里已经有结果，就直接返回缓存的</w:t>
      </w:r>
      <w:r>
        <w:rPr>
          <w:lang w:eastAsia="zh-CN"/>
        </w:rPr>
        <w:t xml:space="preserve"> AI </w:t>
      </w:r>
      <w:r>
        <w:rPr>
          <w:lang w:eastAsia="zh-CN"/>
        </w:rPr>
        <w:t>排序，要是缓存没命中，系统会先给一套传统排序兜底，同时在后台异步算</w:t>
      </w:r>
      <w:r>
        <w:rPr>
          <w:lang w:eastAsia="zh-CN"/>
        </w:rPr>
        <w:t xml:space="preserve"> AI </w:t>
      </w:r>
      <w:r>
        <w:rPr>
          <w:lang w:eastAsia="zh-CN"/>
        </w:rPr>
        <w:t>推荐，避免让用户在前端干等。</w:t>
      </w:r>
    </w:p>
    <w:p w14:paraId="744FFF5F" w14:textId="77777777" w:rsidR="007318E8" w:rsidRDefault="00000000">
      <w:pPr>
        <w:rPr>
          <w:lang w:eastAsia="zh-CN"/>
        </w:rPr>
      </w:pPr>
      <w:r>
        <w:rPr>
          <w:lang w:eastAsia="zh-CN"/>
        </w:rPr>
        <w:lastRenderedPageBreak/>
        <w:t>用户画像这部分，</w:t>
      </w:r>
      <w:proofErr w:type="spellStart"/>
      <w:r>
        <w:rPr>
          <w:lang w:eastAsia="zh-CN"/>
        </w:rPr>
        <w:t>PersonaService</w:t>
      </w:r>
      <w:proofErr w:type="spellEnd"/>
      <w:r>
        <w:rPr>
          <w:lang w:eastAsia="zh-CN"/>
        </w:rPr>
        <w:t xml:space="preserve"> </w:t>
      </w:r>
      <w:r>
        <w:rPr>
          <w:lang w:eastAsia="zh-CN"/>
        </w:rPr>
        <w:t>在原有兴趣标签、作者偏好、行为强度、活跃时段统计之上，加了一个近期兴趣序列</w:t>
      </w:r>
      <w:r>
        <w:rPr>
          <w:lang w:eastAsia="zh-CN"/>
        </w:rPr>
        <w:t xml:space="preserve"> </w:t>
      </w:r>
      <w:proofErr w:type="spellStart"/>
      <w:r>
        <w:rPr>
          <w:lang w:eastAsia="zh-CN"/>
        </w:rPr>
        <w:t>recentInterestSequence</w:t>
      </w:r>
      <w:proofErr w:type="spellEnd"/>
      <w:r>
        <w:rPr>
          <w:lang w:eastAsia="zh-CN"/>
        </w:rPr>
        <w:t>；这个序列把用户最近</w:t>
      </w:r>
      <w:r>
        <w:rPr>
          <w:lang w:eastAsia="zh-CN"/>
        </w:rPr>
        <w:t xml:space="preserve"> 14 </w:t>
      </w:r>
      <w:r>
        <w:rPr>
          <w:lang w:eastAsia="zh-CN"/>
        </w:rPr>
        <w:t>天互动过的内容标签按天聚合起来，结合浏览、点赞、评论、转发这些行为的权重算出每天的兴趣强度，最终输出日期标签、主导兴趣、行为次数和</w:t>
      </w:r>
      <w:r>
        <w:rPr>
          <w:lang w:eastAsia="zh-CN"/>
        </w:rPr>
        <w:t xml:space="preserve"> Top </w:t>
      </w:r>
      <w:r>
        <w:rPr>
          <w:lang w:eastAsia="zh-CN"/>
        </w:rPr>
        <w:t>标签折线序列，前端</w:t>
      </w:r>
      <w:r>
        <w:rPr>
          <w:lang w:eastAsia="zh-CN"/>
        </w:rPr>
        <w:t xml:space="preserve"> </w:t>
      </w:r>
      <w:proofErr w:type="spellStart"/>
      <w:r>
        <w:rPr>
          <w:lang w:eastAsia="zh-CN"/>
        </w:rPr>
        <w:t>PersonaDetailCard</w:t>
      </w:r>
      <w:proofErr w:type="spellEnd"/>
      <w:r>
        <w:rPr>
          <w:lang w:eastAsia="zh-CN"/>
        </w:rPr>
        <w:t xml:space="preserve"> </w:t>
      </w:r>
      <w:r>
        <w:rPr>
          <w:lang w:eastAsia="zh-CN"/>
        </w:rPr>
        <w:t>再用折线</w:t>
      </w:r>
      <w:r w:rsidRPr="00DE5F2A">
        <w:rPr>
          <w:highlight w:val="yellow"/>
          <w:lang w:eastAsia="zh-CN"/>
        </w:rPr>
        <w:t>图和时间线呈现，这样一来兴趣随时间的变化看起来就很直观</w:t>
      </w:r>
      <w:r>
        <w:rPr>
          <w:lang w:eastAsia="zh-CN"/>
        </w:rPr>
        <w:t>。</w:t>
      </w:r>
    </w:p>
    <w:p w14:paraId="3C04C6EA" w14:textId="77777777" w:rsidR="007318E8" w:rsidRDefault="00000000">
      <w:pPr>
        <w:pStyle w:val="21"/>
        <w:rPr>
          <w:lang w:eastAsia="zh-CN"/>
        </w:rPr>
      </w:pPr>
      <w:r>
        <w:rPr>
          <w:lang w:eastAsia="zh-CN"/>
        </w:rPr>
        <w:t>4.3 AI</w:t>
      </w:r>
      <w:r>
        <w:rPr>
          <w:lang w:eastAsia="zh-CN"/>
        </w:rPr>
        <w:t>推荐与后台管理模块的设计及实现</w:t>
      </w:r>
    </w:p>
    <w:p w14:paraId="1E4FCBF6" w14:textId="77777777" w:rsidR="007318E8" w:rsidRDefault="00000000">
      <w:pPr>
        <w:pStyle w:val="31"/>
        <w:rPr>
          <w:lang w:eastAsia="zh-CN"/>
        </w:rPr>
      </w:pPr>
      <w:r>
        <w:rPr>
          <w:lang w:eastAsia="zh-CN"/>
        </w:rPr>
        <w:t>4.3.1 AI</w:t>
      </w:r>
      <w:r>
        <w:rPr>
          <w:lang w:eastAsia="zh-CN"/>
        </w:rPr>
        <w:t>推荐与后台管理模块的用户界面设计</w:t>
      </w:r>
    </w:p>
    <w:p w14:paraId="765064BF" w14:textId="77777777" w:rsidR="007318E8" w:rsidRDefault="00000000">
      <w:pPr>
        <w:rPr>
          <w:lang w:eastAsia="zh-CN"/>
        </w:rPr>
      </w:pPr>
      <w:proofErr w:type="spellStart"/>
      <w:r>
        <w:rPr>
          <w:lang w:eastAsia="zh-CN"/>
        </w:rPr>
        <w:t>AdminView</w:t>
      </w:r>
      <w:proofErr w:type="spellEnd"/>
      <w:r>
        <w:rPr>
          <w:lang w:eastAsia="zh-CN"/>
        </w:rPr>
        <w:t>页面主要集成了统计卡片、用户表格、推荐策略单选卡片和</w:t>
      </w:r>
      <w:proofErr w:type="spellStart"/>
      <w:r>
        <w:rPr>
          <w:lang w:eastAsia="zh-CN"/>
        </w:rPr>
        <w:t>Ollama</w:t>
      </w:r>
      <w:proofErr w:type="spellEnd"/>
      <w:r>
        <w:rPr>
          <w:lang w:eastAsia="zh-CN"/>
        </w:rPr>
        <w:t>状态展示等内容。管理员页面会通过</w:t>
      </w:r>
      <w:r>
        <w:rPr>
          <w:lang w:eastAsia="zh-CN"/>
        </w:rPr>
        <w:t xml:space="preserve"> GET /</w:t>
      </w:r>
      <w:proofErr w:type="spellStart"/>
      <w:r>
        <w:rPr>
          <w:lang w:eastAsia="zh-CN"/>
        </w:rPr>
        <w:t>api</w:t>
      </w:r>
      <w:proofErr w:type="spellEnd"/>
      <w:r>
        <w:rPr>
          <w:lang w:eastAsia="zh-CN"/>
        </w:rPr>
        <w:t xml:space="preserve">/admin/rec-strategy </w:t>
      </w:r>
      <w:r>
        <w:rPr>
          <w:lang w:eastAsia="zh-CN"/>
        </w:rPr>
        <w:t>查询当前正在使用的推荐策略，同时获取</w:t>
      </w:r>
      <w:r>
        <w:rPr>
          <w:lang w:eastAsia="zh-CN"/>
        </w:rPr>
        <w:t xml:space="preserve"> AI </w:t>
      </w:r>
      <w:r>
        <w:rPr>
          <w:lang w:eastAsia="zh-CN"/>
        </w:rPr>
        <w:t>服务可用状态和缓存统计信息；当需要切换策略时，页面会调用</w:t>
      </w:r>
      <w:r>
        <w:rPr>
          <w:lang w:eastAsia="zh-CN"/>
        </w:rPr>
        <w:t xml:space="preserve"> PUT /</w:t>
      </w:r>
      <w:proofErr w:type="spellStart"/>
      <w:r>
        <w:rPr>
          <w:lang w:eastAsia="zh-CN"/>
        </w:rPr>
        <w:t>api</w:t>
      </w:r>
      <w:proofErr w:type="spellEnd"/>
      <w:r>
        <w:rPr>
          <w:lang w:eastAsia="zh-CN"/>
        </w:rPr>
        <w:t>/admin/rec-strategy</w:t>
      </w:r>
      <w:r>
        <w:rPr>
          <w:lang w:eastAsia="zh-CN"/>
        </w:rPr>
        <w:t>，在</w:t>
      </w:r>
      <w:r>
        <w:rPr>
          <w:lang w:eastAsia="zh-CN"/>
        </w:rPr>
        <w:t xml:space="preserve"> traditional </w:t>
      </w:r>
      <w:r>
        <w:rPr>
          <w:lang w:eastAsia="zh-CN"/>
        </w:rPr>
        <w:t>和</w:t>
      </w:r>
      <w:r>
        <w:rPr>
          <w:lang w:eastAsia="zh-CN"/>
        </w:rPr>
        <w:t xml:space="preserve"> ai </w:t>
      </w:r>
      <w:r>
        <w:rPr>
          <w:lang w:eastAsia="zh-CN"/>
        </w:rPr>
        <w:t>两种推荐方式之间进行切换。</w:t>
      </w:r>
      <w:proofErr w:type="gramStart"/>
      <w:r>
        <w:rPr>
          <w:lang w:eastAsia="zh-CN"/>
        </w:rPr>
        <w:t>批量打标功能</w:t>
      </w:r>
      <w:proofErr w:type="gramEnd"/>
      <w:r>
        <w:rPr>
          <w:lang w:eastAsia="zh-CN"/>
        </w:rPr>
        <w:t>主要用于处理已有内容，系统会遍历内容集合，并调用模型为历史帖子生成标签，从而补充数据中的语义信息。数据导入区域则通过</w:t>
      </w:r>
      <w:r>
        <w:rPr>
          <w:lang w:eastAsia="zh-CN"/>
        </w:rPr>
        <w:t xml:space="preserve"> /</w:t>
      </w:r>
      <w:proofErr w:type="spellStart"/>
      <w:r>
        <w:rPr>
          <w:lang w:eastAsia="zh-CN"/>
        </w:rPr>
        <w:t>api</w:t>
      </w:r>
      <w:proofErr w:type="spellEnd"/>
      <w:r>
        <w:rPr>
          <w:lang w:eastAsia="zh-CN"/>
        </w:rPr>
        <w:t>/admin/import-</w:t>
      </w:r>
      <w:proofErr w:type="spellStart"/>
      <w:r>
        <w:rPr>
          <w:lang w:eastAsia="zh-CN"/>
        </w:rPr>
        <w:t>kaggle</w:t>
      </w:r>
      <w:proofErr w:type="spellEnd"/>
      <w:r>
        <w:rPr>
          <w:lang w:eastAsia="zh-CN"/>
        </w:rPr>
        <w:t xml:space="preserve">-batch </w:t>
      </w:r>
      <w:r>
        <w:rPr>
          <w:lang w:eastAsia="zh-CN"/>
        </w:rPr>
        <w:t>或</w:t>
      </w:r>
      <w:r>
        <w:rPr>
          <w:lang w:eastAsia="zh-CN"/>
        </w:rPr>
        <w:t xml:space="preserve"> /</w:t>
      </w:r>
      <w:proofErr w:type="spellStart"/>
      <w:r>
        <w:rPr>
          <w:lang w:eastAsia="zh-CN"/>
        </w:rPr>
        <w:t>api</w:t>
      </w:r>
      <w:proofErr w:type="spellEnd"/>
      <w:r>
        <w:rPr>
          <w:lang w:eastAsia="zh-CN"/>
        </w:rPr>
        <w:t>/admin/import-</w:t>
      </w:r>
      <w:proofErr w:type="spellStart"/>
      <w:r>
        <w:rPr>
          <w:lang w:eastAsia="zh-CN"/>
        </w:rPr>
        <w:t>kaggle</w:t>
      </w:r>
      <w:proofErr w:type="spellEnd"/>
      <w:r>
        <w:rPr>
          <w:lang w:eastAsia="zh-CN"/>
        </w:rPr>
        <w:t xml:space="preserve"> </w:t>
      </w:r>
      <w:r>
        <w:rPr>
          <w:lang w:eastAsia="zh-CN"/>
        </w:rPr>
        <w:t>导入公开数据集。当</w:t>
      </w:r>
      <w:r>
        <w:rPr>
          <w:lang w:eastAsia="zh-CN"/>
        </w:rPr>
        <w:t xml:space="preserve"> Kaggle </w:t>
      </w:r>
      <w:r>
        <w:rPr>
          <w:lang w:eastAsia="zh-CN"/>
        </w:rPr>
        <w:t>数据</w:t>
      </w:r>
      <w:proofErr w:type="gramStart"/>
      <w:r>
        <w:rPr>
          <w:lang w:eastAsia="zh-CN"/>
        </w:rPr>
        <w:t>不</w:t>
      </w:r>
      <w:proofErr w:type="gramEnd"/>
      <w:r>
        <w:rPr>
          <w:lang w:eastAsia="zh-CN"/>
        </w:rPr>
        <w:t>可用，或者实际导入数量不足时，系统会使用内置内容库进行补齐，以保证演示数据的完整性，并提高</w:t>
      </w:r>
      <w:r>
        <w:rPr>
          <w:lang w:eastAsia="zh-CN"/>
        </w:rPr>
        <w:t xml:space="preserve"> Out-of-Network </w:t>
      </w:r>
      <w:r>
        <w:rPr>
          <w:lang w:eastAsia="zh-CN"/>
        </w:rPr>
        <w:t>候选内容的丰富程度。</w:t>
      </w:r>
    </w:p>
    <w:p w14:paraId="0535DF10" w14:textId="77777777" w:rsidR="007318E8" w:rsidRDefault="00000000">
      <w:pPr>
        <w:jc w:val="center"/>
      </w:pPr>
      <w:r>
        <w:rPr>
          <w:noProof/>
        </w:rPr>
        <w:drawing>
          <wp:inline distT="0" distB="0" distL="0" distR="0" wp14:anchorId="3E71EE09" wp14:editId="33C5A36A">
            <wp:extent cx="4896000" cy="27226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896000" cy="2722698"/>
                    </a:xfrm>
                    <a:prstGeom prst="rect">
                      <a:avLst/>
                    </a:prstGeom>
                  </pic:spPr>
                </pic:pic>
              </a:graphicData>
            </a:graphic>
          </wp:inline>
        </w:drawing>
      </w:r>
    </w:p>
    <w:p w14:paraId="7EBB1D09" w14:textId="77777777" w:rsidR="007318E8" w:rsidRDefault="00000000">
      <w:pPr>
        <w:pStyle w:val="2a"/>
        <w:rPr>
          <w:lang w:eastAsia="zh-CN"/>
        </w:rPr>
      </w:pPr>
      <w:r>
        <w:rPr>
          <w:lang w:eastAsia="zh-CN"/>
        </w:rPr>
        <w:t>图</w:t>
      </w:r>
      <w:r>
        <w:rPr>
          <w:lang w:eastAsia="zh-CN"/>
        </w:rPr>
        <w:t xml:space="preserve">4-11 </w:t>
      </w:r>
      <w:r>
        <w:rPr>
          <w:lang w:eastAsia="zh-CN"/>
        </w:rPr>
        <w:t>管理后台推荐策略切换与数据导入界面</w:t>
      </w:r>
    </w:p>
    <w:p w14:paraId="6B55D342" w14:textId="77777777" w:rsidR="007318E8" w:rsidRDefault="00000000">
      <w:pPr>
        <w:jc w:val="center"/>
      </w:pPr>
      <w:r>
        <w:rPr>
          <w:noProof/>
        </w:rPr>
        <w:lastRenderedPageBreak/>
        <w:drawing>
          <wp:inline distT="0" distB="0" distL="0" distR="0" wp14:anchorId="401AF2AC" wp14:editId="64DC902A">
            <wp:extent cx="4896000" cy="3350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896000" cy="3350290"/>
                    </a:xfrm>
                    <a:prstGeom prst="rect">
                      <a:avLst/>
                    </a:prstGeom>
                  </pic:spPr>
                </pic:pic>
              </a:graphicData>
            </a:graphic>
          </wp:inline>
        </w:drawing>
      </w:r>
    </w:p>
    <w:p w14:paraId="569687E2" w14:textId="77777777" w:rsidR="007318E8" w:rsidRDefault="00000000">
      <w:pPr>
        <w:pStyle w:val="2a"/>
      </w:pPr>
      <w:r>
        <w:t>图</w:t>
      </w:r>
      <w:r>
        <w:t xml:space="preserve">4-12 AI </w:t>
      </w:r>
      <w:r>
        <w:t>助手界面</w:t>
      </w:r>
    </w:p>
    <w:p w14:paraId="67E7BB25" w14:textId="77777777" w:rsidR="007318E8" w:rsidRDefault="00000000">
      <w:pPr>
        <w:jc w:val="center"/>
      </w:pPr>
      <w:r>
        <w:rPr>
          <w:noProof/>
        </w:rPr>
        <w:drawing>
          <wp:inline distT="0" distB="0" distL="0" distR="0" wp14:anchorId="7C9399BC" wp14:editId="457DB283">
            <wp:extent cx="4896000" cy="30659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896000" cy="3065980"/>
                    </a:xfrm>
                    <a:prstGeom prst="rect">
                      <a:avLst/>
                    </a:prstGeom>
                  </pic:spPr>
                </pic:pic>
              </a:graphicData>
            </a:graphic>
          </wp:inline>
        </w:drawing>
      </w:r>
    </w:p>
    <w:p w14:paraId="400376AC" w14:textId="77777777" w:rsidR="007318E8" w:rsidRDefault="00000000">
      <w:pPr>
        <w:pStyle w:val="2a"/>
        <w:rPr>
          <w:lang w:eastAsia="zh-CN"/>
        </w:rPr>
      </w:pPr>
      <w:r>
        <w:rPr>
          <w:lang w:eastAsia="zh-CN"/>
        </w:rPr>
        <w:t>图</w:t>
      </w:r>
      <w:r>
        <w:rPr>
          <w:lang w:eastAsia="zh-CN"/>
        </w:rPr>
        <w:t xml:space="preserve">4-13 </w:t>
      </w:r>
      <w:r>
        <w:rPr>
          <w:lang w:eastAsia="zh-CN"/>
        </w:rPr>
        <w:t>管理员界面用户画像详情界面</w:t>
      </w:r>
    </w:p>
    <w:p w14:paraId="5FEC8477" w14:textId="77777777" w:rsidR="007318E8" w:rsidRDefault="00000000">
      <w:pPr>
        <w:pStyle w:val="31"/>
        <w:rPr>
          <w:lang w:eastAsia="zh-CN"/>
        </w:rPr>
      </w:pPr>
      <w:r>
        <w:rPr>
          <w:lang w:eastAsia="zh-CN"/>
        </w:rPr>
        <w:t>4.3.2 AI</w:t>
      </w:r>
      <w:r>
        <w:rPr>
          <w:lang w:eastAsia="zh-CN"/>
        </w:rPr>
        <w:t>推荐与后台管理模块的程序处理流程设计</w:t>
      </w:r>
    </w:p>
    <w:p w14:paraId="0FA2BD39" w14:textId="77777777" w:rsidR="007318E8" w:rsidRDefault="00000000">
      <w:pPr>
        <w:rPr>
          <w:lang w:eastAsia="zh-CN"/>
        </w:rPr>
      </w:pPr>
      <w:r>
        <w:rPr>
          <w:lang w:eastAsia="zh-CN"/>
        </w:rPr>
        <w:t xml:space="preserve">AI </w:t>
      </w:r>
      <w:r>
        <w:rPr>
          <w:lang w:eastAsia="zh-CN"/>
        </w:rPr>
        <w:t>模块主要包括三类能力。第一类是</w:t>
      </w:r>
      <w:proofErr w:type="gramStart"/>
      <w:r>
        <w:rPr>
          <w:lang w:eastAsia="zh-CN"/>
        </w:rPr>
        <w:t>自动打标功能</w:t>
      </w:r>
      <w:proofErr w:type="gramEnd"/>
      <w:r>
        <w:rPr>
          <w:lang w:eastAsia="zh-CN"/>
        </w:rPr>
        <w:t>，该功能使用较轻量的本地模型，例如配置中的</w:t>
      </w:r>
      <w:r>
        <w:rPr>
          <w:lang w:eastAsia="zh-CN"/>
        </w:rPr>
        <w:t xml:space="preserve"> </w:t>
      </w:r>
      <w:proofErr w:type="spellStart"/>
      <w:r>
        <w:rPr>
          <w:lang w:eastAsia="zh-CN"/>
        </w:rPr>
        <w:t>ollama.model</w:t>
      </w:r>
      <w:proofErr w:type="spellEnd"/>
      <w:r>
        <w:rPr>
          <w:lang w:eastAsia="zh-CN"/>
        </w:rPr>
        <w:t>，在用户发帖后异步执行，用来避免模型处理过程阻塞内容发布主流程；第二类是</w:t>
      </w:r>
      <w:r>
        <w:rPr>
          <w:lang w:eastAsia="zh-CN"/>
        </w:rPr>
        <w:t xml:space="preserve"> AI </w:t>
      </w:r>
      <w:r>
        <w:rPr>
          <w:lang w:eastAsia="zh-CN"/>
        </w:rPr>
        <w:t>推荐功能，该功能使用上下文能力更强的推荐模型，例如</w:t>
      </w:r>
      <w:r>
        <w:rPr>
          <w:lang w:eastAsia="zh-CN"/>
        </w:rPr>
        <w:t xml:space="preserve"> </w:t>
      </w:r>
      <w:proofErr w:type="spellStart"/>
      <w:r>
        <w:rPr>
          <w:lang w:eastAsia="zh-CN"/>
        </w:rPr>
        <w:t>ollama.rec.model</w:t>
      </w:r>
      <w:proofErr w:type="spellEnd"/>
      <w:r>
        <w:rPr>
          <w:lang w:eastAsia="zh-CN"/>
        </w:rPr>
        <w:t>，主要负责对候选内容进行排序判断；第三类是</w:t>
      </w:r>
      <w:r>
        <w:rPr>
          <w:lang w:eastAsia="zh-CN"/>
        </w:rPr>
        <w:t xml:space="preserve"> Grok </w:t>
      </w:r>
      <w:r>
        <w:rPr>
          <w:lang w:eastAsia="zh-CN"/>
        </w:rPr>
        <w:t>助手功能，该功能</w:t>
      </w:r>
      <w:r>
        <w:rPr>
          <w:lang w:eastAsia="zh-CN"/>
        </w:rPr>
        <w:lastRenderedPageBreak/>
        <w:t>通过</w:t>
      </w:r>
      <w:r>
        <w:rPr>
          <w:lang w:eastAsia="zh-CN"/>
        </w:rPr>
        <w:t xml:space="preserve"> DeepSeek API </w:t>
      </w:r>
      <w:r>
        <w:rPr>
          <w:lang w:eastAsia="zh-CN"/>
        </w:rPr>
        <w:t>提供对话能力，前端</w:t>
      </w:r>
      <w:r>
        <w:rPr>
          <w:lang w:eastAsia="zh-CN"/>
        </w:rPr>
        <w:t xml:space="preserve"> </w:t>
      </w:r>
      <w:proofErr w:type="spellStart"/>
      <w:r>
        <w:rPr>
          <w:lang w:eastAsia="zh-CN"/>
        </w:rPr>
        <w:t>GrokView</w:t>
      </w:r>
      <w:proofErr w:type="spellEnd"/>
      <w:r>
        <w:rPr>
          <w:lang w:eastAsia="zh-CN"/>
        </w:rPr>
        <w:t xml:space="preserve"> </w:t>
      </w:r>
      <w:r>
        <w:rPr>
          <w:lang w:eastAsia="zh-CN"/>
        </w:rPr>
        <w:t>以聊天窗口的形式展示，与信息流推荐链路相互独立。</w:t>
      </w:r>
    </w:p>
    <w:p w14:paraId="7141EE13" w14:textId="77777777" w:rsidR="007318E8" w:rsidRDefault="00000000">
      <w:pPr>
        <w:rPr>
          <w:lang w:eastAsia="zh-CN"/>
        </w:rPr>
      </w:pPr>
      <w:r>
        <w:rPr>
          <w:lang w:eastAsia="zh-CN"/>
        </w:rPr>
        <w:t>从技术原理来看，本文中的</w:t>
      </w:r>
      <w:r>
        <w:rPr>
          <w:lang w:eastAsia="zh-CN"/>
        </w:rPr>
        <w:t xml:space="preserve"> AI </w:t>
      </w:r>
      <w:r>
        <w:rPr>
          <w:lang w:eastAsia="zh-CN"/>
        </w:rPr>
        <w:t>推荐并不是在系统内部重新训练一个大规模深度模型，而是利用大语言模型已有的上下文理解能力，对用户画像和候选内容进行语义分析。系统会把用户画像摘要、候选帖子正文、标签信息和互动统计等内容共同放入提示词</w:t>
      </w:r>
      <w:r>
        <w:rPr>
          <w:lang w:eastAsia="zh-CN"/>
        </w:rPr>
        <w:t xml:space="preserve"> Prompt </w:t>
      </w:r>
      <w:r>
        <w:rPr>
          <w:lang w:eastAsia="zh-CN"/>
        </w:rPr>
        <w:t>中，再由模型根据这些信息完成语义判断和重排序。传统混合排序主要负责提供稳定、可解释的基础分，</w:t>
      </w:r>
      <w:r>
        <w:rPr>
          <w:lang w:eastAsia="zh-CN"/>
        </w:rPr>
        <w:t xml:space="preserve">AI </w:t>
      </w:r>
      <w:r>
        <w:rPr>
          <w:lang w:eastAsia="zh-CN"/>
        </w:rPr>
        <w:t>排序则用于补充语义理解能力，并生成一定的推荐理由。当本地</w:t>
      </w:r>
      <w:r>
        <w:rPr>
          <w:lang w:eastAsia="zh-CN"/>
        </w:rPr>
        <w:t xml:space="preserve"> </w:t>
      </w:r>
      <w:proofErr w:type="spellStart"/>
      <w:r>
        <w:rPr>
          <w:lang w:eastAsia="zh-CN"/>
        </w:rPr>
        <w:t>Ollama</w:t>
      </w:r>
      <w:proofErr w:type="spellEnd"/>
      <w:r>
        <w:rPr>
          <w:lang w:eastAsia="zh-CN"/>
        </w:rPr>
        <w:t xml:space="preserve"> </w:t>
      </w:r>
      <w:r>
        <w:rPr>
          <w:lang w:eastAsia="zh-CN"/>
        </w:rPr>
        <w:t>服务</w:t>
      </w:r>
      <w:proofErr w:type="gramStart"/>
      <w:r>
        <w:rPr>
          <w:lang w:eastAsia="zh-CN"/>
        </w:rPr>
        <w:t>不</w:t>
      </w:r>
      <w:proofErr w:type="gramEnd"/>
      <w:r>
        <w:rPr>
          <w:lang w:eastAsia="zh-CN"/>
        </w:rPr>
        <w:t>可用、响应超时，或者模型输出的</w:t>
      </w:r>
      <w:r>
        <w:rPr>
          <w:lang w:eastAsia="zh-CN"/>
        </w:rPr>
        <w:t xml:space="preserve"> JSON </w:t>
      </w:r>
      <w:r>
        <w:rPr>
          <w:lang w:eastAsia="zh-CN"/>
        </w:rPr>
        <w:t>结果解析失败时，系统会自动降级到传统推荐策略，保证主信息流功能不会因为</w:t>
      </w:r>
      <w:r>
        <w:rPr>
          <w:lang w:eastAsia="zh-CN"/>
        </w:rPr>
        <w:t xml:space="preserve"> AI </w:t>
      </w:r>
      <w:r>
        <w:rPr>
          <w:lang w:eastAsia="zh-CN"/>
        </w:rPr>
        <w:t>服务异常而中断。</w:t>
      </w:r>
    </w:p>
    <w:p w14:paraId="09573BDA" w14:textId="77777777" w:rsidR="007318E8" w:rsidRDefault="00000000">
      <w:pPr>
        <w:rPr>
          <w:lang w:eastAsia="zh-CN"/>
        </w:rPr>
      </w:pPr>
      <w:r>
        <w:t xml:space="preserve">AI </w:t>
      </w:r>
      <w:proofErr w:type="spellStart"/>
      <w:r>
        <w:t>推荐策略核心是靠</w:t>
      </w:r>
      <w:proofErr w:type="spellEnd"/>
      <w:r>
        <w:t xml:space="preserve"> Prompt </w:t>
      </w:r>
      <w:r>
        <w:t>调</w:t>
      </w:r>
      <w:r>
        <w:t xml:space="preserve"> </w:t>
      </w:r>
      <w:proofErr w:type="spellStart"/>
      <w:r>
        <w:t>Ollama</w:t>
      </w:r>
      <w:proofErr w:type="spellEnd"/>
      <w:r>
        <w:t xml:space="preserve"> </w:t>
      </w:r>
      <w:r>
        <w:t>模型，模型名在</w:t>
      </w:r>
      <w:r>
        <w:t xml:space="preserve"> </w:t>
      </w:r>
      <w:proofErr w:type="gramStart"/>
      <w:r>
        <w:t>application.properties</w:t>
      </w:r>
      <w:proofErr w:type="gramEnd"/>
      <w:r>
        <w:t xml:space="preserve"> </w:t>
      </w:r>
      <w:r>
        <w:t>里通过</w:t>
      </w:r>
      <w:r>
        <w:t xml:space="preserve"> </w:t>
      </w:r>
      <w:proofErr w:type="gramStart"/>
      <w:r>
        <w:t>ollama.rec.model</w:t>
      </w:r>
      <w:proofErr w:type="gramEnd"/>
      <w:r>
        <w:t xml:space="preserve"> </w:t>
      </w:r>
      <w:r>
        <w:t>配置，</w:t>
      </w:r>
      <w:r>
        <w:t xml:space="preserve">Prompt </w:t>
      </w:r>
      <w:r>
        <w:t>里塞进用户画像摘要和候选帖子摘要，让模型返回一个带</w:t>
      </w:r>
      <w:r>
        <w:t xml:space="preserve"> ranking </w:t>
      </w:r>
      <w:r>
        <w:t>和</w:t>
      </w:r>
      <w:r>
        <w:t xml:space="preserve"> reasons </w:t>
      </w:r>
      <w:r>
        <w:t>字段的</w:t>
      </w:r>
      <w:r>
        <w:t xml:space="preserve"> JSON</w:t>
      </w:r>
      <w:r>
        <w:t>；只要能正常解析，就按</w:t>
      </w:r>
      <w:r>
        <w:t xml:space="preserve"> AI </w:t>
      </w:r>
      <w:r>
        <w:t>给的顺序重排候选内容，并写入推荐理由，一旦出现解析失败、模型不可用或调用超时，服务端会自动降级成基础互动排序，保证推荐接口还能正常返回。</w:t>
      </w:r>
      <w:r>
        <w:rPr>
          <w:lang w:eastAsia="zh-CN"/>
        </w:rPr>
        <w:t>策略管理接口同时会返回</w:t>
      </w:r>
      <w:r>
        <w:rPr>
          <w:lang w:eastAsia="zh-CN"/>
        </w:rPr>
        <w:t xml:space="preserve"> </w:t>
      </w:r>
      <w:proofErr w:type="spellStart"/>
      <w:r>
        <w:rPr>
          <w:lang w:eastAsia="zh-CN"/>
        </w:rPr>
        <w:t>aiAvailable</w:t>
      </w:r>
      <w:proofErr w:type="spellEnd"/>
      <w:r>
        <w:rPr>
          <w:lang w:eastAsia="zh-CN"/>
        </w:rPr>
        <w:t xml:space="preserve"> </w:t>
      </w:r>
      <w:r>
        <w:rPr>
          <w:lang w:eastAsia="zh-CN"/>
        </w:rPr>
        <w:t>和缓存统计信息，管理员在后台就能查看</w:t>
      </w:r>
      <w:r>
        <w:rPr>
          <w:lang w:eastAsia="zh-CN"/>
        </w:rPr>
        <w:t xml:space="preserve"> AI </w:t>
      </w:r>
      <w:r>
        <w:rPr>
          <w:lang w:eastAsia="zh-CN"/>
        </w:rPr>
        <w:t>服务的状态和缓存的运行情况。</w:t>
      </w:r>
    </w:p>
    <w:p w14:paraId="729FD1DD" w14:textId="77777777" w:rsidR="007318E8" w:rsidRDefault="00000000">
      <w:pPr>
        <w:pStyle w:val="21"/>
        <w:rPr>
          <w:lang w:eastAsia="zh-CN"/>
        </w:rPr>
      </w:pPr>
      <w:r>
        <w:rPr>
          <w:lang w:eastAsia="zh-CN"/>
        </w:rPr>
        <w:t xml:space="preserve">4.4 </w:t>
      </w:r>
      <w:r>
        <w:rPr>
          <w:lang w:eastAsia="zh-CN"/>
        </w:rPr>
        <w:t>广告分发模块的设计及实现</w:t>
      </w:r>
    </w:p>
    <w:p w14:paraId="784309E9" w14:textId="77777777" w:rsidR="007318E8" w:rsidRDefault="00000000">
      <w:pPr>
        <w:pStyle w:val="31"/>
        <w:rPr>
          <w:lang w:eastAsia="zh-CN"/>
        </w:rPr>
      </w:pPr>
      <w:r>
        <w:rPr>
          <w:lang w:eastAsia="zh-CN"/>
        </w:rPr>
        <w:t xml:space="preserve">4.4.1 </w:t>
      </w:r>
      <w:r>
        <w:rPr>
          <w:lang w:eastAsia="zh-CN"/>
        </w:rPr>
        <w:t>广告分发模块的用户界面设计</w:t>
      </w:r>
    </w:p>
    <w:p w14:paraId="3EE02EF3" w14:textId="77777777" w:rsidR="007318E8" w:rsidRDefault="00000000">
      <w:pPr>
        <w:rPr>
          <w:lang w:eastAsia="zh-CN"/>
        </w:rPr>
      </w:pPr>
      <w:r>
        <w:rPr>
          <w:lang w:eastAsia="zh-CN"/>
        </w:rPr>
        <w:t>本模块用户界面主要包括首页信息流中的原生广告卡片和广告管理页面。普通用户在浏览信息流时可以看到按间隔插入</w:t>
      </w:r>
      <w:r w:rsidRPr="006E04EB">
        <w:rPr>
          <w:highlight w:val="yellow"/>
          <w:lang w:eastAsia="zh-CN"/>
        </w:rPr>
        <w:t>的广告内容，管理员则可以在广告管理页面维护广告配置，并查看展示次数、点击次数等统计数据。</w:t>
      </w:r>
    </w:p>
    <w:p w14:paraId="3975EB22" w14:textId="77777777" w:rsidR="007318E8" w:rsidRDefault="00000000">
      <w:pPr>
        <w:jc w:val="center"/>
      </w:pPr>
      <w:r>
        <w:rPr>
          <w:noProof/>
        </w:rPr>
        <w:lastRenderedPageBreak/>
        <w:drawing>
          <wp:inline distT="0" distB="0" distL="0" distR="0" wp14:anchorId="0236371E" wp14:editId="74ED201C">
            <wp:extent cx="4896000" cy="31945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896000" cy="3194589"/>
                    </a:xfrm>
                    <a:prstGeom prst="rect">
                      <a:avLst/>
                    </a:prstGeom>
                  </pic:spPr>
                </pic:pic>
              </a:graphicData>
            </a:graphic>
          </wp:inline>
        </w:drawing>
      </w:r>
    </w:p>
    <w:p w14:paraId="7BCA3C6F" w14:textId="77777777" w:rsidR="007318E8" w:rsidRDefault="00000000">
      <w:pPr>
        <w:pStyle w:val="2a"/>
      </w:pPr>
      <w:r>
        <w:t>图</w:t>
      </w:r>
      <w:r>
        <w:t xml:space="preserve">4-14 </w:t>
      </w:r>
      <w:r>
        <w:t>信息流广告展示界面</w:t>
      </w:r>
    </w:p>
    <w:p w14:paraId="187D5A4C" w14:textId="77777777" w:rsidR="007318E8" w:rsidRDefault="00000000">
      <w:pPr>
        <w:jc w:val="center"/>
      </w:pPr>
      <w:r>
        <w:rPr>
          <w:noProof/>
        </w:rPr>
        <w:drawing>
          <wp:inline distT="0" distB="0" distL="0" distR="0" wp14:anchorId="47F5C471" wp14:editId="3A7DED9B">
            <wp:extent cx="4896000" cy="29225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896000" cy="2922502"/>
                    </a:xfrm>
                    <a:prstGeom prst="rect">
                      <a:avLst/>
                    </a:prstGeom>
                  </pic:spPr>
                </pic:pic>
              </a:graphicData>
            </a:graphic>
          </wp:inline>
        </w:drawing>
      </w:r>
    </w:p>
    <w:p w14:paraId="1BFDE5B6" w14:textId="77777777" w:rsidR="007318E8" w:rsidRDefault="00000000">
      <w:pPr>
        <w:pStyle w:val="2a"/>
      </w:pPr>
      <w:r>
        <w:t>图</w:t>
      </w:r>
      <w:r>
        <w:t xml:space="preserve">4-15 </w:t>
      </w:r>
      <w:r>
        <w:t>广告管理界面</w:t>
      </w:r>
      <w:r>
        <w:t>1</w:t>
      </w:r>
    </w:p>
    <w:p w14:paraId="76623142" w14:textId="77777777" w:rsidR="007318E8" w:rsidRDefault="00000000">
      <w:pPr>
        <w:jc w:val="center"/>
      </w:pPr>
      <w:r>
        <w:rPr>
          <w:noProof/>
        </w:rPr>
        <w:lastRenderedPageBreak/>
        <w:drawing>
          <wp:inline distT="0" distB="0" distL="0" distR="0" wp14:anchorId="0C1122E3" wp14:editId="08740E33">
            <wp:extent cx="4896000" cy="22864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896000" cy="2286411"/>
                    </a:xfrm>
                    <a:prstGeom prst="rect">
                      <a:avLst/>
                    </a:prstGeom>
                  </pic:spPr>
                </pic:pic>
              </a:graphicData>
            </a:graphic>
          </wp:inline>
        </w:drawing>
      </w:r>
    </w:p>
    <w:p w14:paraId="3008AF62" w14:textId="77777777" w:rsidR="007318E8" w:rsidRDefault="00000000">
      <w:pPr>
        <w:pStyle w:val="2a"/>
        <w:rPr>
          <w:lang w:eastAsia="zh-CN"/>
        </w:rPr>
      </w:pPr>
      <w:r>
        <w:rPr>
          <w:lang w:eastAsia="zh-CN"/>
        </w:rPr>
        <w:t>图</w:t>
      </w:r>
      <w:r>
        <w:rPr>
          <w:lang w:eastAsia="zh-CN"/>
        </w:rPr>
        <w:t xml:space="preserve">4-16 </w:t>
      </w:r>
      <w:r>
        <w:rPr>
          <w:lang w:eastAsia="zh-CN"/>
        </w:rPr>
        <w:t>广告管理界面</w:t>
      </w:r>
      <w:r>
        <w:rPr>
          <w:lang w:eastAsia="zh-CN"/>
        </w:rPr>
        <w:t>2</w:t>
      </w:r>
    </w:p>
    <w:p w14:paraId="583D068F" w14:textId="77777777" w:rsidR="007318E8" w:rsidRDefault="00000000">
      <w:pPr>
        <w:pStyle w:val="31"/>
        <w:rPr>
          <w:lang w:eastAsia="zh-CN"/>
        </w:rPr>
      </w:pPr>
      <w:r>
        <w:rPr>
          <w:lang w:eastAsia="zh-CN"/>
        </w:rPr>
        <w:t xml:space="preserve">4.4.2 </w:t>
      </w:r>
      <w:r>
        <w:rPr>
          <w:lang w:eastAsia="zh-CN"/>
        </w:rPr>
        <w:t>广告分发模块的程序处理流程设计</w:t>
      </w:r>
    </w:p>
    <w:p w14:paraId="3831927D" w14:textId="77777777" w:rsidR="007318E8" w:rsidRDefault="00000000">
      <w:pPr>
        <w:rPr>
          <w:lang w:eastAsia="zh-CN"/>
        </w:rPr>
      </w:pPr>
      <w:r>
        <w:rPr>
          <w:lang w:eastAsia="zh-CN"/>
        </w:rPr>
        <w:t>广告模块采用信息流原生广告形式。管理员在广告报表页（</w:t>
      </w:r>
      <w:proofErr w:type="spellStart"/>
      <w:r>
        <w:rPr>
          <w:lang w:eastAsia="zh-CN"/>
        </w:rPr>
        <w:t>AdDashboard</w:t>
      </w:r>
      <w:proofErr w:type="spellEnd"/>
      <w:r>
        <w:rPr>
          <w:lang w:eastAsia="zh-CN"/>
        </w:rPr>
        <w:t>）或后台表单创建广告实体，配置定向标签（</w:t>
      </w:r>
      <w:proofErr w:type="spellStart"/>
      <w:r>
        <w:rPr>
          <w:lang w:eastAsia="zh-CN"/>
        </w:rPr>
        <w:t>targetTags</w:t>
      </w:r>
      <w:proofErr w:type="spellEnd"/>
      <w:r>
        <w:rPr>
          <w:lang w:eastAsia="zh-CN"/>
        </w:rPr>
        <w:t>）与出价（</w:t>
      </w:r>
      <w:proofErr w:type="spellStart"/>
      <w:r>
        <w:rPr>
          <w:lang w:eastAsia="zh-CN"/>
        </w:rPr>
        <w:t>bidPrice</w:t>
      </w:r>
      <w:proofErr w:type="spellEnd"/>
      <w:r>
        <w:rPr>
          <w:lang w:eastAsia="zh-CN"/>
        </w:rPr>
        <w:t>）。首页信息流列表组件（</w:t>
      </w:r>
      <w:proofErr w:type="spellStart"/>
      <w:r>
        <w:rPr>
          <w:lang w:eastAsia="zh-CN"/>
        </w:rPr>
        <w:t>FeedList</w:t>
      </w:r>
      <w:proofErr w:type="spellEnd"/>
      <w:r>
        <w:rPr>
          <w:lang w:eastAsia="zh-CN"/>
        </w:rPr>
        <w:t>）拉取帖子列表后，根据全局广告间隔配置（</w:t>
      </w:r>
      <w:r>
        <w:rPr>
          <w:lang w:eastAsia="zh-CN"/>
        </w:rPr>
        <w:t>interval</w:t>
      </w:r>
      <w:r>
        <w:rPr>
          <w:lang w:eastAsia="zh-CN"/>
        </w:rPr>
        <w:t>）计算插入下标；每条广告展示调用统计接口增加展示次数（</w:t>
      </w:r>
      <w:proofErr w:type="spellStart"/>
      <w:r>
        <w:rPr>
          <w:lang w:eastAsia="zh-CN"/>
        </w:rPr>
        <w:t>impressionCount</w:t>
      </w:r>
      <w:proofErr w:type="spellEnd"/>
      <w:r>
        <w:rPr>
          <w:lang w:eastAsia="zh-CN"/>
        </w:rPr>
        <w:t>），点击跳转</w:t>
      </w:r>
      <w:proofErr w:type="gramStart"/>
      <w:r>
        <w:rPr>
          <w:lang w:eastAsia="zh-CN"/>
        </w:rPr>
        <w:t>前记录</w:t>
      </w:r>
      <w:proofErr w:type="gramEnd"/>
      <w:r>
        <w:rPr>
          <w:lang w:eastAsia="zh-CN"/>
        </w:rPr>
        <w:t>点击次数（</w:t>
      </w:r>
      <w:proofErr w:type="spellStart"/>
      <w:r>
        <w:rPr>
          <w:lang w:eastAsia="zh-CN"/>
        </w:rPr>
        <w:t>clickCount</w:t>
      </w:r>
      <w:proofErr w:type="spellEnd"/>
      <w:r>
        <w:rPr>
          <w:lang w:eastAsia="zh-CN"/>
        </w:rPr>
        <w:t>），点击率（</w:t>
      </w:r>
      <w:r>
        <w:rPr>
          <w:lang w:eastAsia="zh-CN"/>
        </w:rPr>
        <w:t>CTR</w:t>
      </w:r>
      <w:r>
        <w:rPr>
          <w:lang w:eastAsia="zh-CN"/>
        </w:rPr>
        <w:t>）按式（</w:t>
      </w:r>
      <w:r>
        <w:rPr>
          <w:lang w:eastAsia="zh-CN"/>
        </w:rPr>
        <w:t>4-1</w:t>
      </w:r>
      <w:r>
        <w:rPr>
          <w:lang w:eastAsia="zh-CN"/>
        </w:rPr>
        <w:t>）计算，并动态进入质量分（</w:t>
      </w:r>
      <w:proofErr w:type="spellStart"/>
      <w:r>
        <w:rPr>
          <w:lang w:eastAsia="zh-CN"/>
        </w:rPr>
        <w:t>qualityScore</w:t>
      </w:r>
      <w:proofErr w:type="spellEnd"/>
      <w:r>
        <w:rPr>
          <w:lang w:eastAsia="zh-CN"/>
        </w:rPr>
        <w:t>）。</w:t>
      </w:r>
    </w:p>
    <w:p w14:paraId="60CD8685" w14:textId="77777777" w:rsidR="007318E8" w:rsidRDefault="00000000">
      <w:pPr>
        <w:pStyle w:val="aff9"/>
        <w:tabs>
          <w:tab w:val="center" w:pos="4649"/>
          <w:tab w:val="right" w:pos="8787"/>
        </w:tabs>
      </w:pPr>
      <w:r>
        <w:rPr>
          <w:lang w:eastAsia="zh-CN"/>
        </w:rPr>
        <w:tab/>
      </w:r>
      <w:r>
        <w:t xml:space="preserve">CTR = </w:t>
      </w:r>
      <w:proofErr w:type="spellStart"/>
      <w:r>
        <w:t>clickCount</w:t>
      </w:r>
      <w:proofErr w:type="spellEnd"/>
      <w:r>
        <w:t xml:space="preserve"> / </w:t>
      </w:r>
      <w:proofErr w:type="spellStart"/>
      <w:r>
        <w:t>impressionCount</w:t>
      </w:r>
      <w:proofErr w:type="spellEnd"/>
      <w:r>
        <w:tab/>
      </w:r>
      <w:r>
        <w:t>（</w:t>
      </w:r>
      <w:r>
        <w:t>4-1</w:t>
      </w:r>
      <w:r>
        <w:t>）</w:t>
      </w:r>
    </w:p>
    <w:p w14:paraId="47AE9699" w14:textId="77777777" w:rsidR="007318E8" w:rsidRDefault="00000000">
      <w:r>
        <w:t>广告得分由标签匹配、出价和历史质量共同决定，可表示为：</w:t>
      </w:r>
    </w:p>
    <w:p w14:paraId="0FD45635" w14:textId="77777777" w:rsidR="007318E8" w:rsidRDefault="00000000">
      <w:pPr>
        <w:pStyle w:val="aff9"/>
        <w:tabs>
          <w:tab w:val="center" w:pos="4649"/>
          <w:tab w:val="right" w:pos="8787"/>
        </w:tabs>
      </w:pPr>
      <w:r>
        <w:tab/>
        <w:t>qualityScore = CTR × 100</w:t>
      </w:r>
      <w:r>
        <w:tab/>
      </w:r>
      <w:r>
        <w:t>（</w:t>
      </w:r>
      <w:r>
        <w:t>4-2</w:t>
      </w:r>
      <w:r>
        <w:t>）</w:t>
      </w:r>
    </w:p>
    <w:p w14:paraId="5FFBF4F0" w14:textId="77777777" w:rsidR="007318E8" w:rsidRDefault="00000000">
      <w:pPr>
        <w:pStyle w:val="aff9"/>
        <w:tabs>
          <w:tab w:val="center" w:pos="4649"/>
          <w:tab w:val="right" w:pos="8787"/>
        </w:tabs>
      </w:pPr>
      <w:r>
        <w:tab/>
        <w:t>adScore = matchedTagCount × 30 + bidPrice × 10 + qualityScore</w:t>
      </w:r>
      <w:r>
        <w:tab/>
      </w:r>
      <w:r>
        <w:t>（</w:t>
      </w:r>
      <w:r>
        <w:t>4-3</w:t>
      </w:r>
      <w:r>
        <w:t>）</w:t>
      </w:r>
    </w:p>
    <w:p w14:paraId="5FF0722D" w14:textId="77777777" w:rsidR="007318E8" w:rsidRDefault="00000000">
      <w:pPr>
        <w:rPr>
          <w:lang w:eastAsia="zh-CN"/>
        </w:rPr>
      </w:pPr>
      <w:r>
        <w:rPr>
          <w:lang w:eastAsia="zh-CN"/>
        </w:rPr>
        <w:t>其中，匹配标签数</w:t>
      </w:r>
      <w:r>
        <w:rPr>
          <w:lang w:eastAsia="zh-CN"/>
        </w:rPr>
        <w:t xml:space="preserve"> </w:t>
      </w:r>
      <w:proofErr w:type="spellStart"/>
      <w:r>
        <w:rPr>
          <w:lang w:eastAsia="zh-CN"/>
        </w:rPr>
        <w:t>matchedTagCount</w:t>
      </w:r>
      <w:proofErr w:type="spellEnd"/>
      <w:r>
        <w:rPr>
          <w:lang w:eastAsia="zh-CN"/>
        </w:rPr>
        <w:t xml:space="preserve"> </w:t>
      </w:r>
      <w:r>
        <w:rPr>
          <w:lang w:eastAsia="zh-CN"/>
        </w:rPr>
        <w:t>表示用户画像中的高频标签与广告定向标签</w:t>
      </w:r>
      <w:r>
        <w:rPr>
          <w:lang w:eastAsia="zh-CN"/>
        </w:rPr>
        <w:t xml:space="preserve"> </w:t>
      </w:r>
      <w:proofErr w:type="spellStart"/>
      <w:r>
        <w:rPr>
          <w:lang w:eastAsia="zh-CN"/>
        </w:rPr>
        <w:t>targetTags</w:t>
      </w:r>
      <w:proofErr w:type="spellEnd"/>
      <w:r>
        <w:rPr>
          <w:lang w:eastAsia="zh-CN"/>
        </w:rPr>
        <w:t xml:space="preserve"> </w:t>
      </w:r>
      <w:r>
        <w:rPr>
          <w:lang w:eastAsia="zh-CN"/>
        </w:rPr>
        <w:t>之间的交集数量。该线性加权方式实现较为简单，计算结果也比较容易解释，便于后续分析不同参数对广告排序结果的影响。若系统后续继续扩展，也可以将该方法改为</w:t>
      </w:r>
      <w:r>
        <w:rPr>
          <w:lang w:eastAsia="zh-CN"/>
        </w:rPr>
        <w:t xml:space="preserve"> Logistic </w:t>
      </w:r>
      <w:r>
        <w:rPr>
          <w:lang w:eastAsia="zh-CN"/>
        </w:rPr>
        <w:t>组合方式，或者加入频次惩罚等因素，用来减少某些广告过度曝光的问题。</w:t>
      </w:r>
    </w:p>
    <w:p w14:paraId="26592422" w14:textId="77777777" w:rsidR="007318E8" w:rsidRDefault="00000000">
      <w:pPr>
        <w:rPr>
          <w:lang w:eastAsia="zh-CN"/>
        </w:rPr>
      </w:pPr>
      <w:proofErr w:type="spellStart"/>
      <w:r>
        <w:t>广告这方面的业务流程大致是这样：管理员在</w:t>
      </w:r>
      <w:proofErr w:type="spellEnd"/>
      <w:r>
        <w:t xml:space="preserve"> </w:t>
      </w:r>
      <w:proofErr w:type="spellStart"/>
      <w:r>
        <w:t>AdDashboard</w:t>
      </w:r>
      <w:proofErr w:type="spellEnd"/>
      <w:r>
        <w:t xml:space="preserve"> </w:t>
      </w:r>
      <w:proofErr w:type="spellStart"/>
      <w:r>
        <w:t>广告报表页里，用</w:t>
      </w:r>
      <w:proofErr w:type="spellEnd"/>
      <w:r>
        <w:t xml:space="preserve"> POST </w:t>
      </w:r>
      <w:r>
        <w:t>请求创建广告，修改时走</w:t>
      </w:r>
      <w:r>
        <w:t xml:space="preserve"> PUT </w:t>
      </w:r>
      <w:r>
        <w:t>请求，广告是否参与展示则由</w:t>
      </w:r>
      <w:r>
        <w:t xml:space="preserve"> active </w:t>
      </w:r>
      <w:r>
        <w:t>开关来控制；广告列表页通过</w:t>
      </w:r>
      <w:r>
        <w:t xml:space="preserve"> GET </w:t>
      </w:r>
      <w:r>
        <w:t>请求拉取明细和统计数据，首页信息流加载时，系统会调</w:t>
      </w:r>
      <w:r>
        <w:t xml:space="preserve"> GET /</w:t>
      </w:r>
      <w:proofErr w:type="spellStart"/>
      <w:r>
        <w:t>api</w:t>
      </w:r>
      <w:proofErr w:type="spellEnd"/>
      <w:r>
        <w:t xml:space="preserve">/ads/relevant </w:t>
      </w:r>
      <w:proofErr w:type="spellStart"/>
      <w:r>
        <w:t>这类接口，拿到跟当前用户相关的广告，然后客户端按配置里的</w:t>
      </w:r>
      <w:proofErr w:type="spellEnd"/>
      <w:r>
        <w:t xml:space="preserve"> interval </w:t>
      </w:r>
      <w:proofErr w:type="spellStart"/>
      <w:r>
        <w:t>间隔，把广告卡片混排进帖子流里面</w:t>
      </w:r>
      <w:proofErr w:type="spellEnd"/>
      <w:r>
        <w:t>。</w:t>
      </w:r>
      <w:r>
        <w:rPr>
          <w:lang w:eastAsia="zh-CN"/>
        </w:rPr>
        <w:t>广告被展示或点击之后，前端会调对应的统计接</w:t>
      </w:r>
      <w:r>
        <w:rPr>
          <w:lang w:eastAsia="zh-CN"/>
        </w:rPr>
        <w:lastRenderedPageBreak/>
        <w:t>口，回写展示次数</w:t>
      </w:r>
      <w:r>
        <w:rPr>
          <w:lang w:eastAsia="zh-CN"/>
        </w:rPr>
        <w:t xml:space="preserve"> </w:t>
      </w:r>
      <w:proofErr w:type="spellStart"/>
      <w:r>
        <w:rPr>
          <w:lang w:eastAsia="zh-CN"/>
        </w:rPr>
        <w:t>impressionCount</w:t>
      </w:r>
      <w:proofErr w:type="spellEnd"/>
      <w:r>
        <w:rPr>
          <w:lang w:eastAsia="zh-CN"/>
        </w:rPr>
        <w:t xml:space="preserve"> </w:t>
      </w:r>
      <w:r>
        <w:rPr>
          <w:lang w:eastAsia="zh-CN"/>
        </w:rPr>
        <w:t>和点击次数</w:t>
      </w:r>
      <w:r>
        <w:rPr>
          <w:lang w:eastAsia="zh-CN"/>
        </w:rPr>
        <w:t xml:space="preserve"> </w:t>
      </w:r>
      <w:proofErr w:type="spellStart"/>
      <w:r>
        <w:rPr>
          <w:lang w:eastAsia="zh-CN"/>
        </w:rPr>
        <w:t>clickCount</w:t>
      </w:r>
      <w:proofErr w:type="spellEnd"/>
      <w:r>
        <w:rPr>
          <w:lang w:eastAsia="zh-CN"/>
        </w:rPr>
        <w:t>，这些数据后面可以拿来分析广告效果。系统基本上是靠用户画像、广告标签和互动统计来做规则排序，作为毕业设计规模下个性化广告推荐流程的一个工程实现。</w:t>
      </w:r>
    </w:p>
    <w:p w14:paraId="44CBE286" w14:textId="77777777" w:rsidR="007318E8" w:rsidRDefault="00000000">
      <w:pPr>
        <w:pStyle w:val="21"/>
        <w:rPr>
          <w:lang w:eastAsia="zh-CN"/>
        </w:rPr>
      </w:pPr>
      <w:r>
        <w:rPr>
          <w:lang w:eastAsia="zh-CN"/>
        </w:rPr>
        <w:t xml:space="preserve">4.5 </w:t>
      </w:r>
      <w:r>
        <w:rPr>
          <w:lang w:eastAsia="zh-CN"/>
        </w:rPr>
        <w:t>数据统计与画像可视化模块的设计及实现</w:t>
      </w:r>
    </w:p>
    <w:p w14:paraId="5CBE1508" w14:textId="77777777" w:rsidR="007318E8" w:rsidRDefault="00000000">
      <w:pPr>
        <w:pStyle w:val="31"/>
        <w:rPr>
          <w:lang w:eastAsia="zh-CN"/>
        </w:rPr>
      </w:pPr>
      <w:r>
        <w:rPr>
          <w:lang w:eastAsia="zh-CN"/>
        </w:rPr>
        <w:t xml:space="preserve">4.5.1 </w:t>
      </w:r>
      <w:r>
        <w:rPr>
          <w:lang w:eastAsia="zh-CN"/>
        </w:rPr>
        <w:t>数据统计与画像可视化模块的用户界面设计</w:t>
      </w:r>
    </w:p>
    <w:p w14:paraId="0339B265" w14:textId="77777777" w:rsidR="007318E8" w:rsidRDefault="00000000">
      <w:pPr>
        <w:rPr>
          <w:lang w:eastAsia="zh-CN"/>
        </w:rPr>
      </w:pPr>
      <w:r>
        <w:rPr>
          <w:lang w:eastAsia="zh-CN"/>
        </w:rPr>
        <w:t>本模块界面主要由后台统计页、算法对比页和用户画像详情页组成，前端通过</w:t>
      </w:r>
      <w:r>
        <w:rPr>
          <w:lang w:eastAsia="zh-CN"/>
        </w:rPr>
        <w:t xml:space="preserve"> </w:t>
      </w:r>
      <w:proofErr w:type="spellStart"/>
      <w:r>
        <w:rPr>
          <w:lang w:eastAsia="zh-CN"/>
        </w:rPr>
        <w:t>ECharts</w:t>
      </w:r>
      <w:proofErr w:type="spellEnd"/>
      <w:r>
        <w:rPr>
          <w:lang w:eastAsia="zh-CN"/>
        </w:rPr>
        <w:t>、词云、雷达图、折线图和指标卡片展示系统运行数据与推荐效果。行为类型分布图用于观察用户反馈类型，内容标签分布图用于观察内容</w:t>
      </w:r>
      <w:proofErr w:type="gramStart"/>
      <w:r>
        <w:rPr>
          <w:lang w:eastAsia="zh-CN"/>
        </w:rPr>
        <w:t>库主题</w:t>
      </w:r>
      <w:proofErr w:type="gramEnd"/>
      <w:r>
        <w:rPr>
          <w:lang w:eastAsia="zh-CN"/>
        </w:rPr>
        <w:t>覆盖情况，近期兴趣序列用于展示用户兴趣随</w:t>
      </w:r>
      <w:r w:rsidRPr="006E04EB">
        <w:rPr>
          <w:highlight w:val="yellow"/>
          <w:lang w:eastAsia="zh-CN"/>
        </w:rPr>
        <w:t>时间变化的过程</w:t>
      </w:r>
      <w:r>
        <w:rPr>
          <w:lang w:eastAsia="zh-CN"/>
        </w:rPr>
        <w:t>。</w:t>
      </w:r>
    </w:p>
    <w:p w14:paraId="577D820A" w14:textId="77777777" w:rsidR="007318E8" w:rsidRDefault="00000000">
      <w:pPr>
        <w:jc w:val="center"/>
        <w:rPr>
          <w:lang w:eastAsia="zh-CN"/>
        </w:rPr>
      </w:pPr>
      <w:r>
        <w:rPr>
          <w:lang w:eastAsia="zh-CN"/>
        </w:rPr>
        <w:t>【截图预留：放置统计页</w:t>
      </w:r>
      <w:r>
        <w:rPr>
          <w:lang w:eastAsia="zh-CN"/>
        </w:rPr>
        <w:t>“</w:t>
      </w:r>
      <w:r>
        <w:rPr>
          <w:lang w:eastAsia="zh-CN"/>
        </w:rPr>
        <w:t>行为类型分布图</w:t>
      </w:r>
      <w:r>
        <w:rPr>
          <w:lang w:eastAsia="zh-CN"/>
        </w:rPr>
        <w:t>”</w:t>
      </w:r>
      <w:r>
        <w:rPr>
          <w:lang w:eastAsia="zh-CN"/>
        </w:rPr>
        <w:t>和</w:t>
      </w:r>
      <w:r>
        <w:rPr>
          <w:lang w:eastAsia="zh-CN"/>
        </w:rPr>
        <w:t>“</w:t>
      </w:r>
      <w:r>
        <w:rPr>
          <w:lang w:eastAsia="zh-CN"/>
        </w:rPr>
        <w:t>内容标签分布图</w:t>
      </w:r>
      <w:r>
        <w:rPr>
          <w:lang w:eastAsia="zh-CN"/>
        </w:rPr>
        <w:t>”</w:t>
      </w:r>
      <w:r>
        <w:rPr>
          <w:lang w:eastAsia="zh-CN"/>
        </w:rPr>
        <w:t>截图】</w:t>
      </w:r>
    </w:p>
    <w:p w14:paraId="04F2A011" w14:textId="77777777" w:rsidR="007318E8" w:rsidRDefault="00000000">
      <w:pPr>
        <w:pStyle w:val="2a"/>
        <w:rPr>
          <w:lang w:eastAsia="zh-CN"/>
        </w:rPr>
      </w:pPr>
      <w:r>
        <w:rPr>
          <w:lang w:eastAsia="zh-CN"/>
        </w:rPr>
        <w:t>图</w:t>
      </w:r>
      <w:r>
        <w:rPr>
          <w:lang w:eastAsia="zh-CN"/>
        </w:rPr>
        <w:t xml:space="preserve">4-17 </w:t>
      </w:r>
      <w:r>
        <w:rPr>
          <w:lang w:eastAsia="zh-CN"/>
        </w:rPr>
        <w:t>数据统计页面可视化界面</w:t>
      </w:r>
    </w:p>
    <w:p w14:paraId="6AF35BE7" w14:textId="77777777" w:rsidR="007318E8" w:rsidRDefault="00000000">
      <w:pPr>
        <w:jc w:val="center"/>
        <w:rPr>
          <w:lang w:eastAsia="zh-CN"/>
        </w:rPr>
      </w:pPr>
      <w:r>
        <w:rPr>
          <w:lang w:eastAsia="zh-CN"/>
        </w:rPr>
        <w:t>【截图预留：放置用户画像页</w:t>
      </w:r>
      <w:r>
        <w:rPr>
          <w:lang w:eastAsia="zh-CN"/>
        </w:rPr>
        <w:t>“</w:t>
      </w:r>
      <w:r>
        <w:rPr>
          <w:lang w:eastAsia="zh-CN"/>
        </w:rPr>
        <w:t>近期兴趣序列</w:t>
      </w:r>
      <w:r>
        <w:rPr>
          <w:lang w:eastAsia="zh-CN"/>
        </w:rPr>
        <w:t>”</w:t>
      </w:r>
      <w:r>
        <w:rPr>
          <w:lang w:eastAsia="zh-CN"/>
        </w:rPr>
        <w:t>截图或推荐对比页</w:t>
      </w:r>
      <w:r>
        <w:rPr>
          <w:lang w:eastAsia="zh-CN"/>
        </w:rPr>
        <w:t>“</w:t>
      </w:r>
      <w:r>
        <w:rPr>
          <w:lang w:eastAsia="zh-CN"/>
        </w:rPr>
        <w:t>作者去重率、标签覆盖率</w:t>
      </w:r>
      <w:r>
        <w:rPr>
          <w:lang w:eastAsia="zh-CN"/>
        </w:rPr>
        <w:t>”</w:t>
      </w:r>
      <w:r>
        <w:rPr>
          <w:lang w:eastAsia="zh-CN"/>
        </w:rPr>
        <w:t>截图】</w:t>
      </w:r>
    </w:p>
    <w:p w14:paraId="1519A1CF" w14:textId="77777777" w:rsidR="007318E8" w:rsidRDefault="00000000">
      <w:pPr>
        <w:pStyle w:val="2a"/>
        <w:rPr>
          <w:lang w:eastAsia="zh-CN"/>
        </w:rPr>
      </w:pPr>
      <w:r>
        <w:rPr>
          <w:lang w:eastAsia="zh-CN"/>
        </w:rPr>
        <w:t>图</w:t>
      </w:r>
      <w:r>
        <w:rPr>
          <w:lang w:eastAsia="zh-CN"/>
        </w:rPr>
        <w:t xml:space="preserve">4-18 </w:t>
      </w:r>
      <w:r>
        <w:rPr>
          <w:lang w:eastAsia="zh-CN"/>
        </w:rPr>
        <w:t>用户画像与推荐多样性指标界面</w:t>
      </w:r>
    </w:p>
    <w:p w14:paraId="13614377" w14:textId="77777777" w:rsidR="007318E8" w:rsidRDefault="00000000">
      <w:pPr>
        <w:pStyle w:val="31"/>
        <w:rPr>
          <w:lang w:eastAsia="zh-CN"/>
        </w:rPr>
      </w:pPr>
      <w:r>
        <w:rPr>
          <w:lang w:eastAsia="zh-CN"/>
        </w:rPr>
        <w:t xml:space="preserve">4.5.2 </w:t>
      </w:r>
      <w:r>
        <w:rPr>
          <w:lang w:eastAsia="zh-CN"/>
        </w:rPr>
        <w:t>数据统计与画像可视化模块的程序处理流程设计</w:t>
      </w:r>
    </w:p>
    <w:p w14:paraId="1565E7BA" w14:textId="77777777" w:rsidR="007318E8" w:rsidRDefault="00000000">
      <w:pPr>
        <w:rPr>
          <w:lang w:eastAsia="zh-CN"/>
        </w:rPr>
      </w:pPr>
      <w:r>
        <w:rPr>
          <w:lang w:eastAsia="zh-CN"/>
        </w:rPr>
        <w:t>数据统计与画像可视化模块主要服务于系统运行观察、论文测试分析和答辩展示。后台统计页（</w:t>
      </w:r>
      <w:proofErr w:type="spellStart"/>
      <w:r>
        <w:rPr>
          <w:lang w:eastAsia="zh-CN"/>
        </w:rPr>
        <w:t>AnalyticsView</w:t>
      </w:r>
      <w:proofErr w:type="spellEnd"/>
      <w:r>
        <w:rPr>
          <w:lang w:eastAsia="zh-CN"/>
        </w:rPr>
        <w:t>）通过</w:t>
      </w:r>
      <w:r>
        <w:rPr>
          <w:lang w:eastAsia="zh-CN"/>
        </w:rPr>
        <w:t xml:space="preserve"> /</w:t>
      </w:r>
      <w:proofErr w:type="spellStart"/>
      <w:r>
        <w:rPr>
          <w:lang w:eastAsia="zh-CN"/>
        </w:rPr>
        <w:t>api</w:t>
      </w:r>
      <w:proofErr w:type="spellEnd"/>
      <w:r>
        <w:rPr>
          <w:lang w:eastAsia="zh-CN"/>
        </w:rPr>
        <w:t xml:space="preserve">/analytics/dashboard </w:t>
      </w:r>
      <w:r>
        <w:rPr>
          <w:lang w:eastAsia="zh-CN"/>
        </w:rPr>
        <w:t>获取概览指标、行为统计、用户统计、内容统计、反馈统计和广告统计；后端</w:t>
      </w:r>
      <w:r>
        <w:rPr>
          <w:lang w:eastAsia="zh-CN"/>
        </w:rPr>
        <w:t xml:space="preserve"> </w:t>
      </w:r>
      <w:proofErr w:type="spellStart"/>
      <w:r>
        <w:rPr>
          <w:lang w:eastAsia="zh-CN"/>
        </w:rPr>
        <w:t>AnalyticsService</w:t>
      </w:r>
      <w:proofErr w:type="spellEnd"/>
      <w:r>
        <w:rPr>
          <w:lang w:eastAsia="zh-CN"/>
        </w:rPr>
        <w:t xml:space="preserve"> </w:t>
      </w:r>
      <w:r>
        <w:rPr>
          <w:lang w:eastAsia="zh-CN"/>
        </w:rPr>
        <w:t>先按时间窗口过滤用户、内容、行为与广告数据，再构造前端图表需要的</w:t>
      </w:r>
      <w:r>
        <w:rPr>
          <w:lang w:eastAsia="zh-CN"/>
        </w:rPr>
        <w:t xml:space="preserve"> name-value </w:t>
      </w:r>
      <w:r>
        <w:rPr>
          <w:lang w:eastAsia="zh-CN"/>
        </w:rPr>
        <w:t>结构，降低前端重复计算。</w:t>
      </w:r>
    </w:p>
    <w:p w14:paraId="01778698" w14:textId="77777777" w:rsidR="007318E8" w:rsidRDefault="00000000">
      <w:pPr>
        <w:rPr>
          <w:lang w:eastAsia="zh-CN"/>
        </w:rPr>
      </w:pPr>
      <w:proofErr w:type="spellStart"/>
      <w:r>
        <w:t>行为类型分布图由</w:t>
      </w:r>
      <w:proofErr w:type="spellEnd"/>
      <w:r>
        <w:t xml:space="preserve"> behaviors </w:t>
      </w:r>
      <w:proofErr w:type="spellStart"/>
      <w:r>
        <w:t>表中的</w:t>
      </w:r>
      <w:proofErr w:type="spellEnd"/>
      <w:r>
        <w:t xml:space="preserve"> type </w:t>
      </w:r>
      <w:proofErr w:type="spellStart"/>
      <w:r>
        <w:t>字段分组统计得到，能够展示</w:t>
      </w:r>
      <w:proofErr w:type="spellEnd"/>
      <w:r>
        <w:t xml:space="preserve"> VIEW</w:t>
      </w:r>
      <w:r>
        <w:t>、</w:t>
      </w:r>
      <w:r>
        <w:t>LIKE</w:t>
      </w:r>
      <w:r>
        <w:t>、</w:t>
      </w:r>
      <w:r>
        <w:t>COMMENT</w:t>
      </w:r>
      <w:r>
        <w:t>、</w:t>
      </w:r>
      <w:r>
        <w:t>REPOST</w:t>
      </w:r>
      <w:r>
        <w:t>、</w:t>
      </w:r>
      <w:r>
        <w:t>SEARCH</w:t>
      </w:r>
      <w:r>
        <w:t>、</w:t>
      </w:r>
      <w:r>
        <w:t>DISLIKE</w:t>
      </w:r>
      <w:r>
        <w:t>、</w:t>
      </w:r>
      <w:r>
        <w:t xml:space="preserve">SKIP </w:t>
      </w:r>
      <w:proofErr w:type="spellStart"/>
      <w:r>
        <w:t>等行为的数量差异</w:t>
      </w:r>
      <w:proofErr w:type="spellEnd"/>
      <w:r>
        <w:t>。</w:t>
      </w:r>
      <w:r>
        <w:rPr>
          <w:lang w:eastAsia="zh-CN"/>
        </w:rPr>
        <w:t>该图可用于判断系统采集到的用户反馈是否以浏览为主，还是已经形成较充分的显式反馈；若点赞、评论和搜索行为较少，则推荐画像更依赖弱反馈，论文分析中需要说明其对推荐可信度的影响。</w:t>
      </w:r>
    </w:p>
    <w:p w14:paraId="61731549" w14:textId="77777777" w:rsidR="007318E8" w:rsidRDefault="00000000">
      <w:pPr>
        <w:rPr>
          <w:lang w:eastAsia="zh-CN"/>
        </w:rPr>
      </w:pPr>
      <w:r>
        <w:rPr>
          <w:lang w:eastAsia="zh-CN"/>
        </w:rPr>
        <w:t>内容标签分布图由内容标签集合与内容类别共同统计得到，前端以柱状图展示</w:t>
      </w:r>
      <w:r>
        <w:rPr>
          <w:lang w:eastAsia="zh-CN"/>
        </w:rPr>
        <w:t xml:space="preserve"> Top </w:t>
      </w:r>
      <w:r>
        <w:rPr>
          <w:lang w:eastAsia="zh-CN"/>
        </w:rPr>
        <w:t>标签。该统计可以检验种子数据或导入数据是否覆盖科技、娱乐、学习、生活等多个领域；若少数标签占比过高，推荐结果容易出现话题集中，因此需要结合标签覆盖率和作者去重</w:t>
      </w:r>
      <w:proofErr w:type="gramStart"/>
      <w:r>
        <w:rPr>
          <w:lang w:eastAsia="zh-CN"/>
        </w:rPr>
        <w:t>率共同</w:t>
      </w:r>
      <w:proofErr w:type="gramEnd"/>
      <w:r>
        <w:rPr>
          <w:lang w:eastAsia="zh-CN"/>
        </w:rPr>
        <w:t>分析推荐多样性。</w:t>
      </w:r>
    </w:p>
    <w:p w14:paraId="170487D6" w14:textId="77777777" w:rsidR="007318E8" w:rsidRDefault="00000000">
      <w:pPr>
        <w:rPr>
          <w:lang w:eastAsia="zh-CN"/>
        </w:rPr>
      </w:pPr>
      <w:r>
        <w:rPr>
          <w:lang w:eastAsia="zh-CN"/>
        </w:rPr>
        <w:lastRenderedPageBreak/>
        <w:t>画像详情页的近期兴趣序列用于体现用户兴趣随时间变化的过程。与静态词云只展示总体偏好不同，近期兴趣序列按日期展示主导标签、行为次数和兴趣强度变化，适合分析用户在连续浏览、搜索或互动后画像是否产生迁移，从而与任务书中</w:t>
      </w:r>
      <w:r>
        <w:rPr>
          <w:lang w:eastAsia="zh-CN"/>
        </w:rPr>
        <w:t>“</w:t>
      </w:r>
      <w:r>
        <w:rPr>
          <w:lang w:eastAsia="zh-CN"/>
        </w:rPr>
        <w:t>根据用户行为分析实现个性化推荐</w:t>
      </w:r>
      <w:r>
        <w:rPr>
          <w:lang w:eastAsia="zh-CN"/>
        </w:rPr>
        <w:t>”</w:t>
      </w:r>
      <w:r>
        <w:rPr>
          <w:lang w:eastAsia="zh-CN"/>
        </w:rPr>
        <w:t>的要求形成对应。</w:t>
      </w:r>
    </w:p>
    <w:sectPr w:rsidR="007318E8" w:rsidSect="00034616">
      <w:pgSz w:w="11906" w:h="16838"/>
      <w:pgMar w:top="1417" w:right="1134"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D4F" w14:textId="77777777" w:rsidR="005A6EE3" w:rsidRDefault="005A6EE3" w:rsidP="007D45FC">
      <w:pPr>
        <w:spacing w:line="240" w:lineRule="auto"/>
      </w:pPr>
      <w:r>
        <w:separator/>
      </w:r>
    </w:p>
  </w:endnote>
  <w:endnote w:type="continuationSeparator" w:id="0">
    <w:p w14:paraId="7DDC7D1D" w14:textId="77777777" w:rsidR="005A6EE3" w:rsidRDefault="005A6EE3" w:rsidP="007D45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92E2" w14:textId="77777777" w:rsidR="005A6EE3" w:rsidRDefault="005A6EE3" w:rsidP="007D45FC">
      <w:pPr>
        <w:spacing w:line="240" w:lineRule="auto"/>
      </w:pPr>
      <w:r>
        <w:separator/>
      </w:r>
    </w:p>
  </w:footnote>
  <w:footnote w:type="continuationSeparator" w:id="0">
    <w:p w14:paraId="340F0C39" w14:textId="77777777" w:rsidR="005A6EE3" w:rsidRDefault="005A6EE3" w:rsidP="007D45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945403">
    <w:abstractNumId w:val="8"/>
  </w:num>
  <w:num w:numId="2" w16cid:durableId="1201866813">
    <w:abstractNumId w:val="6"/>
  </w:num>
  <w:num w:numId="3" w16cid:durableId="1322001738">
    <w:abstractNumId w:val="5"/>
  </w:num>
  <w:num w:numId="4" w16cid:durableId="1993292565">
    <w:abstractNumId w:val="4"/>
  </w:num>
  <w:num w:numId="5" w16cid:durableId="789587264">
    <w:abstractNumId w:val="7"/>
  </w:num>
  <w:num w:numId="6" w16cid:durableId="497817748">
    <w:abstractNumId w:val="3"/>
  </w:num>
  <w:num w:numId="7" w16cid:durableId="706837749">
    <w:abstractNumId w:val="2"/>
  </w:num>
  <w:num w:numId="8" w16cid:durableId="1429691886">
    <w:abstractNumId w:val="1"/>
  </w:num>
  <w:num w:numId="9" w16cid:durableId="126656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EE3"/>
    <w:rsid w:val="006E04EB"/>
    <w:rsid w:val="007318E8"/>
    <w:rsid w:val="007D45FC"/>
    <w:rsid w:val="00AA1D8D"/>
    <w:rsid w:val="00B47730"/>
    <w:rsid w:val="00C5390C"/>
    <w:rsid w:val="00CB0664"/>
    <w:rsid w:val="00CF7693"/>
    <w:rsid w:val="00D13D31"/>
    <w:rsid w:val="00DE5F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8B0596"/>
  <w14:defaultImageDpi w14:val="300"/>
  <w15:docId w15:val="{C8807256-4EE8-4048-98B4-DEB5BC500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120" w:after="6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2a">
    <w:name w:val="图题2"/>
    <w:pPr>
      <w:spacing w:after="60" w:line="360" w:lineRule="auto"/>
      <w:jc w:val="center"/>
    </w:pPr>
    <w:rPr>
      <w:rFonts w:ascii="Times New Roman" w:eastAsia="宋体" w:hAnsi="Times New Roman"/>
      <w:sz w:val="21"/>
    </w:rPr>
  </w:style>
  <w:style w:type="paragraph" w:customStyle="1" w:styleId="aff9">
    <w:name w:val="公式"/>
    <w:pPr>
      <w:spacing w:line="360" w:lineRule="auto"/>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14</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 xh</cp:lastModifiedBy>
  <cp:revision>4</cp:revision>
  <dcterms:created xsi:type="dcterms:W3CDTF">2013-12-23T23:15:00Z</dcterms:created>
  <dcterms:modified xsi:type="dcterms:W3CDTF">2026-05-30T09:20:00Z</dcterms:modified>
  <cp:category/>
</cp:coreProperties>
</file>