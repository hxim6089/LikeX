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jc w:val="center"/>
      </w:pPr>
      <w:r>
        <w:rPr>
          <w:rFonts w:ascii="黑体" w:hAnsi="黑体" w:eastAsia="黑体"/>
          <w:b/>
          <w:sz w:val="32"/>
        </w:rPr>
        <w:t>附录  程序源代码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28"/>
        </w:rPr>
        <w:t>模块的核心代码</w:t>
      </w: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sz w:val="24"/>
        </w:rPr>
        <w:t>本文档依据当前项目源码整理，选取与论文系统设计和实现关系最紧密的核心模块代码。为便于毕业论文附录排版，文档保留关键方法、参数、注释和主要业务逻辑，省略实体类、Repository 接口、Getter/Setter 等基础性代码。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sz w:val="24"/>
        </w:rPr>
        <w:t>代码模块包括推荐排序、用户画像、AI 推荐与降级、广告分发以及用户行为记录五个部分，可作为论文“附录 程序源代码”中的核心代码材料。</w:t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A.1 推荐排序模块核心代码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该部分对应论文中个性化信息流排序与推荐策略设计，重点展示候选内容如何经过多维度评分、行为惩罚、作者多样性处理和加权随机重排后形成最终推荐列表。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策略依赖与权重参数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59-118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class HybridRecommendationStrategy implements RecommendationStrategy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PersonaService personaService;            // 用户画像服务（获取兴趣标签）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TrendingService trendingService;          // 热门话题服务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TfIdfService tfIdfService;                // TF-IDF 内容相似度服务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UserBehaviorProfileService behaviorProfileService;  // 用户行为画像与动态权重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CollaborativeFilteringService collaborativeFilteringService; // 协同过滤服务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BehaviorRepository behaviorRepository;    // 行为数据访问层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==================== 算法超参数 ====================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浏览行为基础权重（相比点赞/评论/转发，浏览的信号较弱）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WEIGHT_VIEW = 0.05;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关注用户（In-Network）内容的加成倍数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WEIGHT_IN_NETWORK_BOOST = 1.5;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同一作者多次出现时的衰减系数（第 n 次出现时 score × 0.7^n）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AUTHOR_DIVERSITY_DECAY = 0.7;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互动率（engagement rate）对基础分的加成系数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ENGAGEMENT_RATE_WEIGHT = 0.3;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协同过滤最多取多少条推荐候选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int CF_CANDIDATE_LIMIT = 50;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已踩内容的分数保留比例（几乎不再出现）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DISLIKE_PENALTY_FACTOR = 0.02;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已赞内容的分数保留比例（大幅降权，让新内容优先）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LIKE_PENALTY_FACTOR = 0.15;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已深度浏览内容的分数保留比例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double VIEWED_PENALTY_FACTOR =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判定为"深度浏览"的最低停留秒数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int VIEW_THRESHOLD_SECONDS = 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HybridRecommendationStrategy(PersonaService personaService,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TrendingService trendingService,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TfIdfService tfIdfService,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UserBehaviorProfileService behaviorProfileService,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CollaborativeFilteringService collaborativeFilteringService,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BehaviorRepository behaviorRepository)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this.personaService = personaService;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this.trendingService = trendingService;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this.tfIdfService = tfIdfService;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this.behaviorProfileService = behaviorProfileService;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this.collaborativeFilteringService = collaborativeFilteringService;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this.behaviorRepository = behaviorRepository;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/**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推荐主入口（无评分详情版本）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流程：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1. 构建用户行为画像（BehaviorProfile）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2. 计算该用户的动态权重（DynamicWeights）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3. 获取用户兴趣标签、TF-IDF 向量、协同过滤候选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4. 对每条候选内容进行多因子打分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5. 应用交互惩罚（已赞/已踩/已浏览降权）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6. 应用作者多样性惩罚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7. 按分数排序后进行加权随机采样（探索-利用平衡）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@param userId     当前用户 ID（可为 null，则使用默认权重）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@param candidates 候选内容池（由 RecommendationService 构建）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@return 排序后的推荐内容列表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*/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List&lt;Content&gt; recommend(Long userId,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118-155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@Override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List&lt;Content&gt; recommend(Long userId,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behaviorProfileService.buildProfile(userId) :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DynamicWeights dw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behaviorProfileService.computeDynamicWeights(userId) : new DynamicWeights();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userInterests = getUserInterests(userId);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userTfIdf = Collections.emptyMap();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globalIdf = Collections.emptyMap();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userTfIdf = tfIdfService.getUserProfileVector(userId);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(!userTfIdf.isEmpty()) globalIdf = tfIdfService.buildGlobalIdf();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List&lt;String&gt; interests = userInterests;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Map&lt;String, Double&gt; tfidfProfile = userTfIdf;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Map&lt;String, Double&gt; idf = globalIdf;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cfRecommendedIds = getCfRecommendedIds(userId);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dislikedIds = getDislikedContentIds(userId);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likedIds = getLikedContentIds(userId);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viewedIds = getViewedContentIds(userId);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List&lt;ScoredContent&gt; scoredList =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.map(c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double score = calculateScore(c, interests, tfidfProfile, idf, profile, dw, cfRecommendedIds,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dislikedIds);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score = applyInteractionPenalty(c.getId(), score, dislikedIds, likedIds, viewedIds);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return new ScoredContent(c, score);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applyAuthorDiversityPenalty(scoredList);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scoredList.sort(Comparator.comparingDouble(ScoredContent::getScore).reversed());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weightedShuffle(scoredList, dw.explorationFactor);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List&lt;ContentWithScore&gt; recommendWithScore(Long userId, List&lt;Content&gt; candidates, Map&lt;String, Double&gt; manualWeights)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164-214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List&lt;ContentWithScore&gt; recommendWithScore(Long userId, List&lt;Content&gt; candidates, Map&lt;String, Double&gt;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manualWeights)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behaviorProfileService.buildProfile(userId) :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DynamicWeights dw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behaviorProfileService.computeDynamicWeights(userId) : new DynamicWeights();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(manualWeights != null &amp;&amp; !manualWeights.isEmpty())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applyManualOverrides(dw, manualWeights);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userInterests = getUserInterests(userId);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tmpTfIdf = Collections.emptyMap();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tmpIdf = Collections.emptyMap();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tmpTfIdf = tfIdfService.getUserProfileVector(userId);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(!tmpTfIdf.isEmpty()) tmpIdf = tfIdfService.buildGlobalIdf();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Map&lt;String, Double&gt; userTfIdf = tmpTfIdf;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Map&lt;String, Double&gt; globalIdf = tmpIdf;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weightsMap = dynamicWeightsToMap(dw);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cfRecommendedIds = getCfRecommendedIds(userId);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dislikedIds = getDislikedContentIds(userId);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likedIds = getLikedContentIds(userId);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viewedIds = getViewedContentIds(userId);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List&lt;ScoredContentWithDetails&gt; scoredList =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.map(c -&gt; calculateScoreWithDetails(c, userInterests, userTfIdf, globalIdf, profile, dw, weightsMap,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cfRecommendedIds, dislikedIds, likedIds, viewedIds))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applyAuthorDiversityPenaltyWithDetails(scoredList);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Random jitterRandom = new Random();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explorationRange = dw.explorationFactor;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(ScoredContentWithDetails sc : scoredList)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factor = (1.0 - explorationRange) + (jitterRandom.nextDouble() * explorationRange * 2);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jitteredScore = sc.getFinalScore() * 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sc.getBreakdown().setFinalScore(Math.round(jitteredScore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scoredList.sort(Comparator.comparingDouble(ScoredContentWithDetails::getFinalScore).reversed());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List&lt;ContentWithScore&gt; result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rank = 1;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(ScoredContentWithDetails sc : scoredList)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result.add(new ContentWithScore(sc.getContent(), sc.getBreakdown(), rank++));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result;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double calculateScore(Content content, List&lt;String&gt; userInterests,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227-277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double calculateScore(Content content, List&lt;String&gt; userInterests,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Map&lt;String, Double&gt; userTfIdf, Map&lt;String, Double&gt; idf,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BehaviorProfile profile, DynamicWeights dw,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Set&lt;Long&gt; cfRecommendedIds, Set&lt;Long&gt; dislikedIds)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likeCount = val(content.getLikeCount());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commentCount = val(content.getCommentCount());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viewCount = val(content.getViewCount());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repostCount = val(content.getRepostCount());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 = likeCount * dw.wLike + commentCount * dw.wReply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viewCount * WEIGHT_VIEW + repostCount * dw.wRepost;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engagementRate = viewCount &gt; 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(double)(likeCount + commentCount + repostCount) / viewCount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engagement *= (1.0 + engagementRate * ENGAGEMENT_RATE_WEIGHT);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("IN_NETWORK".equals(content.getNetworkSource()))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engagement *= WEIGHT_IN_NETWORK_BOOST;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topicAffinity = computeTopicAffinity(content, profile) * dw.wTopicAffinity;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authorAffinity = computeAuthorAffinity(content, profile) * dw.wAuthorAffinity;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personalization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(userInterests != null &amp;&amp; !userInterests.isEmpty() &amp;&amp; content.getTags()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for (var tag : content.getTags())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(userInterests.contains(tag.getName())) personalization += dw.wTopicAffinity *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similarity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(userTfIdf != null &amp;&amp; !userTfIdf.isEmpty() &amp;&amp; idf != null &amp;&amp; !idf.isEmpty())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 similarity = tfIdfService.getContentSimilarityScore(content, userTfIdf, idf) * dw.wSimilarity;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trending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 trending = trendingService.countTrendingTagsInContent(content) * dw.wTrending;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depthMatch = computeDepthMatch(content, profile) * dw.wDepthMatch;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freshness = computeFreshnessMatch(content, profile) * dw.wFreshness;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timeDecay = calculateTimeDecay(content);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cfBoost = (cfRecommendedIds.contains(content.getId())) ? dw.wCollaborative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base = (engagement / timeDecay) + topicAffinity + authorAffinity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personalization + similarity + trending + depthMatch + freshness + cfBoost;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jitter = (Math.random() - 0.3) * base * dw.explorationFactor;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base + jitter;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ScoredContentWithDetails calculateScoreWithDetails(Content content,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281-416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ScoredContentWithDetails calculateScoreWithDetails(Content content,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userInterests, Map&lt;String, Double&gt; userTfIdf, Map&lt;String, Double&gt; idf,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BehaviorProfile profile, DynamicWeights dw, Map&lt;String, Double&gt; weightsMap,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Set&lt;Long&gt; cfRecommendedIds, Set&lt;Long&gt; dislikedIds,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Set&lt;Long&gt; likedIds, Set&lt;Long&gt; viewedIds)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ScoreBreakdown bd = new ScoreBreakdown();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reasons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likeCount = val(content.getLikeCount());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commentCount = val(content.getCommentCount());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viewCount = val(content.getViewCount());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repostCount = val(content.getRepostCount());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bd.setLikeCount(likeCount);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bd.setCommentCount(commentCount);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bd.setViewCount(viewCount);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bd.setRepostCount(repostCount);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基础互动分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 = likeCount * dw.wLike + commentCount * dw.wReply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viewCount * WEIGHT_VIEW + repostCount * dw.wRepost;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bd.setBaseEngagement(round(engagement));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engagementRate = viewCount &gt; 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(double)(likeCount + commentCount + repostCount) / viewCount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bd.setEngagementRate(round3(engagementRate));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engagement *= (1.0 + engagementRate * ENGAGEMENT_RATE_WEIGHT);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boolean inNetwork = "IN_NETWORK".equals(content.getNetworkSource());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bd.setInNetwork(inNetwork);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(inNetwork)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engagement *= WEIGHT_IN_NETWORK_BOOST;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reasons.add("来自你关注的人");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话题亲和度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topicAffinity = computeTopicAffinity(content, profile) * dw.wTopicAffinity;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bd.setTopicAffinityBoost(round(topicAffinity));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(topicAffinity &gt; 10)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matched = getMatchedTopics(content, 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(!matched.isEmpty()) reasons.add("你常看: " + String.join("、", matched));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作者亲密度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authorAffinity = computeAuthorAffinity(content, profile) * dw.wAuthorAffinity;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bd.setAuthorAffinityBoost(round(authorAffinity));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(authorAffinity &gt; 10 &amp;&amp; content.getAuthor()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reasons.add("你常互动的作者: " + content.getAuthor().getUsername());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标签匹配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personalization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StringBuilder matchedTags = new StringBuilder();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(userInterests != null &amp;&amp; !userInterests.isEmpty() &amp;&amp; content.getTags()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for (var tag : content.getTags())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(userInterests.contains(tag.getName()))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personalization += dw.wTopicAffinity *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if (matchedTags.length() &gt; 0) matchedTags.append(", 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matchedTags.append(tag.getName());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bd.setPersonalizationBoost(round(personalization));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bd.setMatchedTags(matchedTags.toString());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TF-IDF 内容相似度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similarity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(userTfIdf != null &amp;&amp; !userTfIdf.isEmpty() &amp;&amp; idf != null &amp;&amp; !idf.isEmpty())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 similarity = tfIdfService.getContentSimilarityScore(content, userTfIdf, idf) * dw.wSimilarity;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bd.setContentSimilarityBoost(round(similarity));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(similarity &gt; 15) reasons.add("内容与你的兴趣高度相似");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热门话题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trending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 trending = trendingService.countTrendingTagsInContent(content) * dw.wTrending;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bd.setTrendingBoost(round(trending));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(trending &gt; 0) reasons.add("热门话题");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内容深度匹配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depthMatch = computeDepthMatch(content, profile) * dw.wDepthMatch;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bd.setDepthMatchBoost(round(depthMatch));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(depthMatch &gt; 15) reasons.add("符合你的阅读偏好");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新鲜度匹配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freshnessVal = computeFreshnessMatch(content, profile) * dw.wFreshness;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bd.setFreshnessBoost(round(freshnessVal));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协同过滤加成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cfBoost = cfRecommendedIds.contains(content.getId()) ? dw.wCollaborative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bd.setCollaborativeFilteringBoost(round(cfBoost));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(cfBoost &gt; 0) reasons.add("相似用户也喜欢");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时间衰减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hoursDiff = 1;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(content.getCreatedAt()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hoursDiff = Math.max(1, Duration.between(content.getCreatedAt(), LocalDateTime.now()).toHours());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timeDecay = calculateTimeDecay(content);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bd.setTimeDecayFactor(round3(1.0 / timeDecay));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bd.setHoursAgo(hoursDiff);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探索因子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jitter = Math.random() * 5.0;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bd.setJitter(round(jitter));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最终评分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finalScore = (engagement / timeDecay) + topicAffinity + authorAffinity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personalization + similarity + trending + depthMatch + freshnessVal + cfBoost + jitter;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cId = content.getId();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(dislikedIds.contains(cId))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finalScore *= DISLIKE_PENALTY_FACTOR;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reasons.clear();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reasons.add("你已踩过此内容 (×0.02)");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else if (likedIds.contains(cId))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finalScore *= LIKE_PENALTY_FACTOR;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reasons.add("已赞过，降低优先级 (×0.15)");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else if (viewedIds.contains(cId))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finalScore *= VIEWED_PENALTY_FACTOR;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reasons.add("已浏览过 (×0.5)");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bd.setFinalScore(round(finalScore));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行为画像信息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(reasons.isEmpty()) reasons.add("综合推荐");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bd.setRecommendReasons(reasons);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bd.setUserStage(profile.userStage);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bd.setProfileSummary(profile.profileSummary);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bd.setDynamicWeights(weightsMap);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new ScoredContentWithDetails(content, bd);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void applyAuthorDiversityPenaltyWithDetails(List&lt;ScoredContentWithDetails&gt; scoredList)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544-556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void applyAuthorDiversityPenaltyWithDetails(List&lt;ScoredContentWithDetails&gt; scoredList)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scoredList.sort(Comparator.comparingDouble(ScoredContentWithDetails::getFinalScore).reversed());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Integer&gt; authorCount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(ScoredContentWithDetails sc : scoredList)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Long authorId = sc.getContent().getAuthor() != null ? sc.getContent().getAuthor().getId() : 0L;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count = authorCount.getOrDefault(authorId, 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(count &gt; 0)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double penalty = Math.pow(AUTHOR_DIVERSITY_DECAY, 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sc.getBreakdown().setFinalScore(round(sc.getFinalScore() * penalty));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authorCount.put(authorId, count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List&lt;Content&gt; weightedShuffle(List&lt;ScoredContent&gt; sortedList, double explorationFactor)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567-592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List&lt;Content&gt; weightedShuffle(List&lt;ScoredContent&gt; sortedList, double explorationFactor)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(sortedList.size() &lt;= 5)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Collections.shuffle(sortedList);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sortedList.stream().map(ScoredContent::getContent).collect(Collectors.toList());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List&lt;ScoredContent&gt; pool = new ArrayList&lt;&gt;(sortedList);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result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Random random = new Random();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topPick = random.nextInt(Math.min(5, pool.size()));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result.add(pool.remove(topPick).getContent());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while (!pool.isEmpty() &amp;&amp; result.size() &lt; 50)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totalWeight = pool.stream().mapToDouble(s -&gt; Math.max(s.getScore(), 1.0)).sum();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r = random.nextDouble() * totalWeight;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cumulative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selected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for (int i = 0; i &lt; pool.size(); i++)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cumulative += Math.max(pool.get(i).getScore(), 1.0);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(cumulative &gt;= r) { selected = i; break;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result.add(pool.remove(selected).getContent());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result;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double applyInteractionPenalty(Long contentId, double score,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625-631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double applyInteractionPenalty(Long contentId, double score,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Set&lt;Long&gt; dislikedIds, Set&lt;Long&gt; likedIds, Set&lt;Long&gt; viewedIds)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(dislikedIds.contains(contentId)) return score * DISLIKE_PENALTY_FACTOR;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(likedIds.contains(contentId)) return score * LIKE_PENALTY_FACTOR;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(viewedIds.contains(contentId)) return score * VIEWED_PENALTY_FACTOR;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score;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Map&lt;String, Double&gt; dynamicWeightsToMap(DynamicWeights dw)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681-695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Map&lt;String, Double&gt; dynamicWeightsToMap(DynamicWeights dw)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m = new LinkedHashMap&lt;&gt;();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m.put("wLike", round(dw.wLike));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m.put("wReply", round(dw.wReply));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m.put("wRepost", round(dw.wRepost));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m.put("wTopicAffinity", round(dw.wTopicAffinity));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m.put("wAuthorAffinity", round(dw.wAuthorAffinity));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m.put("wTrending", round(dw.wTrending));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m.put("wSimilarity", round(dw.wSimilarity));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m.put("wFreshness", round(dw.wFreshness));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m.put("wDepthMatch", round(dw.wDepthMatch));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m.put("wCollaborative", round(dw.wCollaborative));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m.put("explorationFactor", round(dw.explorationFactor));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m;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ScoreBreakdown 评分明细对象关键字段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代码来源：backend/src/main/java/com/example/rec/dto/ScoreBreakdown.java（第 11-39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class ScoreBreakdown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finalScore;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baseEngagement;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engagementRate;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timeDecayFactor;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trendingBoost;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personalizationBoost;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jitter;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boolean isInNetwork;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String matchedTags;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long hoursAgo;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int likeCount;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int commentCount;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int repostCount;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int viewCount;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contentSimilarityBoost;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===== 新增：行为画像驱动的个性化字段 =====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topicAffinityBoost;     // 话题亲和度加成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authorAffinityBoost;    // 作者亲密度加成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depthMatchBoost;        // 内容深度匹配加成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freshnessBoost;         // 新鲜度匹配加成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collaborativeFilteringBoost; // 协同过滤加成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List&lt;String&gt; recommendReasons = new ArrayList&lt;&gt;(); // 推荐理由列表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String userStage;              // 用户阶段: COLD_START / BEGINNER / ACTIVE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String profileSummary;         // 用户画像摘要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Map&lt;String, Double&gt; dynamicWeights; // 当前生效的动态权重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A.2 用户画像构建模块核心代码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该部分对应论文中用户画像建模与动态权重调整，展示系统如何根据历史行为计算话题偏好、作者偏好、互动风格、内容深度偏好、新鲜度偏好与探索度。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enum UserStage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36-36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enum UserStage { COLD_START, BEGINNER, ACTIVE 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static class BehaviorProfile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47-56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static class BehaviorProfile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Map&lt;String, Double&gt; topicPreferences = new LinkedHashMap&lt;&gt;();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Map&lt;Long, Double&gt; authorPreferences = new LinkedHashMap&lt;&gt;();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engagementStyle = "balanced";   // liker / commenter / silent_reader / balanced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depthPreference = "medium";     // short / medium / long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freshnessPreference = 0.5;      // 0=喜欢老内容, 1=喜欢新内容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explorationRate = 0.5;          // 0=偏好固定话题, 1=喜欢探索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userStage = "COLD_START";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profileSummary = "";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BehaviorProfile buildProfile(Long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58-93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BehaviorProfile buildProfile(Long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null)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allBehaviors = behaviorRepository.findByUserId(userId);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(allBehaviors == null || allBehaviors.isEmpty())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profile.userStage = UserStage.COLD_START.name();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profile.profileSummary = "新用户，暂无行为数据";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UserStage stage = getUserStage(userId);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profile.userStage = stage.name();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interactedContentIds = allBehaviors.stream()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.map(Behavior::getContentId)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.filter(Objects::nonNull)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.collect(Collectors.toSet());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interactedContents = interactedContentIds.isEmpty()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Collections.emptyList()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: contentRepository.findAllById(interactedContentIds);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Content&gt; contentMap = interactedContents.stream()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.collect(Collectors.toMap(Content::getId, c -&gt; c, (a, b) -&gt; a));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LocalDateTime now = LocalDateTime.now();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profile.topicPreferences = computeTopicPreferences(allBehaviors,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profile.authorPreferences = computeAuthorPreferences(allBehaviors,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profile.engagementStyle = computeEngagementStyle(allBehaviors);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profile.depthPreference = computeDepthPreference(allBehaviors, contentMap);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profile.freshnessPreference = computeFreshnessPreference(allBehaviors,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profile.explorationRate = computeExplorationRate(profile.topicPreferences);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profile.profileSummary = generateSummary(profile);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Map&lt;String, Double&gt; computeTopicPreferences(List&lt;Behavior&gt; behaviors,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98-126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Map&lt;String, Double&gt; computeTopicPreferences(List&lt;Behavior&gt; behaviors,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            Map&lt;Long, Content&gt; contentMap,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            LocalDateTime now)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topicScores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(Behavior b : behaviors)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 c = contentMap.get(b.getContentId());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 == null)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weight = behaviorWeight(b.getType());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timeDecay = timeDecayFactor(b.getCreatedAt(),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score = weight * timeDecay;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(c.getTags()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for (var tag : c.getTags())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topicScores.merge(tag.getName(), score, Double::sum);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(c.getCategory()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topicScores.merge("_cat:" + c.getCategory(), score * 0.5, Double::sum);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topicScores.entrySet().stream()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.sorted(Map.Entry.&lt;String, Double&gt;comparingByValue().reversed())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.limit(20)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.collect(Collectors.toMap(Map.Entry::getKey, Map.Entry::getValue,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(a, b) -&gt; a, LinkedHashMap::new));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Map&lt;Long, Double&gt; computeAuthorPreferences(List&lt;Behavior&gt; behaviors,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131-150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Map&lt;Long, Double&gt; computeAuthorPreferences(List&lt;Behavior&gt; behaviors,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           Map&lt;Long, Content&gt; contentMap,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           LocalDateTime now)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Double&gt; authorScores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(Behavior b : behaviors)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 c = contentMap.get(b.getContentId());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 == null || c.getAuthor() == null)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weight = behaviorWeight(b.getType());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timeDecay = timeDecayFactor(b.getCreatedAt(),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authorScores.merge(c.getAuthor().getId(), weight * timeDecay, Double::sum);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authorScores.entrySet().stream()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.sorted(Map.Entry.&lt;Long, Double&gt;comparingByValue().reversed())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.limit(20)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.collect(Collectors.toMap(Map.Entry::getKey, Map.Entry::getValue,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(a, b) -&gt; a, LinkedHashMap::new));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String computeEngagementStyle(List&lt;Behavior&gt; behaviors)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155-171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String computeEngagementStyle(List&lt;Behavior&gt; behaviors)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likes = behaviors.stream().filter(b -&gt; "LIKE".equals(b.getType())).count();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comments = behaviors.stream().filter(b -&gt; "COMMENT".equals(b.getType())).count();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reposts = behaviors.stream().filter(b -&gt; "REPOST".equals(b.getType())).count();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views = behaviors.stream().filter(b -&gt; "VIEW".equals(b.getType())).count();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total = likes + comments + reposts + views;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(total == 0) return "balanced";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commentRatio = (double) comments / total;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likeRatio = (double) likes / total;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viewRatio = (double) views / total;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(commentRatio &gt; 0.3) return "commenter";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(likeRatio &gt; 0.5) return "liker";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(viewRatio &gt; 0.7) return "silent_reader";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"balanced";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String computeDepthPreference(List&lt;Behavior&gt; behaviors, Map&lt;Long, Content&gt; contentMap)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176-198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String computeDepthPreference(List&lt;Behavior&gt; behaviors, Map&lt;Long, Content&gt; contentMap)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positive = behaviors.stream()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.filter(b -&gt; !"SKIP".equals(b.getType()) &amp;&amp; !"VIEW".equals(b.getType()))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(positive.isEmpty())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positive = behaviors.stream()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.filter(b -&gt; "VIEW".equals(b.getType()) &amp;&amp; b.getDuration() != null &amp;&amp; b.getDuration() &gt; 5)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OptionalDouble avgLen = positive.stream()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.map(b -&gt; contentMap.get(b.getContentId()))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.filter(c -&gt; c != null &amp;&amp; c.getContent() != null)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.mapToInt(c -&gt; c.getContent().length())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.average();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(avgLen.isEmpty()) return "medium";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avg = avgLen.getAsDouble();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(avg &lt; 60) return "short";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(avg &lt; 200) return "medium";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"long";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double computeFreshnessPreference(List&lt;Behavior&gt; behaviors,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203-222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double computeFreshnessPreference(List&lt;Behavior&gt; behaviors,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  Map&lt;Long, Content&gt; contentMap,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     LocalDateTime now)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List&lt;Double&gt; ages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(Behavior b : behaviors)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("SKIP".equals(b.getType()))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 c = contentMap.get(b.getContentId());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 == null || c.getCreatedAt() == null || b.getCreatedAt() == null)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long hoursAge = Duration.between(c.getCreatedAt(), b.getCreatedAt()).toHours();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ages.add((double) Math.max(0, hoursAge));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(ages.isEmpty()) return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avgAge = ages.stream().mapToDouble(Double::doubleValue).average().orElse(24);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0-6h→高新鲜度(0.9+), 6-24h→中(0.5-0.9), 24h+→低(&lt;0.5)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(avgAge &lt;= 6) return 0.9;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(avgAge &lt;= 24) return 0.5 + 0.4 * (1.0 - (avgAge - 6) / 18.0);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(avgAge &lt;= 72) return 0.3 + 0.2 * (1.0 - (avgAge - 24) / 48.0);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0.2;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double computeExplorationRate(Map&lt;String, Double&gt; topicPreferences)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227-240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double computeExplorationRate(Map&lt;String, Double&gt; topicPreferences)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(topicPreferences.isEmpty()) return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total = topicPreferences.values().stream().mapToDouble(Double::doubleValue).sum();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(total &lt;= 0) return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entropy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(double val : topicPreferences.values())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p = val / total;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(p &gt; 0) entropy -= p * Math.log(p);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maxEntropy = topicPreferences.size() &gt; 1 ? Math.log(topicPreferences.size()) : 1.0;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Math.min(1.0, entropy / maxEntropy);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static class DynamicWeights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244-256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static class DynamicWeights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wLike =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wReply = 1.2;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wRepost = 2.0;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wTopicAffinity = 80.0;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wAuthorAffinity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wTrending = 50.0;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wSimilarity = 80.0;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wFreshness = 1.0;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wDepthMatch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explorationFactor = 0.15;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wCollaborative = 40.0;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DynamicWeights computeDynamicWeights(Long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258-297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DynamicWeights computeDynamicWeights(Long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DynamicWeights weights = new DynamicWeights();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buildProfile(userId);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UserStage stage = UserStage.valueOf(profile.userStage);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switch (stage)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COLD_START: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100.0;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20.0;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10.0;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0.30;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10.0;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BEGINNER: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40.0;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0.20;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adjustByEngagementStyle(weights, profile.engagementStyle);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ACTIVE: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100.0;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70.0;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0.10 + profile.explorationRate * 0.15;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90.0;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50.0;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adjustByEngagementStyle(weights, profile.engagementStyle);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adjustByDepthPreference(weights, profile.depthPreference);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adjustByFreshnessPreference(weights, profile.freshnessPreference);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weights;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void adjustByEngagementStyle(DynamicWeights w, String style)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299-316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void adjustByEngagementStyle(DynamicWeights w, String style)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switch (style)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"commenter":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w.wReply = 2.5;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w.wLike = 0.3;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"liker":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w.wLike = 1.5;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w.wReply = 0.8;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"silent_reader":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w.wLike = 0.2;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w.wReply =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w.wTrending += 20.0;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w.wSimilarity += 20.0;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void adjustByDepthPreference(DynamicWeights w, String depthPref)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318-327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void adjustByDepthPreference(DynamicWeights w, String depthPref)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switch (depthPref)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"short":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w.wDepthMatch = 40.0;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"long":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w.wDepthMatch = 50.0;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void adjustByFreshnessPreference(DynamicWeights w, double freshness)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329-331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void adjustByFreshnessPreference(DynamicWeights w, double freshness)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w.wFreshness = 0.5 + freshness * 1.5; // 0.5~2.0 范围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A.3 AI 推荐与降级模块核心代码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该部分对应论文中 AI 辅助推荐与系统降级策略，展示系统如何构造提示词、调用本地模型、解析排序结果，并在模型不可用时回退到基础热度排序。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AI 推荐策略依赖与参数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47-73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class AiRecommendationStrategy implements RecommendationStrategy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UserBehaviorProfileService behaviorProfileService;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RestTemplate restTemplate;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@Value("${ollama.url:http://localhost:11434}")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String ollamaUrl;               // Ollama 服务地址（本地部署）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@Value("${ollama.rec.model:qwen3:8b}")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String recModel;                // 推荐使用的模型名称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@Value("${ollama.rec.temperature:0.3}")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double temperature;             // 生成温度（越低越确定性，推荐任务用低温）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@Value("${ollama.rec.num-predict:500}")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int numPredict;                 // 最大生成 token 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送入 AI 的最大候选帖子数（控制 Prompt 长度和推理时间）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int MAX_CANDIDATES_FOR_AI = 25;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AiRecommendationStrategy(UserBehaviorProfileService behaviorProfileService,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RestTemplate restTemplate)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this.behaviorProfileService = behaviorProfileService;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this.restTemplate = restTemplate;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List&lt;Content&gt; recommend(Long userId,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73-88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@Override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List&lt;Content&gt; recommend(Long userId,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(candidates == null || candidates.isEmpty()) return Collections.emptyList();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behaviorProfileService.buildProfile(userId) :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topCandidates = presortByEngagement(candidates, MAX_CANDIDATES_FOR_AI);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String&gt; aiResult = callAiRanking(profile, topCandidates);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(aiResult ==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fallbackSort(candidates);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applyAiRanking(candidates, topCandidates, aiResult);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List&lt;ContentWithScore&gt; recommendWithScore(Long userId,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90-104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List&lt;ContentWithScore&gt; recommendWithScore(Long userId,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(candidates == null || candidates.isEmpty()) return Collections.emptyList();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behaviorProfileService.buildProfile(userId) :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topCandidates = presortByEngagement(candidates, MAX_CANDIDATES_FOR_AI);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AiRankingResult aiResult = callAiRankingFull(profile, topCandidates);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(aiResult ==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buildFallbackScored(candidates, 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buildScoredResult(candidates, topCandidates, aiResult, 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List&lt;Content&gt; presortByEngagement(List&lt;Content&gt; candidates, int limit)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110-119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List&lt;Content&gt; presortByEngagement(List&lt;Content&gt; candidates, int limit)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.sorted((a, b)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double scoreA = basicEngagement(a);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double scoreB = basicEngagement(b);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return Double.compare(scoreB, scoreA);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.limit(limit)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String buildPrompt(BehaviorProfile profile,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137-176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String buildPrompt(BehaviorProfile profile,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StringBuilder sb = new StringBuilder();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sb.append("你是社交媒体推荐系统的 AI 推荐引擎。根据用户画像，从候选帖子中选出最适合该用户的内容并排序。\n\n");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sb.append("用户画像：\n");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用户阶段：").append(stageLabel(profile.userStage)).append("\n");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(!profile.topicPreferences.isEmpty())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sb.append("- 兴趣话题：");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profile.topicPreferences.entrySet().stream().limit(5).forEach(e -&gt;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sb.append(e.getKey()).append("(").append(String.format("%.1f", e.getValue())).append(") 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互动风格：").append(styleLabel(profile.engagementStyle)).append("\n");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内容深度偏好：").append(depthLabel(profile.depthPreference)).append("\n");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新鲜度偏好：").append(profile.freshnessPreference &gt; 0.6 ? "偏好新内容" : profile.freshnessPreference &lt; 0.4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"偏好经典内容" : "均衡").append("\n");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(!profile.profileSummary.isEmpty())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sb.append("- 画像摘要：").append(profile.profileSummary).append("\n");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sb.append("\n候选帖子：\n");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(int i = 0; i &lt; candidates.size(); i++)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 c = candidates.get(i);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sb.append(i + 1).append(". [id=").append(c.getId()).append("] 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sb.append("\"").append(truncate(c.getContent(), 80)).append("\"");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(c.getTags() != null &amp;&amp; !c.getTags().isEmpty())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sb.append(" | 标签: ").append(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c.getTags().stream().map(t -&gt; t.getName()).limit(3).collect(Collectors.joining(", ")));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 | ").append(val(c.getLikeCount())).append("赞 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.append(val(c.getCommentCount())).append("评论 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.append(val(c.getRepostCount())).append("转发");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sb.append("\n请严格按以下 JSON 格式输出（不要输出任何其他内容）：\n");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sb.append("{\"ranking\":[id1,id2,...],\"reasons\":{\"id1\":\"推荐理由\",\"id2\":\"推荐理由\",...}}\n");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sb.append("ranking 中的 id 必须是上面候选帖子的真实 id 数字，按你认为最适合该用户的顺序排列。\n");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sb.append("reasons 中每个 id 对应一句简短的中文推荐理由（15字以内）。\n");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sb.toString();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AiRankingResult callAiRankingFull(BehaviorProfile profile,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186-217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AiRankingResult callAiRankingFull(BehaviorProfile profile,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prompt = buildPrompt(profile, 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url = ollamaUrl + "/api/generate";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HttpHeaders headers = new HttpHeaders();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headers.setContentType(MediaType.APPLICATION_JSON);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body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body.put("model", recModel);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body.put("prompt", prompt);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body.put("stream", false);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body.put("think", false);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options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options.put("temperature", temperature);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options.put("num_predict", numPredict);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body.put("options", options);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HttpEntity&lt;Map&lt;String, Object&gt;&gt; request = new HttpEntity&lt;&gt;(body, headers);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response = restTemplate.postForObject(url, request, Map.class);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(response != null &amp;&amp; response.containsKey("response"))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String aiText = ((String) response.get("response")).trim();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return parseAiResponse(aiText, 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catch (Exception 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System.err.println("[AI Rec] Ollama call failed: " + e.getMessage());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AiRankingResult parseAiResponse(String text,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222-270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AiRankingResult parseAiResponse(String text,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text = text.replaceAll("&lt;think&gt;.*?&lt;/think&gt;", "").trim();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jsonStart = text.indexOf('{');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jsonEnd = text.lastIndexOf('}');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(jsonStart &lt; 0 || jsonEnd &lt; 0) return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text = text.substring(jsonStart, jsonEnd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com.fasterxml.jackson.databind.ObjectMapper mapper = new com.fasterxml.jackson.databind.ObjectMapper();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json = mapper.readValue(text, Map.class);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Set&lt;Long&gt; validIds = candidates.stream().map(Content::getId).collect(Collectors.toSet());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List&lt;Long&gt; ranking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Object rankingObj = json.get("ranking");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(rankingObj instanceof 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for (Object item : (List&lt;?&gt;) rankingObj)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Long id = item instanceof Number ? ((Number) item).longValue() :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if (id != null &amp;&amp; validIds.contains(id))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ranking.add(id);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Map&lt;Long, String&gt; reasons = new LinkedHashMap&lt;&gt;();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Object reasonsObj = json.get("reasons");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(reasonsObj instanceof Map)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for (Map.Entry&lt;String, Object&gt; entry : ((Map&lt;String, Object&gt;) reasonsObj).entrySet())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Long id = Long.parseLong(entry.getKey());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if (validIds.contains(id))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reasons.put(id, String.valueOf(entry.getValue()));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} catch (NumberFormatException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(ranking.isEmpty()) return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AiRankingResult result = new AiRankingResult();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result.ranking = ranking;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result.reasons = reasons;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result;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catch (Exception 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System.err.println("[AI Rec] Failed to parse AI response: " + e.getMessage());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List&lt;Content&gt; applyAiRanking(List&lt;Content&gt; allCandidates, List&lt;Content&gt; topCandidates,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275-306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List&lt;Content&gt; applyAiRanking(List&lt;Content&gt; allCandidates, List&lt;Content&gt; topCandidates,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              Map&lt;Long, String&gt; aiReasons)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Content&gt; candidateMap = allCandidates.stream()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.collect(Collectors.toMap(Content::getId, c -&gt; c, (a, b) -&gt; a));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result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added = new HashSet&lt;&gt;();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(Long id : aiReasons.keySet())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 c = candidateMap.get(id);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 != null &amp;&amp; !added.contains(id))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result.add(c);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added.add(id);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(Content c : topCandidates)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(!added.contains(c.getId()))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result.add(c);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added.add(c.getId());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(Content c : allCandidates)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(!added.contains(c.getId()))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result.add(c);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added.add(c.getId());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result;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List&lt;Content&gt; fallbackSort(List&lt;Content&gt;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379-383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List&lt;Content&gt; fallbackSort(List&lt;Content&gt;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.sorted((a, b) -&gt; Double.compare(basicEngagement(b), basicEngagement(a)))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boolean isOllamaAvailable()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399-407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boolean isOllamaAvailable()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url = ollamaUrl + "/api/tags";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restTemplate.getForObject(url, Map.class);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true;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catch (Exception 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false;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A.4 广告分发模块核心代码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该部分对应论文中广告位与信息流结合的实现，展示广告如何依据用户画像标签进行相关性匹配，并记录展示、点击和统计指标。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广告服务依赖与投放限制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14-27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class AdService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AdRepository adRepository;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AdConfigRepository adConfigRepository;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PersonaService personaService;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/**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简易频控：userId -&gt; { adId -&gt; impressionCount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 生产环境应使用 Redis，这里仅做演示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*/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ConcurrentHashMap&lt;Long, Map&lt;Long, Integer&gt;&gt; freqCapMap = new ConcurrentHashMap&lt;&gt;();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static final int MAX_IMPRESSIONS_PER_USER = 3;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List&lt;Map&lt;String, Object&gt;&gt; getRelevantAds(Long userId, int count)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81-133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List&lt;Map&lt;String, Object&gt;&gt; getRelevantAds(Long userId, int count)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1. 获取用户兴趣标签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Object&gt; persona = personaService.getUserPersona(userId);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userTags = (List&lt;String&gt;) persona.getOrDefault("interestTags", Collections.emptyList());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2. 获取活跃广告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List&lt;Ad&gt; activeAds = adRepository.findByActiveTrue();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(activeAds.isEmpty()) return Collections.emptyList();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3. 计算得分并排序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Integer&gt; userFreq = freqCapMap.getOrDefault(userId, Collections.emptyMap());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List&lt;Map&lt;String, Object&gt;&gt; scoredAds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(Ad ad : activeAds)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频控检查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shown = userFreq.getOrDefault(ad.getId(), 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(shown &gt;= MAX_IMPRESSIONS_PER_USER)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标签匹配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matchedTags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(ad.getTargetTags() != null &amp;&amp; !userTags.isEmpty())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String[] adTags = ad.getTargetTags().split(",");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for (String adTag : adTags)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String trimmed = adTag.trim();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if (userTags.contains(trimmed))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matchedTags.add(trimmed);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质量分（历史 CTR）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ctr = ad.getImpressionCount() &gt; 0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(double) ad.getClickCount() / ad.getImpressionCount() : 0.05; // 新广告默认 5%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qualityScore = ctr * 100;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综合得分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adScore = matchedTags.size() * 30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+ (ad.getBidPrice() != null ? ad.getBidPrice() : 1.0) * 10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+ qualityScore;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item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item.put("ad", 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item.put("score", Math.round(adScore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item.put("matchedTags", matchedTags);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item.put("ctr", Math.round(ctr * 10000.0) / 100.0); // 百分比保留2位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scoredAds.add(item);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按得分降序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scoredAds.sort((a, b) -&gt; Double.compare((Double) b.get("score"), (Double) a.get("score")));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scoredAds.stream().limit(count).collect(Collectors.toList());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recordImpression(Long adId, 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138-149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recordImpression(Long adId, 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adRepository.findById(adId).ifPresent(ad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ad.setImpressionCount(ad.getImpressionCount()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adRepository.save(ad);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更新频控计数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freqCapMap.computeIfAbsent(userId, k -&gt; new ConcurrentHashMap&lt;&gt;())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.merge(adId, 1, Integer::sum);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recordClick(Long adId)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154-159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recordClick(Long adId)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adRepository.findById(adId).ifPresent(ad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ad.setClickCount(ad.getClickCount()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adRepository.save(ad);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Map&lt;String, Object&gt; getAdStats()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164-228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Map&lt;String, Object&gt; getAdStats()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List&lt;Ad&gt; allAds = adRepository.findAll();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Object&gt; stats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totalImpressions = allAds.stream().mapToLong(Ad::getImpressionCount).sum();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totalClicks = allAds.stream().mapToLong(Ad::getClickCount).sum();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overallCtr = totalImpressions &gt; 0 ? (double) totalClicks / totalImpressions * 100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estimatedRevenue = allAds.stream()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.mapToDouble(ad -&gt; ad.getImpressionCount() * (ad.getBidPrice() != null ? ad.getBidPrice() : 0) / 1000.0)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stats.put("totalImpressions", totalImpressions);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stats.put("totalClicks", totalClicks);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stats.put("overallCtr", Math.round(overallCtr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stats.put("estimatedRevenue", Math.round(estimatedRevenue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每条广告的详细数据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List&lt;Map&lt;String, Object&gt;&gt; adDetails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(Ad ad : allAds)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detail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detail.put("id", ad.getId());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detail.put("title", ad.getTitle());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detail.put("description", ad.getDescription());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detail.put("advertiser", ad.getAdvertiser());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detail.put("targetTags", ad.getTargetTags());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detail.put("category", ad.getCategory());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detail.put("bidPrice", ad.getBidPrice());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detail.put("targetUrl", ad.getTargetUrl());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detail.put("imageUrl", ad.getImageUrl());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detail.put("active", ad.getActive());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detail.put("impressions", ad.getImpressionCount());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detail.put("clicks", ad.getClickCount());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ctr = ad.getImpressionCount() &gt; 0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(double) ad.getClickCount() / ad.getImpressionCount() * 100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detail.put("ctr", Math.round(ctr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ecpm = ad.getImpressionCount() &gt; 0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(double) ad.getClickCount() / ad.getImpressionCount() * (ad.getBidPrice() != null ? ad.getBidPrice()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 : 0) * 1000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detail.put("ecpm", Math.round(ecpm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adDetails.add(detail);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stats.put("ads", adDetails);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按类别分组的平均 CTR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List&lt;Ad&gt;&gt; byCategory = allAds.stream()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.filter(ad -&gt; ad.getCategory() != null)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.collect(Collectors.groupingBy(Ad::getCategory));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categoryCtr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(Map.Entry&lt;String, List&lt;Ad&gt;&gt; entry : byCategory.entrySet())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long catImpressions = entry.getValue().stream().mapToLong(Ad::getImpressionCount).sum();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long catClicks = entry.getValue().stream().mapToLong(Ad::getClickCount).sum();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categoryCtr.put(entry.getKey(), catImpressions &gt; 0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Math.round((double) catClicks / catImpressions * 10000.0) / 100.0 : 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stats.put("categoryCtr", categoryCtr);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各类别展示量占比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Long&gt; categoryImpressions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(Map.Entry&lt;String, List&lt;Ad&gt;&gt; entry : byCategory.entrySet())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categoryImpressions.put(entry.getKey(),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entry.getValue().stream().mapToLong(Ad::getImpressionCount).sum());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stats.put("categoryImpressions", categoryImpressions);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stats;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ResponseEntity&lt;?&gt; getRelevantAds(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代码来源：backend/src/main/java/com/example/rec/controller/AdController.java（第 48-54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@GetMapping("/relevant")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ResponseEntity&lt;?&gt; getRelevantAds(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@RequestParam Long userId,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@RequestParam(defaultValue = "2") int count)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List&lt;Map&lt;String, Object&gt;&gt; ads = adService.getRelevantAds(userId, 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ResponseEntity.ok(ads);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ResponseEntity&lt;?&gt; recordImpression(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代码来源：backend/src/main/java/com/example/rec/controller/AdController.java（第 59-59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@PostMapping("/{id}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ResponseEntity&lt;?&gt; recordClick(@PathVariable Long 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代码来源：backend/src/main/java/com/example/rec/controller/AdController.java（第 70-70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@PostMapping("/{id}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A.5 用户行为记录模块核心代码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该部分对应论文中行为数据采集与推荐反馈闭环，展示点赞、点踩、浏览和跳过等行为如何写入数据库，并作为后续用户画像与推荐排序的输入。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行为服务依赖关系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33-40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class BehaviorService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BehaviorRepository behaviorRepository;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ContentRepository contentRepository;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NotificationService notificationService;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RecommendationStrategyManager strategyManager;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likeContent(Long userId, Long contentId)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50-75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likeContent(Long userId, Long contentId)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existingLike = behaviorRepository.findByUserIdAndContentIdAndType(userId, contentId, "LIKE");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(!existingLike.isEmpty())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 content = contentRepository.findById(contentId)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.orElseThrow(() -&gt; new RuntimeException("Content not found"));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existingDislike = behaviorRepository.findByUserIdAndContentIdAndType(userId, contentId,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"DISLIKE");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(!existingDislike.isEmpty())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behaviorRepository.deleteAll(existingDislike);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content.setDislikeCount(Math.max(0, (content.getDislikeCount() != null ? content.getDislikeCount() : 0) -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1));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content.setLikeCount(content.getLikeCount()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contentRepository.save(content);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notificationService.createNotification(content.getAuthor().getId(), userId, "LIKE", 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strategyManager.invalidateAiCache(userId);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recordView(Long userId, Long contentId, Integer duration)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77-102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recordView(Long userId, Long contentId, Integer duration)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 || contentId == null)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 = behaviorRepository.findByUserIdAndContentIdAndType(userId, contentId, "VIEW");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 last = existing.get(existing.size() - 1);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(duration != null &amp;&amp; (last.getDuration() == null || duration &gt; last.getDuration()))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last.setDuration(duration);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behaviorRepository.save(last);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behavior.setType("VIEW");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behavior.setDuration(duration);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contentRepository.findById(contentId).ifPresent(content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content.setViewCount((content.getViewCount() != null ? content.getViewCount() : 0)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contentRepository.save(content);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dislikeContent(Long userId, Long contentId)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104-127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dislikeContent(Long userId, Long contentId)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existingDislike = behaviorRepository.findByUserIdAndContentIdAndType(userId, contentId,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"DISLIKE");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(!existingDislike.isEmpty())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 content = contentRepository.findById(contentId)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.orElseThrow(() -&gt; new RuntimeException("Content not found"));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existingLike = behaviorRepository.findByUserIdAndContentIdAndType(userId, contentId, "LIKE");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(!existingLike.isEmpty())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behaviorRepository.deleteAll(existingLike);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content.setLikeCount(Math.max(0, content.getLikeCount() - 1));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behavior.setType("DISLIKE");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content.setDislikeCount((content.getDislikeCount() != null ? content.getDislikeCount() : 0)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contentRepository.save(content);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strategyManager.invalidateAiCache(userId);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recordSkip(Long userId, Long contentId)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129-141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recordSkip(Long userId, Long contentId)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 || contentId == null)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 = behaviorRepository.findByUserIdAndContentIdAndType(userId, contentId, "SKIP");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(!existing.isEmpty())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behavior.setType("SKIP");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行为接口控制器依赖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代码来源：backend/src/main/java/com/example/rec/controller/BehaviorController.java（第 10-14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class BehaviorController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private final BehaviorService behaviorService;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String like(@RequestBody Map&lt;String, Long&gt; payload)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代码来源：backend/src/main/java/com/example/rec/controller/BehaviorController.java（第 18-24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@PostMapping("/like")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String like(@RequestBody Map&lt;String, Long&gt; payload)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userId = payload.get("userId");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contentId = payload.get("contentId");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behaviorService.likeContent(userId, 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"Liked";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String view(@RequestBody Map&lt;String, Object&gt; payload)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代码来源：backend/src/main/java/com/example/rec/controller/BehaviorController.java（第 26-33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@PostMapping("/view")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String view(@RequestBody Map&lt;String, Object&gt; payload)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userId = toLong(payload.get("userId"));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contentId = toLong(payload.get("contentId"));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Integer duration = payload.get("duration") != null ? ((Number) payload.get("duration")).intValue() :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behaviorService.recordView(userId, contentId, 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"Viewed";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String dislike(@RequestBody Map&lt;String, Long&gt; payload)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代码来源：backend/src/main/java/com/example/rec/controller/BehaviorController.java（第 35-41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@PostMapping("/dislike")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String dislike(@RequestBody Map&lt;String, Long&gt; payload)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userId = payload.get("userId");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contentId = payload.get("contentId");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behaviorService.dislikeContent(userId, 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"Disliked";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String skip(@RequestBody Map&lt;String, Long&gt; payload)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代码来源：backend/src/main/java/com/example/rec/controller/BehaviorController.java（第 43-49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@PostMapping("/skip")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String skip(@RequestBody Map&lt;String, Long&gt; payload)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userId = payload.get("userId");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contentId = payload.get("contentId");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behaviorService.recordSkip(userId, 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"Skipped";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