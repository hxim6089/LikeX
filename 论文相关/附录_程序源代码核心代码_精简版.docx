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jc w:val="center"/>
      </w:pPr>
      <w:r>
        <w:rPr>
          <w:rFonts w:ascii="黑体" w:hAnsi="黑体" w:eastAsia="黑体"/>
          <w:b/>
          <w:sz w:val="32"/>
        </w:rPr>
        <w:t>附录  程序源代码</w:t>
      </w:r>
    </w:p>
    <w:p>
      <w:pPr>
        <w:spacing w:line="360" w:lineRule="auto" w:before="0" w:after="200"/>
        <w:jc w:val="center"/>
      </w:pPr>
      <w:r>
        <w:rPr>
          <w:rFonts w:ascii="黑体" w:hAnsi="黑体" w:eastAsia="黑体"/>
          <w:b/>
          <w:sz w:val="28"/>
        </w:rPr>
        <w:t>模块的核心代码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sz w:val="24"/>
        </w:rPr>
        <w:t>本文档依据当前项目源码整理，选取与论文系统设计和实现关系最紧密的核心模块代码。为便于毕业论文附录排版，文档保留关键方法、参数、注释和主要业务逻辑，省略实体类、Repository 接口、Getter/Setter 等基础性代码。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sz w:val="24"/>
        </w:rPr>
        <w:t>代码模块包括推荐排序、用户画像、AI 推荐与降级、广告分发以及用户行为记录五个部分，可作为论文“附录 程序源代码”中的核心代码材料。</w:t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A.1 推荐排序模块核心代码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保留推荐排序主流程和评分计算代码，用于说明系统如何对候选内容进行个性化排序。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List&lt;ContentWithScore&gt; recommendWithScore(Long userId, List&lt;Content&gt; candidates, Map&lt;String, Double&gt; manualWeights)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164-214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List&lt;ContentWithScore&gt; recommendWithScore(Long userId, List&lt;Content&gt; candidates, Map&lt;String, Double&gt;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manualWeights)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behaviorProfileService.buildProfile(userId) :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dw = userId != null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behaviorProfileService.computeDynamicWeights(userId) :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(manualWeights != null &amp;&amp; !manualWeights.isEmpty())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applyManualOverrides(dw, manualWeights);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userInterests = getUserInterests(userId);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tmpTfIdf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tmpIdf = Collections.emptyMap();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tmpTfIdf = tfIdfService.getUserProfileVector(userId);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(!tmpTfIdf.isEmpty()) tmpIdf = tfIdfService.buildGlobalIdf();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userTfIdf = tmpTfIdf;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final Map&lt;String, Double&gt; globalIdf = tmpIdf;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Double&gt; weightsMap = dynamicWeightsToMap(dw);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cfRecommendedIds = getCfRecommendedIds(userId);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dislikedIds = getDislikedContentIds(userId);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likedIds = getLikedContentIds(userId);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viewedIds = getViewedContentIds(userId);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List&lt;ScoredContentWithDetails&gt; scoredList =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.map(c -&gt; calculateScoreWithDetails(c, userInterests, userTfIdf, globalIdf, profile, dw, weightsMap,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cfRecommendedIds, dislikedIds, likedIds, viewedIds))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applyAuthorDiversityPenaltyWithDetails(scoredList);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Random jitterRandom = new Random();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explorationRange = dw.explorationFactor;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(ScoredContentWithDetails sc :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factor = (1.0 - explorationRange) + (jitterRandom.nextDouble() * explorationRange * 2);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jitteredScore = sc.getFinalScore() * 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sc.getBreakdown().setFinalScore(Math.round(jitteredScore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scoredList.sort(Comparator.comparingDouble(ScoredContentWithDetails::getFinalScore).reversed());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List&lt;ContentWithScore&gt; result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rank = 1;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(ScoredContentWithDetails sc : scoredList)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result.add(new ContentWithScore(sc.getContent(), sc.getBreakdown(), rank++));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result;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ScoredContentWithDetails calculateScoreWithDetails(Content content,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代码来源：backend/src/main/java/com/example/rec/service/HybridRecommendationStrategy.java（第 281-416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ScoredContentWithDetails calculateScoreWithDetails(Content content,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userInterests, Map&lt;String, Double&gt; userTfIdf, Map&lt;String, Double&gt; idf,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BehaviorProfile profile, DynamicWeights dw, Map&lt;String, Double&gt; weightsMap,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Set&lt;Long&gt; cfRecommendedIds, Set&lt;Long&gt; dislikedIds,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Set&lt;Long&gt; likedIds, Set&lt;Long&gt; viewedIds)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ScoreBreakdown bd = new ScoreBreakdown();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reasons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likeCount = val(content.getLikeCount());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commentCount = val(content.getCommentCount());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viewCount = val(content.getViewCount());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int repostCount = val(content.getRepostCount());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bd.setLikeCount(likeCount);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bd.setCommentCount(commentCount);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bd.setViewCount(viewCount);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bd.setRepostCount(repostCount);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基础互动分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 = likeCount * dw.wLike + commentCount * dw.wReply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viewCount * WEIGHT_VIEW + repostCount * dw.wRepost;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bd.setBaseEngagement(round(engagement));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engagementRate = viewCount &gt; 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(double)(likeCount + commentCount + repostCount) / viewCount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bd.setEngagementRate(round3(engagementRate));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engagement *= (1.0 + engagementRate * ENGAGEMENT_RATE_WEIGHT);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boolean inNetwork = "IN_NETWORK".equals(content.getNetworkSource());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bd.setInNetwork(inNetwork);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(inNetwork)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engagement *= WEIGHT_IN_NETWORK_BOOST;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reasons.add("来自你关注的人");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话题亲和度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topicAffinity = computeTopicAffinity(content, profile) * dw.wTopicAffinity;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bd.setTopicAffinityBoost(round(topicAffinity));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(topicAffinity &gt; 10)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matched = getMatchedTopics(content, 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(!matched.isEmpty()) reasons.add("你常看: " + String.join("、", matched));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作者亲密度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authorAffinity = computeAuthorAffinity(content, profile) * dw.wAuthorAffinity;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bd.setAuthorAffinityBoost(round(authorAffinity));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(authorAffinity &gt; 10 &amp;&amp; content.getAuthor()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reasons.add("你常互动的作者: " + content.getAuthor().getUsername());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标签匹配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personalization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StringBuilder matchedTags = new StringBuilder();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(userInterests != null &amp;&amp; !userInterests.isEmpty() &amp;&amp; content.getTags()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for (var tag : content.getTags())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if (userInterests.contains(tag.getName()))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personalization += dw.wTopicAffinity *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(matchedTags.length() &gt; 0) matchedTags.append(", 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matchedTags.append(tag.getName());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bd.setPersonalizationBoost(round(personalization));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bd.setMatchedTags(matchedTags.toString());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TF-IDF 内容相似度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similarity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(userTfIdf != null &amp;&amp; !userTfIdf.isEmpty() &amp;&amp; idf != null &amp;&amp; !idf.isEmpty())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try { similarity = tfIdfService.getContentSimilarityScore(content, userTfIdf, idf) * dw.wSimilarity;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bd.setContentSimilarityBoost(round(similarity));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(similarity &gt; 15) reasons.add("内容与你的兴趣高度相似");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热门话题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trending =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 trending = trendingService.countTrendingTagsInContent(content) * dw.wTrending;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catch (Exception ignored) {}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bd.setTrendingBoost(round(trending));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(trending &gt; 0) reasons.add("热门话题");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内容深度匹配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depthMatch = computeDepthMatch(content, profile) * dw.wDepthMatch;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bd.setDepthMatchBoost(round(depthMatch));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(depthMatch &gt; 15) reasons.add("符合你的阅读偏好");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新鲜度匹配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freshnessVal = computeFreshnessMatch(content, profile) * dw.wFreshness;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bd.setFreshnessBoost(round(freshnessVal));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协同过滤加成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cfBoost = cfRecommendedIds.contains(content.getId()) ? dw.wCollaborative : 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bd.setCollaborativeFilteringBoost(round(cfBoost));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(cfBoost &gt; 0) reasons.add("相似用户也喜欢");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时间衰减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hoursDiff = 1;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(content.getCreatedAt()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hoursDiff = Math.max(1, Duration.between(content.getCreatedAt(), LocalDateTime.now()).toHours());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timeDecay = calculateTimeDecay(content);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bd.setTimeDecayFactor(round3(1.0 / timeDecay));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bd.setHoursAgo(hoursDiff);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探索因子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jitter = Math.random() * 5.0;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bd.setJitter(round(jitter));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最终评分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double finalScore = (engagement / timeDecay) + topicAffinity + authorAffinity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+ personalization + similarity + trending + depthMatch + freshnessVal + cfBoost + jitter;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Long cId = content.getId();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(dislikedIds.contains(cId))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DISLIKE_PENALTY_FACTOR;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reasons.clear();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reasons.add("你已踩过此内容 (×0.02)");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else if (likedIds.contains(cId))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LIKE_PENALTY_FACTOR;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reasons.add("已赞过，降低优先级 (×0.15)");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else if (viewedIds.contains(cId))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finalScore *= VIEWED_PENALTY_FACTOR;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reasons.add("已浏览过 (×0.5)");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bd.setFinalScore(round(finalScore));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行为画像信息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(reasons.isEmpty()) reasons.add("综合推荐");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bd.setRecommendReasons(reasons);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bd.setUserStage(profile.userStage);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bd.setProfileSummary(profile.profileSummary);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bd.setDynamicWeights(weightsMap);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new ScoredContentWithDetails(content, bd);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A.2 用户画像与动态权重核心代码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保留用户画像数据结构、画像生成流程和动态权重计算代码，用于说明推荐权重如何根据用户行为变化。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static class BehaviorProfile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47-56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static class BehaviorProfile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Map&lt;String, Double&gt; topicPreferences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Map&lt;Long, Double&gt; authorPreferences = new LinkedHashMap&lt;&gt;();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engagementStyle = "balanced";   // liker / commenter / silent_reader / balanced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depthPreference = "medium";     // short / medium / long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freshnessPreference = 0.5;      // 0=喜欢老内容, 1=喜欢新内容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explorationRate = 0.5;          // 0=偏好固定话题, 1=喜欢探索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userStage = "COLD_START";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String profileSummary = "";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BehaviorProfile buildProfile(Long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58-93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BehaviorProfile buildProfile(Long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new BehaviorProfile();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null)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allBehaviors = behaviorRepository.findByUserId(userId);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(allBehaviors == null || allBehaviors.isEmpty())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profile.userStage = UserStage.COLD_START.name();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profile.profileSummary = "新用户，暂无行为数据";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getUserStage(userId);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profile.userStage = stage.name();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Set&lt;Long&gt; interactedContentIds = allBehaviors.stream()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.map(Behavior::getContentId)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.filter(Objects::nonNull)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.collect(Collectors.toSet());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List&lt;Content&gt; interactedContents = interactedContentIds.isEmpty()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? Collections.emptyList()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: contentRepository.findAllById(interactedContentIds);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Content&gt; contentMap = interactedContents.stream()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.collect(Collectors.toMap(Content::getId, c -&gt; c, (a, b) -&gt; a));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LocalDateTime now = LocalDateTime.now();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profile.topicPreferences = computeTopicPreferences(allBehaviors,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profile.authorPreferences = computeAuthorPreferences(allBehaviors,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profile.engagementStyle = computeEngagementStyle(allBehaviors);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profile.depthPreference = computeDepthPreference(allBehaviors, contentMap);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profile.freshnessPreference = computeFreshnessPreference(allBehaviors, contentMap, now);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profile.explorationRate = computeExplorationRate(profile.topicPreferences);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profile.profileSummary = generateSummary(profile);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profile;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static class DynamicWeights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244-256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static class DynamicWeights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wLike = 0.5;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wReply = 1.2;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wRepost = 2.0;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wTopicAffinity = 80.0;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wAuthorAffinity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wTrending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wSimilarity = 80.0;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wFreshness = 1.0;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wDepthMatch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explorationFactor =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public double wCollaborative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DynamicWeights computeDynamicWeights(Long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代码来源：backend/src/main/java/com/example/rec/service/UserBehaviorProfileService.java（第 258-297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DynamicWeights computeDynamicWeights(Long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DynamicWeights weights = new DynamicWeights();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BehaviorProfile profile = buildProfile(userId);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UserStage stage = UserStage.valueOf(profile.userStage);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switch (stage)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COLD_START: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20.0;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0.30;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10.0;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BEGINNER: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40.0;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0.20;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60.0;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case ACTIVE: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weights.wTrending = 30.0;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weights.wTopicAffinity = 100.0;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weights.wAuthorAffinity = 70.0;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weights.explorationFactor = 0.10 + profile.explorationRate * 0.15;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weights.wSimilarity = 90.0;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weights.wCollaborative = 50.0;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adjustByEngagementStyle(weights, profile.engagementStyle);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adjustByDepthPreference(weights, profile.depthPreference);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adjustByFreshnessPreference(weights, profile.freshnessPreference);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break;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weights;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A.3 AI 推荐与降级核心代码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保留提示词构造、AI 排序调用和降级排序代码，用于说明 AI 推荐模块在可用和不可用两种情况下的处理方式。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String buildPrompt(BehaviorProfile profile,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137-176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String buildPrompt(BehaviorProfile profile,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StringBuilder sb = new StringBuilder();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sb.append("你是社交媒体推荐系统的 AI 推荐引擎。根据用户画像，从候选帖子中选出最适合该用户的内容并排序。\n\n");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sb.append("用户画像：\n");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用户阶段：").append(stageLabel(profile.userStage)).append("\n");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(!profile.topicPreferences.isEmpty())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sb.append("- 兴趣话题：");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profile.topicPreferences.entrySet().stream().limit(5).forEach(e -&gt;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sb.append(e.getKey()).append("(").append(String.format("%.1f", e.getValue())).append(") 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互动风格：").append(styleLabel(profile.engagementStyle)).append("\n");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内容深度偏好：").append(depthLabel(profile.depthPreference)).append("\n");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sb.append("- 新鲜度偏好：").append(profile.freshnessPreference &gt; 0.6 ? "偏好新内容" : profile.freshnessPreference &lt; 0.4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"偏好经典内容" : "均衡").append("\n");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(!profile.profileSummary.isEmpty())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sb.append("- 画像摘要：").append(profile.profileSummary).append("\n");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sb.append("\n候选帖子：\n");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(int i = 0; i &lt; candidates.size(); i++)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 c = candidates.get(i);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sb.append(i + 1).append(". [id=").append(c.getId()).append("] 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sb.append("\"").append(truncate(c.getContent(), 80)).append("\"");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(c.getTags() != null &amp;&amp; !c.getTags().isEmpty())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sb.append(" | 标签: ").append(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c.getTags().stream().map(t -&gt; t.getName()).limit(3).collect(Collectors.joining(", ")));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 | ").append(val(c.getLikeCount())).append("赞 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.append(val(c.getCommentCount())).append("评论 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.append(val(c.getRepostCount())).append("转发");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sb.append("\n");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sb.append("\n请严格按以下 JSON 格式输出（不要输出任何其他内容）：\n");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sb.append("{\"ranking\":[id1,id2,...],\"reasons\":{\"id1\":\"推荐理由\",\"id2\":\"推荐理由\",...}}\n");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sb.append("ranking 中的 id 必须是上面候选帖子的真实 id 数字，按你认为最适合该用户的顺序排列。\n");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sb.append("reasons 中每个 id 对应一句简短的中文推荐理由（15字以内）。\n");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sb.toString();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AiRankingResult callAiRankingFull(BehaviorProfile profile, 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186-217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AiRankingResult callAiRankingFull(BehaviorProfile profile, 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try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prompt = buildPrompt(profile,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String url = ollamaUrl + "/api/generate";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HttpHeaders headers = new HttpHeaders();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headers.setContentType(MediaType.APPLICATION_JSON);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body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body.put("model", recModel);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body.put("prompt", prompt);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body.put("stream",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body.put("think", false);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options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options.put("temperature", temperature);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options.put("num_predict", numPredict);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body.put("options", options);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HttpEntity&lt;Map&lt;String, Object&gt;&gt; request = new HttpEntity&lt;&gt;(body, headers);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response = restTemplate.postForObject(url, request, Map.class);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(response != null &amp;&amp; response.containsKey("response"))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 aiText = ((String) response.get("response")).trim();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return parseAiResponse(aiText, candidates);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 catch (Exception e)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System.err.println("[AI Rec] Ollama call failed: " + e.getMessage());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null;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private List&lt;Content&gt; fallbackSort(List&lt;Content&gt; candidates)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代码来源：backend/src/main/java/com/example/rec/service/AiRecommendationStrategy.java（第 379-383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private List&lt;Content&gt; fallbackSort(List&lt;Content&gt; candidates)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candidates.stream()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.sorted((a, b) -&gt; Double.compare(basicEngagement(b), basicEngagement(a)))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A.4 广告分发核心代码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保留广告相关性匹配和展示、点击记录代码，用于说明广告如何与用户画像及信息流分发结合。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List&lt;Map&lt;String, Object&gt;&gt; getRelevantAds(Long userId, int count)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81-133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@SuppressWarnings("unchecked")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List&lt;Map&lt;String, Object&gt;&gt; getRelevantAds(Long userId, int count)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1. 获取用户兴趣标签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Map&lt;String, Object&gt; persona = personaService.getUserPersona(userId);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List&lt;String&gt; userTags = (List&lt;String&gt;) persona.getOrDefault("interestTags", Collections.emptyList());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2. 获取活跃广告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List&lt;Ad&gt; activeAds = adRepository.findByActiveTrue();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(activeAds.isEmpty()) return Collections.emptyList();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3. 计算得分并排序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Map&lt;Long, Integer&gt; userFreq = freqCapMap.getOrDefault(userId, Collections.emptyMap());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List&lt;Map&lt;String, Object&gt;&gt; scoredAds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for (Ad ad : activeAds)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频控检查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int shown = userFreq.getOrDefault(ad.getId(), 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(shown &gt;= MAX_IMPRESSIONS_PER_USER) continue;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标签匹配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List&lt;String&gt; matchedTags = new ArrayList&lt;&gt;();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(ad.getTargetTags() != null &amp;&amp; !userTags.isEmpty())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String[] adTags = ad.getTargetTags().split(",");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for (String adTag : adTags)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String trimmed = adTag.trim();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if (userTags.contains(trimmed))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matchedTags.add(trimmed);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质量分（历史 CTR）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ctr = ad.getImpressionCount() &gt; 0 ?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(double) ad.getClickCount() / ad.getImpressionCount() : 0.05; // 新广告默认 5%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qualityScore = ctr * 100;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// 综合得分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double adScore = matchedTags.size() * 30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(ad.getBidPrice() != null ? ad.getBidPrice() : 1.0) * 10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     + qualityScore;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Map&lt;String, Object&gt; item = new HashMap&lt;&gt;();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item.put("ad", 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item.put("score", Math.round(adScore * 100.0) / 100.0);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item.put("matchedTags", matchedTags);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item.put("ctr", Math.round(ctr * 10000.0) / 100.0); // 百分比保留2位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scoredAds.add(item);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按得分降序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scoredAds.sort((a, b) -&gt; Double.compare((Double) b.get("score"), (Double) a.get("score")));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return scoredAds.stream().limit(count).collect(Collectors.toList());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recordImpression(Long adId, Long userId)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138-149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recordImpression(Long adId, Long userId)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adRepository.findById(adId).ifPresent(ad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ad.setImpressionCount(ad.getImpressionCount()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adRepository.save(ad);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// 更新频控计数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!= null)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freqCapMap.computeIfAbsent(userId, k -&gt; new ConcurrentHashMap&lt;&gt;())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  .merge(adId, 1, Integer::sum);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recordClick(Long adId)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代码来源：backend/src/main/java/com/example/rec/service/AdService.java（第 154-159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recordClick(Long adId)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adRepository.findById(adId).ifPresent(ad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ad.setClickCount(ad.getClickCount()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adRepository.save(ad);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r>
        <w:br w:type="page"/>
      </w:r>
    </w:p>
    <w:p>
      <w:pPr>
        <w:pStyle w:val="Heading1"/>
        <w:spacing w:line="360" w:lineRule="auto" w:before="120" w:after="60"/>
      </w:pPr>
      <w:r>
        <w:rPr>
          <w:rFonts w:ascii="黑体" w:hAnsi="黑体" w:eastAsia="黑体"/>
          <w:b/>
          <w:sz w:val="28"/>
        </w:rPr>
        <w:t>A.5 用户行为记录核心代码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4"/>
        </w:rPr>
        <w:t>保留浏览和点赞两类代表性行为记录代码，用于说明推荐系统的数据反馈来源。</w:t>
      </w: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recordView(Long userId, Long contentId, Integer duration)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77-102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recordView(Long userId, Long contentId, Integer duration)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(userId == null || contentId == null)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 = behaviorRepository.findByUserIdAndContentIdAndType(userId, contentId, 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 last = existing.get(existing.size() - 1);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if (duration != null &amp;&amp; (last.getDuration() == null || duration &gt; last.getDuration()))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last.setDuration(duration);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behaviorRepository.save(last);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behavior.setType("VIEW");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behavior.setDuration(duration);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contentRepository.findById(contentId).ifPresent(content -&gt;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content.setViewCount((content.getViewCount() != null ? content.getViewCount() : 0)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p>
      <w:pPr>
        <w:pStyle w:val="Heading2"/>
        <w:spacing w:line="360" w:lineRule="auto" w:before="60" w:after="60"/>
      </w:pPr>
      <w:r>
        <w:rPr>
          <w:rFonts w:ascii="黑体" w:hAnsi="黑体" w:eastAsia="黑体"/>
          <w:b/>
          <w:sz w:val="24"/>
        </w:rPr>
        <w:t>public void likeContent(Long userId, Long contentId)</w:t>
      </w:r>
    </w:p>
    <w:p>
      <w:pPr>
        <w:spacing w:line="360" w:lineRule="auto" w:before="0" w:after="40"/>
      </w:pPr>
      <w:r>
        <w:rPr>
          <w:rFonts w:ascii="Times New Roman" w:hAnsi="Times New Roman" w:eastAsia="宋体"/>
          <w:b w:val="0"/>
          <w:color w:val="595959"/>
          <w:sz w:val="21"/>
        </w:rPr>
        <w:t>代码来源：backend/src/main/java/com/example/rec/service/BehaviorService.java（第 50-75 行）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@Transactional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public void likeContent(Long userId, Long contentId)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existingLike = behaviorRepository.findByUserIdAndContentIdAndType(userId, contentId, "LIKE");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(!existingLike.isEmpty()) return;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 content = contentRepository.findById(contentId)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.orElseThrow(() -&gt; new RuntimeException("Content not found"));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List&lt;Behavior&gt; existingDislike = behaviorRepository.findByUserIdAndContentIdAndType(userId, contentId,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"DISLIKE");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if (!existingDislike.isEmpty()) {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behaviorRepository.deleteAll(existingDislike);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content.setDislikeCount(Math.max(0, (content.getDislikeCount() != null ? content.getDislikeCount() : 0) -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            1));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 behavior = new Behavior();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behavior.setUserId(userId);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behavior.setContentId(contentId);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behavior.setType("LIKE");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behaviorRepository.save(behavior);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content.setLikeCount(content.getLikeCount() + 1);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contentRepository.save(content);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notificationService.createNotification(content.getAuthor().getId(), userId, "LIKE", contentId);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 xml:space="preserve">    strategyManager.invalidateAiCache(userId);</w:t>
      </w:r>
    </w:p>
    <w:p>
      <w:pPr>
        <w:spacing w:before="0" w:after="0" w:line="240" w:lineRule="auto"/>
        <w:ind w:left="198" w:right="57"/>
        <w:shd w:fill="F2F2F2"/>
      </w:pPr>
      <w:r>
        <w:rPr>
          <w:rFonts w:ascii="Consolas" w:hAnsi="Consolas" w:eastAsia="宋体"/>
          <w:sz w:val="17"/>
        </w:rPr>
        <w:t>}</w:t>
      </w:r>
    </w:p>
    <w:p>
      <w:pPr>
        <w:spacing w:line="240" w:lineRule="auto" w:before="0" w:after="80"/>
      </w:pP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