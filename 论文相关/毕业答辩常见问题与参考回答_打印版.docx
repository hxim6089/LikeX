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9B6F9" w14:textId="77777777" w:rsidR="00B81582" w:rsidRDefault="0054006B">
      <w:pPr>
        <w:spacing w:before="80" w:after="80"/>
        <w:jc w:val="center"/>
      </w:pPr>
      <w:r>
        <w:rPr>
          <w:rFonts w:ascii="Arial" w:eastAsia="黑体" w:hAnsi="Arial"/>
          <w:b/>
          <w:color w:val="17365D"/>
          <w:sz w:val="36"/>
        </w:rPr>
        <w:t>毕业答辩常见问题与参考回答</w:t>
      </w:r>
    </w:p>
    <w:p w14:paraId="09BD38F0" w14:textId="77777777" w:rsidR="00B81582" w:rsidRDefault="0054006B">
      <w:pPr>
        <w:spacing w:after="120"/>
        <w:jc w:val="center"/>
      </w:pPr>
      <w:r>
        <w:rPr>
          <w:color w:val="64748B"/>
          <w:sz w:val="20"/>
        </w:rPr>
        <w:t>答辩现场打印速查版</w:t>
      </w:r>
    </w:p>
    <w:p w14:paraId="3B3E17CB" w14:textId="77777777" w:rsidR="00B81582" w:rsidRDefault="0054006B">
      <w:pPr>
        <w:pStyle w:val="1"/>
      </w:pPr>
      <w:r>
        <w:rPr>
          <w:rFonts w:ascii="Times New Roman" w:eastAsia="宋体" w:hAnsi="Times New Roman"/>
        </w:rPr>
        <w:t>快速目录</w:t>
      </w:r>
    </w:p>
    <w:p w14:paraId="5823A0F5" w14:textId="77777777" w:rsidR="00B81582" w:rsidRDefault="0054006B">
      <w:pPr>
        <w:pBdr>
          <w:left w:val="single" w:sz="14" w:space="8" w:color="1F4E79"/>
        </w:pBdr>
        <w:spacing w:before="20"/>
        <w:ind w:left="312" w:right="170"/>
      </w:pPr>
      <w:r>
        <w:rPr>
          <w:b/>
          <w:color w:val="17365D"/>
          <w:sz w:val="18"/>
        </w:rPr>
        <w:t>现场使用方法：</w:t>
      </w:r>
      <w:r>
        <w:rPr>
          <w:color w:val="17365D"/>
          <w:sz w:val="18"/>
        </w:rPr>
        <w:t xml:space="preserve"> </w:t>
      </w:r>
      <w:r>
        <w:rPr>
          <w:color w:val="17365D"/>
          <w:sz w:val="18"/>
        </w:rPr>
        <w:t>优先根据下表中的老师提问方向定位章节，再通过问题编号快速查找。</w:t>
      </w:r>
      <w:r>
        <w:rPr>
          <w:color w:val="17365D"/>
          <w:sz w:val="18"/>
        </w:rPr>
        <w:t xml:space="preserve">Markdown </w:t>
      </w:r>
      <w:r>
        <w:rPr>
          <w:color w:val="17365D"/>
          <w:sz w:val="18"/>
        </w:rPr>
        <w:t>阅读器中可直接点击章节名称跳转。</w:t>
      </w:r>
    </w:p>
    <w:p w14:paraId="69E2CB84" w14:textId="77777777" w:rsidR="00B81582" w:rsidRDefault="0054006B">
      <w:pPr>
        <w:pStyle w:val="21"/>
      </w:pPr>
      <w:r>
        <w:rPr>
          <w:rFonts w:ascii="Times New Roman" w:eastAsia="宋体" w:hAnsi="Times New Roman"/>
        </w:rPr>
        <w:t>按提问方向快速查找</w:t>
      </w:r>
    </w:p>
    <w:tbl>
      <w:tblPr>
        <w:tblStyle w:val="aff1"/>
        <w:tblW w:w="10080" w:type="dxa"/>
        <w:jc w:val="center"/>
        <w:tblLayout w:type="fixed"/>
        <w:tblLook w:val="04A0" w:firstRow="1" w:lastRow="0" w:firstColumn="1" w:lastColumn="0" w:noHBand="0" w:noVBand="1"/>
      </w:tblPr>
      <w:tblGrid>
        <w:gridCol w:w="2800"/>
        <w:gridCol w:w="4800"/>
        <w:gridCol w:w="2480"/>
      </w:tblGrid>
      <w:tr w:rsidR="00B81582" w14:paraId="46391667" w14:textId="77777777">
        <w:trPr>
          <w:tblHeader/>
          <w:jc w:val="center"/>
        </w:trPr>
        <w:tc>
          <w:tcPr>
            <w:tcW w:w="2800" w:type="dxa"/>
            <w:shd w:val="clear" w:color="auto" w:fill="D9EAF7"/>
            <w:tcMar>
              <w:top w:w="35" w:type="dxa"/>
              <w:left w:w="65" w:type="dxa"/>
              <w:bottom w:w="35" w:type="dxa"/>
              <w:right w:w="65" w:type="dxa"/>
            </w:tcMar>
            <w:vAlign w:val="center"/>
          </w:tcPr>
          <w:p w14:paraId="3CA6721A" w14:textId="77777777" w:rsidR="00B81582" w:rsidRDefault="0054006B">
            <w:pPr>
              <w:spacing w:after="0"/>
              <w:jc w:val="center"/>
            </w:pPr>
            <w:r>
              <w:rPr>
                <w:b/>
                <w:color w:val="17365D"/>
                <w:sz w:val="17"/>
              </w:rPr>
              <w:t>老师提问方向</w:t>
            </w:r>
          </w:p>
        </w:tc>
        <w:tc>
          <w:tcPr>
            <w:tcW w:w="4800" w:type="dxa"/>
            <w:shd w:val="clear" w:color="auto" w:fill="D9EAF7"/>
            <w:tcMar>
              <w:top w:w="35" w:type="dxa"/>
              <w:left w:w="65" w:type="dxa"/>
              <w:bottom w:w="35" w:type="dxa"/>
              <w:right w:w="65" w:type="dxa"/>
            </w:tcMar>
            <w:vAlign w:val="center"/>
          </w:tcPr>
          <w:p w14:paraId="58741F8B" w14:textId="77777777" w:rsidR="00B81582" w:rsidRDefault="0054006B">
            <w:pPr>
              <w:spacing w:after="0"/>
              <w:jc w:val="center"/>
            </w:pPr>
            <w:r>
              <w:rPr>
                <w:b/>
                <w:color w:val="17365D"/>
                <w:sz w:val="17"/>
              </w:rPr>
              <w:t>快速入口</w:t>
            </w:r>
          </w:p>
        </w:tc>
        <w:tc>
          <w:tcPr>
            <w:tcW w:w="2480" w:type="dxa"/>
            <w:shd w:val="clear" w:color="auto" w:fill="D9EAF7"/>
            <w:tcMar>
              <w:top w:w="35" w:type="dxa"/>
              <w:left w:w="65" w:type="dxa"/>
              <w:bottom w:w="35" w:type="dxa"/>
              <w:right w:w="65" w:type="dxa"/>
            </w:tcMar>
            <w:vAlign w:val="center"/>
          </w:tcPr>
          <w:p w14:paraId="79EAF800" w14:textId="77777777" w:rsidR="00B81582" w:rsidRDefault="0054006B">
            <w:pPr>
              <w:spacing w:after="0"/>
              <w:jc w:val="center"/>
            </w:pPr>
            <w:r>
              <w:rPr>
                <w:b/>
                <w:color w:val="17365D"/>
                <w:sz w:val="17"/>
              </w:rPr>
              <w:t>重点问题</w:t>
            </w:r>
          </w:p>
        </w:tc>
      </w:tr>
      <w:tr w:rsidR="00B81582" w14:paraId="52661C7F" w14:textId="77777777">
        <w:trPr>
          <w:jc w:val="center"/>
        </w:trPr>
        <w:tc>
          <w:tcPr>
            <w:tcW w:w="2800" w:type="dxa"/>
            <w:tcMar>
              <w:top w:w="35" w:type="dxa"/>
              <w:left w:w="65" w:type="dxa"/>
              <w:bottom w:w="35" w:type="dxa"/>
              <w:right w:w="65" w:type="dxa"/>
            </w:tcMar>
            <w:vAlign w:val="center"/>
          </w:tcPr>
          <w:p w14:paraId="171D57BE" w14:textId="77777777" w:rsidR="00B81582" w:rsidRDefault="0054006B">
            <w:pPr>
              <w:spacing w:after="0" w:line="240" w:lineRule="auto"/>
            </w:pPr>
            <w:r>
              <w:rPr>
                <w:sz w:val="17"/>
              </w:rPr>
              <w:t>现场演示顺序、逐段话术、时间控制</w:t>
            </w:r>
          </w:p>
        </w:tc>
        <w:tc>
          <w:tcPr>
            <w:tcW w:w="4800" w:type="dxa"/>
            <w:tcMar>
              <w:top w:w="35" w:type="dxa"/>
              <w:left w:w="65" w:type="dxa"/>
              <w:bottom w:w="35" w:type="dxa"/>
              <w:right w:w="65" w:type="dxa"/>
            </w:tcMar>
            <w:vAlign w:val="center"/>
          </w:tcPr>
          <w:p w14:paraId="5BBBE432" w14:textId="77777777" w:rsidR="00B81582" w:rsidRDefault="0054006B">
            <w:pPr>
              <w:spacing w:after="0" w:line="240" w:lineRule="auto"/>
            </w:pPr>
            <w:r>
              <w:rPr>
                <w:sz w:val="17"/>
              </w:rPr>
              <w:t>[</w:t>
            </w:r>
            <w:r>
              <w:rPr>
                <w:sz w:val="17"/>
              </w:rPr>
              <w:t>答辩现场项目展示流程与话术</w:t>
            </w:r>
            <w:r>
              <w:rPr>
                <w:sz w:val="17"/>
              </w:rPr>
              <w:t>](#</w:t>
            </w:r>
            <w:r>
              <w:rPr>
                <w:sz w:val="17"/>
              </w:rPr>
              <w:t>答辩现场项目展示流程与话术</w:t>
            </w:r>
            <w:r>
              <w:rPr>
                <w:sz w:val="17"/>
              </w:rPr>
              <w:t>)</w:t>
            </w:r>
          </w:p>
        </w:tc>
        <w:tc>
          <w:tcPr>
            <w:tcW w:w="2480" w:type="dxa"/>
            <w:tcMar>
              <w:top w:w="35" w:type="dxa"/>
              <w:left w:w="65" w:type="dxa"/>
              <w:bottom w:w="35" w:type="dxa"/>
              <w:right w:w="65" w:type="dxa"/>
            </w:tcMar>
            <w:vAlign w:val="center"/>
          </w:tcPr>
          <w:p w14:paraId="522E39A4" w14:textId="77777777" w:rsidR="00B81582" w:rsidRDefault="0054006B">
            <w:pPr>
              <w:spacing w:after="0" w:line="240" w:lineRule="auto"/>
            </w:pPr>
            <w:r>
              <w:rPr>
                <w:sz w:val="17"/>
              </w:rPr>
              <w:t>建议首先阅读</w:t>
            </w:r>
          </w:p>
        </w:tc>
      </w:tr>
      <w:tr w:rsidR="00B81582" w14:paraId="7CCCFEE6" w14:textId="77777777">
        <w:trPr>
          <w:jc w:val="center"/>
        </w:trPr>
        <w:tc>
          <w:tcPr>
            <w:tcW w:w="2800" w:type="dxa"/>
            <w:shd w:val="clear" w:color="auto" w:fill="F8FAFC"/>
            <w:tcMar>
              <w:top w:w="35" w:type="dxa"/>
              <w:left w:w="65" w:type="dxa"/>
              <w:bottom w:w="35" w:type="dxa"/>
              <w:right w:w="65" w:type="dxa"/>
            </w:tcMar>
            <w:vAlign w:val="center"/>
          </w:tcPr>
          <w:p w14:paraId="32601EC3" w14:textId="77777777" w:rsidR="00B81582" w:rsidRDefault="0054006B">
            <w:pPr>
              <w:spacing w:after="0" w:line="240" w:lineRule="auto"/>
            </w:pPr>
            <w:r>
              <w:rPr>
                <w:sz w:val="17"/>
              </w:rPr>
              <w:t>课题意义、系统架构、核心功能</w:t>
            </w:r>
          </w:p>
        </w:tc>
        <w:tc>
          <w:tcPr>
            <w:tcW w:w="4800" w:type="dxa"/>
            <w:shd w:val="clear" w:color="auto" w:fill="F8FAFC"/>
            <w:tcMar>
              <w:top w:w="35" w:type="dxa"/>
              <w:left w:w="65" w:type="dxa"/>
              <w:bottom w:w="35" w:type="dxa"/>
              <w:right w:w="65" w:type="dxa"/>
            </w:tcMar>
            <w:vAlign w:val="center"/>
          </w:tcPr>
          <w:p w14:paraId="2C88E486" w14:textId="77777777" w:rsidR="00B81582" w:rsidRDefault="0054006B">
            <w:pPr>
              <w:spacing w:after="0" w:line="240" w:lineRule="auto"/>
            </w:pPr>
            <w:r>
              <w:rPr>
                <w:sz w:val="17"/>
              </w:rPr>
              <w:t>[</w:t>
            </w:r>
            <w:r>
              <w:rPr>
                <w:sz w:val="17"/>
              </w:rPr>
              <w:t>三、高频必问问题</w:t>
            </w:r>
            <w:r>
              <w:rPr>
                <w:sz w:val="17"/>
              </w:rPr>
              <w:t>](#</w:t>
            </w:r>
            <w:r>
              <w:rPr>
                <w:sz w:val="17"/>
              </w:rPr>
              <w:t>三高频必问问题</w:t>
            </w:r>
            <w:r>
              <w:rPr>
                <w:sz w:val="17"/>
              </w:rPr>
              <w:t>)</w:t>
            </w:r>
          </w:p>
        </w:tc>
        <w:tc>
          <w:tcPr>
            <w:tcW w:w="2480" w:type="dxa"/>
            <w:shd w:val="clear" w:color="auto" w:fill="F8FAFC"/>
            <w:tcMar>
              <w:top w:w="35" w:type="dxa"/>
              <w:left w:w="65" w:type="dxa"/>
              <w:bottom w:w="35" w:type="dxa"/>
              <w:right w:w="65" w:type="dxa"/>
            </w:tcMar>
            <w:vAlign w:val="center"/>
          </w:tcPr>
          <w:p w14:paraId="1AB3BFAD" w14:textId="77777777" w:rsidR="00B81582" w:rsidRDefault="0054006B">
            <w:pPr>
              <w:spacing w:after="0" w:line="240" w:lineRule="auto"/>
            </w:pPr>
            <w:r>
              <w:rPr>
                <w:sz w:val="17"/>
              </w:rPr>
              <w:t>问题</w:t>
            </w:r>
            <w:r>
              <w:rPr>
                <w:sz w:val="17"/>
              </w:rPr>
              <w:t xml:space="preserve"> 1-7</w:t>
            </w:r>
          </w:p>
        </w:tc>
      </w:tr>
      <w:tr w:rsidR="00B81582" w14:paraId="431F3194" w14:textId="77777777">
        <w:trPr>
          <w:jc w:val="center"/>
        </w:trPr>
        <w:tc>
          <w:tcPr>
            <w:tcW w:w="2800" w:type="dxa"/>
            <w:tcMar>
              <w:top w:w="35" w:type="dxa"/>
              <w:left w:w="65" w:type="dxa"/>
              <w:bottom w:w="35" w:type="dxa"/>
              <w:right w:w="65" w:type="dxa"/>
            </w:tcMar>
            <w:vAlign w:val="center"/>
          </w:tcPr>
          <w:p w14:paraId="5F5BC074" w14:textId="77777777" w:rsidR="00B81582" w:rsidRDefault="0054006B">
            <w:pPr>
              <w:spacing w:after="0" w:line="240" w:lineRule="auto"/>
            </w:pPr>
            <w:r>
              <w:rPr>
                <w:sz w:val="17"/>
              </w:rPr>
              <w:t>混合推荐、双源候选、画像、</w:t>
            </w:r>
            <w:r>
              <w:rPr>
                <w:sz w:val="17"/>
              </w:rPr>
              <w:t>TF-IDF</w:t>
            </w:r>
            <w:r>
              <w:rPr>
                <w:sz w:val="17"/>
              </w:rPr>
              <w:t>、协同过滤</w:t>
            </w:r>
          </w:p>
        </w:tc>
        <w:tc>
          <w:tcPr>
            <w:tcW w:w="4800" w:type="dxa"/>
            <w:tcMar>
              <w:top w:w="35" w:type="dxa"/>
              <w:left w:w="65" w:type="dxa"/>
              <w:bottom w:w="35" w:type="dxa"/>
              <w:right w:w="65" w:type="dxa"/>
            </w:tcMar>
            <w:vAlign w:val="center"/>
          </w:tcPr>
          <w:p w14:paraId="5DF30891" w14:textId="77777777" w:rsidR="00B81582" w:rsidRDefault="0054006B">
            <w:pPr>
              <w:spacing w:after="0" w:line="240" w:lineRule="auto"/>
            </w:pPr>
            <w:r>
              <w:rPr>
                <w:sz w:val="17"/>
              </w:rPr>
              <w:t>[</w:t>
            </w:r>
            <w:r>
              <w:rPr>
                <w:sz w:val="17"/>
              </w:rPr>
              <w:t>四、推荐算法重点问题</w:t>
            </w:r>
            <w:r>
              <w:rPr>
                <w:sz w:val="17"/>
              </w:rPr>
              <w:t>](#</w:t>
            </w:r>
            <w:r>
              <w:rPr>
                <w:sz w:val="17"/>
              </w:rPr>
              <w:t>四推荐算法重点问题</w:t>
            </w:r>
            <w:r>
              <w:rPr>
                <w:sz w:val="17"/>
              </w:rPr>
              <w:t>)</w:t>
            </w:r>
          </w:p>
        </w:tc>
        <w:tc>
          <w:tcPr>
            <w:tcW w:w="2480" w:type="dxa"/>
            <w:tcMar>
              <w:top w:w="35" w:type="dxa"/>
              <w:left w:w="65" w:type="dxa"/>
              <w:bottom w:w="35" w:type="dxa"/>
              <w:right w:w="65" w:type="dxa"/>
            </w:tcMar>
            <w:vAlign w:val="center"/>
          </w:tcPr>
          <w:p w14:paraId="4F9C8821" w14:textId="77777777" w:rsidR="00B81582" w:rsidRDefault="0054006B">
            <w:pPr>
              <w:spacing w:after="0" w:line="240" w:lineRule="auto"/>
            </w:pPr>
            <w:r>
              <w:rPr>
                <w:sz w:val="17"/>
              </w:rPr>
              <w:t>问题</w:t>
            </w:r>
            <w:r>
              <w:rPr>
                <w:sz w:val="17"/>
              </w:rPr>
              <w:t xml:space="preserve"> 8-27</w:t>
            </w:r>
          </w:p>
        </w:tc>
      </w:tr>
      <w:tr w:rsidR="00B81582" w14:paraId="784EADDA" w14:textId="77777777">
        <w:trPr>
          <w:jc w:val="center"/>
        </w:trPr>
        <w:tc>
          <w:tcPr>
            <w:tcW w:w="2800" w:type="dxa"/>
            <w:shd w:val="clear" w:color="auto" w:fill="F8FAFC"/>
            <w:tcMar>
              <w:top w:w="35" w:type="dxa"/>
              <w:left w:w="65" w:type="dxa"/>
              <w:bottom w:w="35" w:type="dxa"/>
              <w:right w:w="65" w:type="dxa"/>
            </w:tcMar>
            <w:vAlign w:val="center"/>
          </w:tcPr>
          <w:p w14:paraId="1EBDE192" w14:textId="77777777" w:rsidR="00B81582" w:rsidRDefault="0054006B">
            <w:pPr>
              <w:spacing w:after="0" w:line="240" w:lineRule="auto"/>
            </w:pPr>
            <w:r>
              <w:rPr>
                <w:sz w:val="17"/>
              </w:rPr>
              <w:t>推荐效果、管道漏斗、滑块联动、统计真实性</w:t>
            </w:r>
          </w:p>
        </w:tc>
        <w:tc>
          <w:tcPr>
            <w:tcW w:w="4800" w:type="dxa"/>
            <w:shd w:val="clear" w:color="auto" w:fill="F8FAFC"/>
            <w:tcMar>
              <w:top w:w="35" w:type="dxa"/>
              <w:left w:w="65" w:type="dxa"/>
              <w:bottom w:w="35" w:type="dxa"/>
              <w:right w:w="65" w:type="dxa"/>
            </w:tcMar>
            <w:vAlign w:val="center"/>
          </w:tcPr>
          <w:p w14:paraId="7583599B" w14:textId="77777777" w:rsidR="00B81582" w:rsidRDefault="0054006B">
            <w:pPr>
              <w:spacing w:after="0" w:line="240" w:lineRule="auto"/>
            </w:pPr>
            <w:r>
              <w:rPr>
                <w:sz w:val="17"/>
              </w:rPr>
              <w:t>[</w:t>
            </w:r>
            <w:r>
              <w:rPr>
                <w:sz w:val="17"/>
              </w:rPr>
              <w:t>五、算法验证与统计分析问题</w:t>
            </w:r>
            <w:r>
              <w:rPr>
                <w:sz w:val="17"/>
              </w:rPr>
              <w:t>](#</w:t>
            </w:r>
            <w:r>
              <w:rPr>
                <w:sz w:val="17"/>
              </w:rPr>
              <w:t>五算法验证与统计分析问题</w:t>
            </w:r>
            <w:r>
              <w:rPr>
                <w:sz w:val="17"/>
              </w:rPr>
              <w:t>)</w:t>
            </w:r>
          </w:p>
        </w:tc>
        <w:tc>
          <w:tcPr>
            <w:tcW w:w="2480" w:type="dxa"/>
            <w:shd w:val="clear" w:color="auto" w:fill="F8FAFC"/>
            <w:tcMar>
              <w:top w:w="35" w:type="dxa"/>
              <w:left w:w="65" w:type="dxa"/>
              <w:bottom w:w="35" w:type="dxa"/>
              <w:right w:w="65" w:type="dxa"/>
            </w:tcMar>
            <w:vAlign w:val="center"/>
          </w:tcPr>
          <w:p w14:paraId="4B1178A8" w14:textId="77777777" w:rsidR="00B81582" w:rsidRDefault="0054006B">
            <w:pPr>
              <w:spacing w:after="0" w:line="240" w:lineRule="auto"/>
            </w:pPr>
            <w:r>
              <w:rPr>
                <w:sz w:val="17"/>
              </w:rPr>
              <w:t>问题</w:t>
            </w:r>
            <w:r>
              <w:rPr>
                <w:sz w:val="17"/>
              </w:rPr>
              <w:t xml:space="preserve"> 28-33</w:t>
            </w:r>
          </w:p>
        </w:tc>
      </w:tr>
      <w:tr w:rsidR="00B81582" w14:paraId="3807B135" w14:textId="77777777">
        <w:trPr>
          <w:jc w:val="center"/>
        </w:trPr>
        <w:tc>
          <w:tcPr>
            <w:tcW w:w="2800" w:type="dxa"/>
            <w:tcMar>
              <w:top w:w="35" w:type="dxa"/>
              <w:left w:w="65" w:type="dxa"/>
              <w:bottom w:w="35" w:type="dxa"/>
              <w:right w:w="65" w:type="dxa"/>
            </w:tcMar>
            <w:vAlign w:val="center"/>
          </w:tcPr>
          <w:p w14:paraId="7D7088D1" w14:textId="77777777" w:rsidR="00B81582" w:rsidRDefault="0054006B">
            <w:pPr>
              <w:spacing w:after="0" w:line="240" w:lineRule="auto"/>
            </w:pPr>
            <w:r>
              <w:rPr>
                <w:sz w:val="17"/>
              </w:rPr>
              <w:t xml:space="preserve">AI </w:t>
            </w:r>
            <w:r>
              <w:rPr>
                <w:sz w:val="17"/>
              </w:rPr>
              <w:t>推荐、广告分发、</w:t>
            </w:r>
            <w:r>
              <w:rPr>
                <w:sz w:val="17"/>
              </w:rPr>
              <w:t>WebSocket</w:t>
            </w:r>
          </w:p>
        </w:tc>
        <w:tc>
          <w:tcPr>
            <w:tcW w:w="4800" w:type="dxa"/>
            <w:tcMar>
              <w:top w:w="35" w:type="dxa"/>
              <w:left w:w="65" w:type="dxa"/>
              <w:bottom w:w="35" w:type="dxa"/>
              <w:right w:w="65" w:type="dxa"/>
            </w:tcMar>
            <w:vAlign w:val="center"/>
          </w:tcPr>
          <w:p w14:paraId="613DA73F" w14:textId="77777777" w:rsidR="00B81582" w:rsidRDefault="0054006B">
            <w:pPr>
              <w:spacing w:after="0" w:line="240" w:lineRule="auto"/>
            </w:pPr>
            <w:r>
              <w:rPr>
                <w:sz w:val="17"/>
              </w:rPr>
              <w:t>[</w:t>
            </w:r>
            <w:r>
              <w:rPr>
                <w:sz w:val="17"/>
              </w:rPr>
              <w:t>六、</w:t>
            </w:r>
            <w:r>
              <w:rPr>
                <w:sz w:val="17"/>
              </w:rPr>
              <w:t>AI</w:t>
            </w:r>
            <w:r>
              <w:rPr>
                <w:sz w:val="17"/>
              </w:rPr>
              <w:t>、广告与实时通信问题</w:t>
            </w:r>
            <w:r>
              <w:rPr>
                <w:sz w:val="17"/>
              </w:rPr>
              <w:t>](#</w:t>
            </w:r>
            <w:r>
              <w:rPr>
                <w:sz w:val="17"/>
              </w:rPr>
              <w:t>六</w:t>
            </w:r>
            <w:r>
              <w:rPr>
                <w:sz w:val="17"/>
              </w:rPr>
              <w:t>ai</w:t>
            </w:r>
            <w:r>
              <w:rPr>
                <w:sz w:val="17"/>
              </w:rPr>
              <w:t>广告与实时通信问题</w:t>
            </w:r>
            <w:r>
              <w:rPr>
                <w:sz w:val="17"/>
              </w:rPr>
              <w:t>)</w:t>
            </w:r>
          </w:p>
        </w:tc>
        <w:tc>
          <w:tcPr>
            <w:tcW w:w="2480" w:type="dxa"/>
            <w:tcMar>
              <w:top w:w="35" w:type="dxa"/>
              <w:left w:w="65" w:type="dxa"/>
              <w:bottom w:w="35" w:type="dxa"/>
              <w:right w:w="65" w:type="dxa"/>
            </w:tcMar>
            <w:vAlign w:val="center"/>
          </w:tcPr>
          <w:p w14:paraId="1545F654" w14:textId="77777777" w:rsidR="00B81582" w:rsidRDefault="0054006B">
            <w:pPr>
              <w:spacing w:after="0" w:line="240" w:lineRule="auto"/>
            </w:pPr>
            <w:r>
              <w:rPr>
                <w:sz w:val="17"/>
              </w:rPr>
              <w:t>问题</w:t>
            </w:r>
            <w:r>
              <w:rPr>
                <w:sz w:val="17"/>
              </w:rPr>
              <w:t xml:space="preserve"> 34-38</w:t>
            </w:r>
          </w:p>
        </w:tc>
      </w:tr>
      <w:tr w:rsidR="00B81582" w14:paraId="71332173" w14:textId="77777777">
        <w:trPr>
          <w:jc w:val="center"/>
        </w:trPr>
        <w:tc>
          <w:tcPr>
            <w:tcW w:w="2800" w:type="dxa"/>
            <w:shd w:val="clear" w:color="auto" w:fill="F8FAFC"/>
            <w:tcMar>
              <w:top w:w="35" w:type="dxa"/>
              <w:left w:w="65" w:type="dxa"/>
              <w:bottom w:w="35" w:type="dxa"/>
              <w:right w:w="65" w:type="dxa"/>
            </w:tcMar>
            <w:vAlign w:val="center"/>
          </w:tcPr>
          <w:p w14:paraId="1A261D0A" w14:textId="77777777" w:rsidR="00B81582" w:rsidRDefault="0054006B">
            <w:pPr>
              <w:spacing w:after="0" w:line="240" w:lineRule="auto"/>
            </w:pPr>
            <w:r>
              <w:rPr>
                <w:sz w:val="17"/>
              </w:rPr>
              <w:t>数据库设计、分层、策略模式、安全</w:t>
            </w:r>
          </w:p>
        </w:tc>
        <w:tc>
          <w:tcPr>
            <w:tcW w:w="4800" w:type="dxa"/>
            <w:shd w:val="clear" w:color="auto" w:fill="F8FAFC"/>
            <w:tcMar>
              <w:top w:w="35" w:type="dxa"/>
              <w:left w:w="65" w:type="dxa"/>
              <w:bottom w:w="35" w:type="dxa"/>
              <w:right w:w="65" w:type="dxa"/>
            </w:tcMar>
            <w:vAlign w:val="center"/>
          </w:tcPr>
          <w:p w14:paraId="4334D9DB" w14:textId="77777777" w:rsidR="00B81582" w:rsidRDefault="0054006B">
            <w:pPr>
              <w:spacing w:after="0" w:line="240" w:lineRule="auto"/>
            </w:pPr>
            <w:r>
              <w:rPr>
                <w:sz w:val="17"/>
              </w:rPr>
              <w:t>[</w:t>
            </w:r>
            <w:r>
              <w:rPr>
                <w:sz w:val="17"/>
              </w:rPr>
              <w:t>七、数据库与软件工程问题</w:t>
            </w:r>
            <w:r>
              <w:rPr>
                <w:sz w:val="17"/>
              </w:rPr>
              <w:t>](#</w:t>
            </w:r>
            <w:r>
              <w:rPr>
                <w:sz w:val="17"/>
              </w:rPr>
              <w:t>七数据库与软件工程问题</w:t>
            </w:r>
            <w:r>
              <w:rPr>
                <w:sz w:val="17"/>
              </w:rPr>
              <w:t>)</w:t>
            </w:r>
          </w:p>
        </w:tc>
        <w:tc>
          <w:tcPr>
            <w:tcW w:w="2480" w:type="dxa"/>
            <w:shd w:val="clear" w:color="auto" w:fill="F8FAFC"/>
            <w:tcMar>
              <w:top w:w="35" w:type="dxa"/>
              <w:left w:w="65" w:type="dxa"/>
              <w:bottom w:w="35" w:type="dxa"/>
              <w:right w:w="65" w:type="dxa"/>
            </w:tcMar>
            <w:vAlign w:val="center"/>
          </w:tcPr>
          <w:p w14:paraId="5D967C80" w14:textId="77777777" w:rsidR="00B81582" w:rsidRDefault="0054006B">
            <w:pPr>
              <w:spacing w:after="0" w:line="240" w:lineRule="auto"/>
            </w:pPr>
            <w:r>
              <w:rPr>
                <w:sz w:val="17"/>
              </w:rPr>
              <w:t>问题</w:t>
            </w:r>
            <w:r>
              <w:rPr>
                <w:sz w:val="17"/>
              </w:rPr>
              <w:t xml:space="preserve"> 39-45</w:t>
            </w:r>
          </w:p>
        </w:tc>
      </w:tr>
      <w:tr w:rsidR="00B81582" w14:paraId="6CD08E30" w14:textId="77777777">
        <w:trPr>
          <w:jc w:val="center"/>
        </w:trPr>
        <w:tc>
          <w:tcPr>
            <w:tcW w:w="2800" w:type="dxa"/>
            <w:tcMar>
              <w:top w:w="35" w:type="dxa"/>
              <w:left w:w="65" w:type="dxa"/>
              <w:bottom w:w="35" w:type="dxa"/>
              <w:right w:w="65" w:type="dxa"/>
            </w:tcMar>
            <w:vAlign w:val="center"/>
          </w:tcPr>
          <w:p w14:paraId="519728A5" w14:textId="77777777" w:rsidR="00B81582" w:rsidRDefault="0054006B">
            <w:pPr>
              <w:spacing w:after="0" w:line="240" w:lineRule="auto"/>
            </w:pPr>
            <w:r>
              <w:rPr>
                <w:sz w:val="17"/>
              </w:rPr>
              <w:t>创新性、规模化、复杂度、冷启动、系统不足</w:t>
            </w:r>
          </w:p>
        </w:tc>
        <w:tc>
          <w:tcPr>
            <w:tcW w:w="4800" w:type="dxa"/>
            <w:tcMar>
              <w:top w:w="35" w:type="dxa"/>
              <w:left w:w="65" w:type="dxa"/>
              <w:bottom w:w="35" w:type="dxa"/>
              <w:right w:w="65" w:type="dxa"/>
            </w:tcMar>
            <w:vAlign w:val="center"/>
          </w:tcPr>
          <w:p w14:paraId="2EFF2320" w14:textId="77777777" w:rsidR="00B81582" w:rsidRDefault="0054006B">
            <w:pPr>
              <w:spacing w:after="0" w:line="240" w:lineRule="auto"/>
            </w:pPr>
            <w:r>
              <w:rPr>
                <w:sz w:val="17"/>
              </w:rPr>
              <w:t>[</w:t>
            </w:r>
            <w:r>
              <w:rPr>
                <w:sz w:val="17"/>
              </w:rPr>
              <w:t>八、老师可能追问的尖锐问题</w:t>
            </w:r>
            <w:r>
              <w:rPr>
                <w:sz w:val="17"/>
              </w:rPr>
              <w:t>](#</w:t>
            </w:r>
            <w:r>
              <w:rPr>
                <w:sz w:val="17"/>
              </w:rPr>
              <w:t>八老师可能追问的尖锐问题</w:t>
            </w:r>
            <w:r>
              <w:rPr>
                <w:sz w:val="17"/>
              </w:rPr>
              <w:t>)</w:t>
            </w:r>
          </w:p>
        </w:tc>
        <w:tc>
          <w:tcPr>
            <w:tcW w:w="2480" w:type="dxa"/>
            <w:tcMar>
              <w:top w:w="35" w:type="dxa"/>
              <w:left w:w="65" w:type="dxa"/>
              <w:bottom w:w="35" w:type="dxa"/>
              <w:right w:w="65" w:type="dxa"/>
            </w:tcMar>
            <w:vAlign w:val="center"/>
          </w:tcPr>
          <w:p w14:paraId="0CF34CA8" w14:textId="77777777" w:rsidR="00B81582" w:rsidRDefault="0054006B">
            <w:pPr>
              <w:spacing w:after="0" w:line="240" w:lineRule="auto"/>
            </w:pPr>
            <w:r>
              <w:rPr>
                <w:sz w:val="17"/>
              </w:rPr>
              <w:t>问题</w:t>
            </w:r>
            <w:r>
              <w:rPr>
                <w:sz w:val="17"/>
              </w:rPr>
              <w:t xml:space="preserve"> 46-54</w:t>
            </w:r>
          </w:p>
        </w:tc>
      </w:tr>
      <w:tr w:rsidR="00B81582" w14:paraId="52B5A1B2" w14:textId="77777777">
        <w:trPr>
          <w:jc w:val="center"/>
        </w:trPr>
        <w:tc>
          <w:tcPr>
            <w:tcW w:w="2800" w:type="dxa"/>
            <w:shd w:val="clear" w:color="auto" w:fill="F8FAFC"/>
            <w:tcMar>
              <w:top w:w="35" w:type="dxa"/>
              <w:left w:w="65" w:type="dxa"/>
              <w:bottom w:w="35" w:type="dxa"/>
              <w:right w:w="65" w:type="dxa"/>
            </w:tcMar>
            <w:vAlign w:val="center"/>
          </w:tcPr>
          <w:p w14:paraId="17EBBA61" w14:textId="77777777" w:rsidR="00B81582" w:rsidRDefault="0054006B">
            <w:pPr>
              <w:spacing w:after="0" w:line="240" w:lineRule="auto"/>
            </w:pPr>
            <w:r>
              <w:rPr>
                <w:sz w:val="17"/>
              </w:rPr>
              <w:t>页面现象、端口占用、演示异常</w:t>
            </w:r>
          </w:p>
        </w:tc>
        <w:tc>
          <w:tcPr>
            <w:tcW w:w="4800" w:type="dxa"/>
            <w:shd w:val="clear" w:color="auto" w:fill="F8FAFC"/>
            <w:tcMar>
              <w:top w:w="35" w:type="dxa"/>
              <w:left w:w="65" w:type="dxa"/>
              <w:bottom w:w="35" w:type="dxa"/>
              <w:right w:w="65" w:type="dxa"/>
            </w:tcMar>
            <w:vAlign w:val="center"/>
          </w:tcPr>
          <w:p w14:paraId="4959E74A" w14:textId="77777777" w:rsidR="00B81582" w:rsidRDefault="0054006B">
            <w:pPr>
              <w:spacing w:after="0" w:line="240" w:lineRule="auto"/>
            </w:pPr>
            <w:r>
              <w:rPr>
                <w:sz w:val="17"/>
              </w:rPr>
              <w:t>[</w:t>
            </w:r>
            <w:r>
              <w:rPr>
                <w:sz w:val="17"/>
              </w:rPr>
              <w:t>九、演示过程中可能出现的问题与回答</w:t>
            </w:r>
            <w:r>
              <w:rPr>
                <w:sz w:val="17"/>
              </w:rPr>
              <w:t>](#</w:t>
            </w:r>
            <w:r>
              <w:rPr>
                <w:sz w:val="17"/>
              </w:rPr>
              <w:t>九演示过程中可能出现的问题与回答</w:t>
            </w:r>
            <w:r>
              <w:rPr>
                <w:sz w:val="17"/>
              </w:rPr>
              <w:t>)</w:t>
            </w:r>
          </w:p>
        </w:tc>
        <w:tc>
          <w:tcPr>
            <w:tcW w:w="2480" w:type="dxa"/>
            <w:shd w:val="clear" w:color="auto" w:fill="F8FAFC"/>
            <w:tcMar>
              <w:top w:w="35" w:type="dxa"/>
              <w:left w:w="65" w:type="dxa"/>
              <w:bottom w:w="35" w:type="dxa"/>
              <w:right w:w="65" w:type="dxa"/>
            </w:tcMar>
            <w:vAlign w:val="center"/>
          </w:tcPr>
          <w:p w14:paraId="190AE9BC" w14:textId="77777777" w:rsidR="00B81582" w:rsidRDefault="0054006B">
            <w:pPr>
              <w:spacing w:after="0" w:line="240" w:lineRule="auto"/>
            </w:pPr>
            <w:r>
              <w:rPr>
                <w:sz w:val="17"/>
              </w:rPr>
              <w:t>问题</w:t>
            </w:r>
            <w:r>
              <w:rPr>
                <w:sz w:val="17"/>
              </w:rPr>
              <w:t xml:space="preserve"> 55-60</w:t>
            </w:r>
          </w:p>
        </w:tc>
      </w:tr>
      <w:tr w:rsidR="00B81582" w14:paraId="39361AEE" w14:textId="77777777">
        <w:trPr>
          <w:jc w:val="center"/>
        </w:trPr>
        <w:tc>
          <w:tcPr>
            <w:tcW w:w="2800" w:type="dxa"/>
            <w:tcMar>
              <w:top w:w="35" w:type="dxa"/>
              <w:left w:w="65" w:type="dxa"/>
              <w:bottom w:w="35" w:type="dxa"/>
              <w:right w:w="65" w:type="dxa"/>
            </w:tcMar>
            <w:vAlign w:val="center"/>
          </w:tcPr>
          <w:p w14:paraId="1D08FFAF" w14:textId="77777777" w:rsidR="00B81582" w:rsidRDefault="0054006B">
            <w:pPr>
              <w:spacing w:after="0" w:line="240" w:lineRule="auto"/>
            </w:pPr>
            <w:r>
              <w:rPr>
                <w:sz w:val="17"/>
              </w:rPr>
              <w:t>Java</w:t>
            </w:r>
            <w:r>
              <w:rPr>
                <w:sz w:val="17"/>
              </w:rPr>
              <w:t>、</w:t>
            </w:r>
            <w:r>
              <w:rPr>
                <w:sz w:val="17"/>
              </w:rPr>
              <w:t>Spring Boot</w:t>
            </w:r>
            <w:r>
              <w:rPr>
                <w:sz w:val="17"/>
              </w:rPr>
              <w:t>、</w:t>
            </w:r>
            <w:r>
              <w:rPr>
                <w:sz w:val="17"/>
              </w:rPr>
              <w:t>IoC</w:t>
            </w:r>
            <w:r>
              <w:rPr>
                <w:sz w:val="17"/>
              </w:rPr>
              <w:t>、</w:t>
            </w:r>
            <w:r>
              <w:rPr>
                <w:sz w:val="17"/>
              </w:rPr>
              <w:t>AOP</w:t>
            </w:r>
            <w:r>
              <w:rPr>
                <w:sz w:val="17"/>
              </w:rPr>
              <w:t>、事务</w:t>
            </w:r>
          </w:p>
        </w:tc>
        <w:tc>
          <w:tcPr>
            <w:tcW w:w="4800" w:type="dxa"/>
            <w:tcMar>
              <w:top w:w="35" w:type="dxa"/>
              <w:left w:w="65" w:type="dxa"/>
              <w:bottom w:w="35" w:type="dxa"/>
              <w:right w:w="65" w:type="dxa"/>
            </w:tcMar>
            <w:vAlign w:val="center"/>
          </w:tcPr>
          <w:p w14:paraId="7D45A421" w14:textId="77777777" w:rsidR="00B81582" w:rsidRDefault="0054006B">
            <w:pPr>
              <w:spacing w:after="0" w:line="240" w:lineRule="auto"/>
            </w:pPr>
            <w:r>
              <w:rPr>
                <w:sz w:val="17"/>
              </w:rPr>
              <w:t xml:space="preserve">[Java </w:t>
            </w:r>
            <w:r>
              <w:rPr>
                <w:sz w:val="17"/>
              </w:rPr>
              <w:t>与</w:t>
            </w:r>
            <w:r>
              <w:rPr>
                <w:sz w:val="17"/>
              </w:rPr>
              <w:t xml:space="preserve"> Spring Boot](#java-</w:t>
            </w:r>
            <w:r>
              <w:rPr>
                <w:sz w:val="17"/>
              </w:rPr>
              <w:t>与</w:t>
            </w:r>
            <w:r>
              <w:rPr>
                <w:sz w:val="17"/>
              </w:rPr>
              <w:t>-spring-boot)</w:t>
            </w:r>
          </w:p>
        </w:tc>
        <w:tc>
          <w:tcPr>
            <w:tcW w:w="2480" w:type="dxa"/>
            <w:tcMar>
              <w:top w:w="35" w:type="dxa"/>
              <w:left w:w="65" w:type="dxa"/>
              <w:bottom w:w="35" w:type="dxa"/>
              <w:right w:w="65" w:type="dxa"/>
            </w:tcMar>
            <w:vAlign w:val="center"/>
          </w:tcPr>
          <w:p w14:paraId="73B671BB" w14:textId="77777777" w:rsidR="00B81582" w:rsidRDefault="0054006B">
            <w:pPr>
              <w:spacing w:after="0" w:line="240" w:lineRule="auto"/>
            </w:pPr>
            <w:r>
              <w:rPr>
                <w:sz w:val="17"/>
              </w:rPr>
              <w:t>问题</w:t>
            </w:r>
            <w:r>
              <w:rPr>
                <w:sz w:val="17"/>
              </w:rPr>
              <w:t xml:space="preserve"> 61-67</w:t>
            </w:r>
          </w:p>
        </w:tc>
      </w:tr>
      <w:tr w:rsidR="00B81582" w14:paraId="09B691AC" w14:textId="77777777">
        <w:trPr>
          <w:jc w:val="center"/>
        </w:trPr>
        <w:tc>
          <w:tcPr>
            <w:tcW w:w="2800" w:type="dxa"/>
            <w:shd w:val="clear" w:color="auto" w:fill="F8FAFC"/>
            <w:tcMar>
              <w:top w:w="35" w:type="dxa"/>
              <w:left w:w="65" w:type="dxa"/>
              <w:bottom w:w="35" w:type="dxa"/>
              <w:right w:w="65" w:type="dxa"/>
            </w:tcMar>
            <w:vAlign w:val="center"/>
          </w:tcPr>
          <w:p w14:paraId="6BB3EA02" w14:textId="77777777" w:rsidR="00B81582" w:rsidRDefault="0054006B">
            <w:pPr>
              <w:spacing w:after="0" w:line="240" w:lineRule="auto"/>
            </w:pPr>
            <w:r>
              <w:rPr>
                <w:sz w:val="17"/>
              </w:rPr>
              <w:t>REST</w:t>
            </w:r>
            <w:r>
              <w:rPr>
                <w:sz w:val="17"/>
              </w:rPr>
              <w:t>、</w:t>
            </w:r>
            <w:r>
              <w:rPr>
                <w:sz w:val="17"/>
              </w:rPr>
              <w:t>JWT</w:t>
            </w:r>
            <w:r>
              <w:rPr>
                <w:sz w:val="17"/>
              </w:rPr>
              <w:t>、认证授权、</w:t>
            </w:r>
            <w:r>
              <w:rPr>
                <w:sz w:val="17"/>
              </w:rPr>
              <w:t>CORS</w:t>
            </w:r>
            <w:r>
              <w:rPr>
                <w:sz w:val="17"/>
              </w:rPr>
              <w:t>、</w:t>
            </w:r>
            <w:r>
              <w:rPr>
                <w:sz w:val="17"/>
              </w:rPr>
              <w:t>Axios</w:t>
            </w:r>
          </w:p>
        </w:tc>
        <w:tc>
          <w:tcPr>
            <w:tcW w:w="4800" w:type="dxa"/>
            <w:shd w:val="clear" w:color="auto" w:fill="F8FAFC"/>
            <w:tcMar>
              <w:top w:w="35" w:type="dxa"/>
              <w:left w:w="65" w:type="dxa"/>
              <w:bottom w:w="35" w:type="dxa"/>
              <w:right w:w="65" w:type="dxa"/>
            </w:tcMar>
            <w:vAlign w:val="center"/>
          </w:tcPr>
          <w:p w14:paraId="70254EDA" w14:textId="77777777" w:rsidR="00B81582" w:rsidRDefault="0054006B">
            <w:pPr>
              <w:spacing w:after="0" w:line="240" w:lineRule="auto"/>
            </w:pPr>
            <w:r>
              <w:rPr>
                <w:sz w:val="17"/>
              </w:rPr>
              <w:t xml:space="preserve">[REST </w:t>
            </w:r>
            <w:r>
              <w:rPr>
                <w:sz w:val="17"/>
              </w:rPr>
              <w:t>接口与系统安全</w:t>
            </w:r>
            <w:r>
              <w:rPr>
                <w:sz w:val="17"/>
              </w:rPr>
              <w:t>](#rest-</w:t>
            </w:r>
            <w:r>
              <w:rPr>
                <w:sz w:val="17"/>
              </w:rPr>
              <w:t>接口与系统安全</w:t>
            </w:r>
            <w:r>
              <w:rPr>
                <w:sz w:val="17"/>
              </w:rPr>
              <w:t>)</w:t>
            </w:r>
          </w:p>
        </w:tc>
        <w:tc>
          <w:tcPr>
            <w:tcW w:w="2480" w:type="dxa"/>
            <w:shd w:val="clear" w:color="auto" w:fill="F8FAFC"/>
            <w:tcMar>
              <w:top w:w="35" w:type="dxa"/>
              <w:left w:w="65" w:type="dxa"/>
              <w:bottom w:w="35" w:type="dxa"/>
              <w:right w:w="65" w:type="dxa"/>
            </w:tcMar>
            <w:vAlign w:val="center"/>
          </w:tcPr>
          <w:p w14:paraId="624EF269" w14:textId="77777777" w:rsidR="00B81582" w:rsidRDefault="0054006B">
            <w:pPr>
              <w:spacing w:after="0" w:line="240" w:lineRule="auto"/>
            </w:pPr>
            <w:r>
              <w:rPr>
                <w:sz w:val="17"/>
              </w:rPr>
              <w:t>问题</w:t>
            </w:r>
            <w:r>
              <w:rPr>
                <w:sz w:val="17"/>
              </w:rPr>
              <w:t xml:space="preserve"> 68-74</w:t>
            </w:r>
          </w:p>
        </w:tc>
      </w:tr>
      <w:tr w:rsidR="00B81582" w14:paraId="3597BA84" w14:textId="77777777">
        <w:trPr>
          <w:jc w:val="center"/>
        </w:trPr>
        <w:tc>
          <w:tcPr>
            <w:tcW w:w="2800" w:type="dxa"/>
            <w:tcMar>
              <w:top w:w="35" w:type="dxa"/>
              <w:left w:w="65" w:type="dxa"/>
              <w:bottom w:w="35" w:type="dxa"/>
              <w:right w:w="65" w:type="dxa"/>
            </w:tcMar>
            <w:vAlign w:val="center"/>
          </w:tcPr>
          <w:p w14:paraId="3BFF19B3" w14:textId="77777777" w:rsidR="00B81582" w:rsidRDefault="0054006B">
            <w:pPr>
              <w:spacing w:after="0" w:line="240" w:lineRule="auto"/>
            </w:pPr>
            <w:r>
              <w:rPr>
                <w:sz w:val="17"/>
              </w:rPr>
              <w:t>JPA</w:t>
            </w:r>
            <w:r>
              <w:rPr>
                <w:sz w:val="17"/>
              </w:rPr>
              <w:t>、</w:t>
            </w:r>
            <w:r>
              <w:rPr>
                <w:sz w:val="17"/>
              </w:rPr>
              <w:t>Hibernate</w:t>
            </w:r>
            <w:r>
              <w:rPr>
                <w:sz w:val="17"/>
              </w:rPr>
              <w:t>、索引、</w:t>
            </w:r>
            <w:r>
              <w:rPr>
                <w:sz w:val="17"/>
              </w:rPr>
              <w:t>N+1</w:t>
            </w:r>
            <w:r>
              <w:rPr>
                <w:sz w:val="17"/>
              </w:rPr>
              <w:t>、分页</w:t>
            </w:r>
          </w:p>
        </w:tc>
        <w:tc>
          <w:tcPr>
            <w:tcW w:w="4800" w:type="dxa"/>
            <w:tcMar>
              <w:top w:w="35" w:type="dxa"/>
              <w:left w:w="65" w:type="dxa"/>
              <w:bottom w:w="35" w:type="dxa"/>
              <w:right w:w="65" w:type="dxa"/>
            </w:tcMar>
            <w:vAlign w:val="center"/>
          </w:tcPr>
          <w:p w14:paraId="4489B3EE" w14:textId="77777777" w:rsidR="00B81582" w:rsidRDefault="0054006B">
            <w:pPr>
              <w:spacing w:after="0" w:line="240" w:lineRule="auto"/>
            </w:pPr>
            <w:r>
              <w:rPr>
                <w:sz w:val="17"/>
              </w:rPr>
              <w:t xml:space="preserve">[JPA </w:t>
            </w:r>
            <w:r>
              <w:rPr>
                <w:sz w:val="17"/>
              </w:rPr>
              <w:t>与</w:t>
            </w:r>
            <w:r>
              <w:rPr>
                <w:sz w:val="17"/>
              </w:rPr>
              <w:t xml:space="preserve"> MySQL](#jpa-</w:t>
            </w:r>
            <w:r>
              <w:rPr>
                <w:sz w:val="17"/>
              </w:rPr>
              <w:t>与</w:t>
            </w:r>
            <w:r>
              <w:rPr>
                <w:sz w:val="17"/>
              </w:rPr>
              <w:t>-mysql)</w:t>
            </w:r>
          </w:p>
        </w:tc>
        <w:tc>
          <w:tcPr>
            <w:tcW w:w="2480" w:type="dxa"/>
            <w:tcMar>
              <w:top w:w="35" w:type="dxa"/>
              <w:left w:w="65" w:type="dxa"/>
              <w:bottom w:w="35" w:type="dxa"/>
              <w:right w:w="65" w:type="dxa"/>
            </w:tcMar>
            <w:vAlign w:val="center"/>
          </w:tcPr>
          <w:p w14:paraId="71C88B5F" w14:textId="77777777" w:rsidR="00B81582" w:rsidRDefault="0054006B">
            <w:pPr>
              <w:spacing w:after="0" w:line="240" w:lineRule="auto"/>
            </w:pPr>
            <w:r>
              <w:rPr>
                <w:sz w:val="17"/>
              </w:rPr>
              <w:t>问题</w:t>
            </w:r>
            <w:r>
              <w:rPr>
                <w:sz w:val="17"/>
              </w:rPr>
              <w:t xml:space="preserve"> 75-80</w:t>
            </w:r>
          </w:p>
        </w:tc>
      </w:tr>
      <w:tr w:rsidR="00B81582" w14:paraId="015A0A67" w14:textId="77777777">
        <w:trPr>
          <w:jc w:val="center"/>
        </w:trPr>
        <w:tc>
          <w:tcPr>
            <w:tcW w:w="2800" w:type="dxa"/>
            <w:shd w:val="clear" w:color="auto" w:fill="F8FAFC"/>
            <w:tcMar>
              <w:top w:w="35" w:type="dxa"/>
              <w:left w:w="65" w:type="dxa"/>
              <w:bottom w:w="35" w:type="dxa"/>
              <w:right w:w="65" w:type="dxa"/>
            </w:tcMar>
            <w:vAlign w:val="center"/>
          </w:tcPr>
          <w:p w14:paraId="18DB2F4D" w14:textId="77777777" w:rsidR="00B81582" w:rsidRDefault="0054006B">
            <w:pPr>
              <w:spacing w:after="0" w:line="240" w:lineRule="auto"/>
            </w:pPr>
            <w:r>
              <w:rPr>
                <w:sz w:val="17"/>
              </w:rPr>
              <w:t>缓存、并发、异步、</w:t>
            </w:r>
            <w:r>
              <w:rPr>
                <w:sz w:val="17"/>
              </w:rPr>
              <w:t>WebSocket</w:t>
            </w:r>
          </w:p>
        </w:tc>
        <w:tc>
          <w:tcPr>
            <w:tcW w:w="4800" w:type="dxa"/>
            <w:shd w:val="clear" w:color="auto" w:fill="F8FAFC"/>
            <w:tcMar>
              <w:top w:w="35" w:type="dxa"/>
              <w:left w:w="65" w:type="dxa"/>
              <w:bottom w:w="35" w:type="dxa"/>
              <w:right w:w="65" w:type="dxa"/>
            </w:tcMar>
            <w:vAlign w:val="center"/>
          </w:tcPr>
          <w:p w14:paraId="2BB24C2E" w14:textId="77777777" w:rsidR="00B81582" w:rsidRDefault="0054006B">
            <w:pPr>
              <w:spacing w:after="0" w:line="240" w:lineRule="auto"/>
            </w:pPr>
            <w:r>
              <w:rPr>
                <w:sz w:val="17"/>
              </w:rPr>
              <w:t>[</w:t>
            </w:r>
            <w:r>
              <w:rPr>
                <w:sz w:val="17"/>
              </w:rPr>
              <w:t>缓存、并发与实时通信</w:t>
            </w:r>
            <w:r>
              <w:rPr>
                <w:sz w:val="17"/>
              </w:rPr>
              <w:t>](#</w:t>
            </w:r>
            <w:r>
              <w:rPr>
                <w:sz w:val="17"/>
              </w:rPr>
              <w:t>缓存并发与实时通信</w:t>
            </w:r>
            <w:r>
              <w:rPr>
                <w:sz w:val="17"/>
              </w:rPr>
              <w:t>)</w:t>
            </w:r>
          </w:p>
        </w:tc>
        <w:tc>
          <w:tcPr>
            <w:tcW w:w="2480" w:type="dxa"/>
            <w:shd w:val="clear" w:color="auto" w:fill="F8FAFC"/>
            <w:tcMar>
              <w:top w:w="35" w:type="dxa"/>
              <w:left w:w="65" w:type="dxa"/>
              <w:bottom w:w="35" w:type="dxa"/>
              <w:right w:w="65" w:type="dxa"/>
            </w:tcMar>
            <w:vAlign w:val="center"/>
          </w:tcPr>
          <w:p w14:paraId="722144D1" w14:textId="77777777" w:rsidR="00B81582" w:rsidRDefault="0054006B">
            <w:pPr>
              <w:spacing w:after="0" w:line="240" w:lineRule="auto"/>
            </w:pPr>
            <w:r>
              <w:rPr>
                <w:sz w:val="17"/>
              </w:rPr>
              <w:t>问题</w:t>
            </w:r>
            <w:r>
              <w:rPr>
                <w:sz w:val="17"/>
              </w:rPr>
              <w:t xml:space="preserve"> 81-87</w:t>
            </w:r>
          </w:p>
        </w:tc>
      </w:tr>
      <w:tr w:rsidR="00B81582" w14:paraId="5B7536C1" w14:textId="77777777">
        <w:trPr>
          <w:jc w:val="center"/>
        </w:trPr>
        <w:tc>
          <w:tcPr>
            <w:tcW w:w="2800" w:type="dxa"/>
            <w:tcMar>
              <w:top w:w="35" w:type="dxa"/>
              <w:left w:w="65" w:type="dxa"/>
              <w:bottom w:w="35" w:type="dxa"/>
              <w:right w:w="65" w:type="dxa"/>
            </w:tcMar>
            <w:vAlign w:val="center"/>
          </w:tcPr>
          <w:p w14:paraId="764DCA49" w14:textId="77777777" w:rsidR="00B81582" w:rsidRDefault="0054006B">
            <w:pPr>
              <w:spacing w:after="0" w:line="240" w:lineRule="auto"/>
            </w:pPr>
            <w:r>
              <w:rPr>
                <w:sz w:val="17"/>
              </w:rPr>
              <w:t>Vue 3</w:t>
            </w:r>
            <w:r>
              <w:rPr>
                <w:sz w:val="17"/>
              </w:rPr>
              <w:t>、</w:t>
            </w:r>
            <w:r>
              <w:rPr>
                <w:sz w:val="17"/>
              </w:rPr>
              <w:t>Vite</w:t>
            </w:r>
            <w:r>
              <w:rPr>
                <w:sz w:val="17"/>
              </w:rPr>
              <w:t>、响应式、系统扩展</w:t>
            </w:r>
          </w:p>
        </w:tc>
        <w:tc>
          <w:tcPr>
            <w:tcW w:w="4800" w:type="dxa"/>
            <w:tcMar>
              <w:top w:w="35" w:type="dxa"/>
              <w:left w:w="65" w:type="dxa"/>
              <w:bottom w:w="35" w:type="dxa"/>
              <w:right w:w="65" w:type="dxa"/>
            </w:tcMar>
            <w:vAlign w:val="center"/>
          </w:tcPr>
          <w:p w14:paraId="21564D8E" w14:textId="77777777" w:rsidR="00B81582" w:rsidRDefault="0054006B">
            <w:pPr>
              <w:spacing w:after="0" w:line="240" w:lineRule="auto"/>
            </w:pPr>
            <w:r>
              <w:rPr>
                <w:sz w:val="17"/>
              </w:rPr>
              <w:t xml:space="preserve">[Vue </w:t>
            </w:r>
            <w:r>
              <w:rPr>
                <w:sz w:val="17"/>
              </w:rPr>
              <w:t>前端与工程化</w:t>
            </w:r>
            <w:r>
              <w:rPr>
                <w:sz w:val="17"/>
              </w:rPr>
              <w:t>](#vue-</w:t>
            </w:r>
            <w:r>
              <w:rPr>
                <w:sz w:val="17"/>
              </w:rPr>
              <w:t>前端与工程化</w:t>
            </w:r>
            <w:r>
              <w:rPr>
                <w:sz w:val="17"/>
              </w:rPr>
              <w:t>)</w:t>
            </w:r>
          </w:p>
        </w:tc>
        <w:tc>
          <w:tcPr>
            <w:tcW w:w="2480" w:type="dxa"/>
            <w:tcMar>
              <w:top w:w="35" w:type="dxa"/>
              <w:left w:w="65" w:type="dxa"/>
              <w:bottom w:w="35" w:type="dxa"/>
              <w:right w:w="65" w:type="dxa"/>
            </w:tcMar>
            <w:vAlign w:val="center"/>
          </w:tcPr>
          <w:p w14:paraId="06EA0958" w14:textId="77777777" w:rsidR="00B81582" w:rsidRDefault="0054006B">
            <w:pPr>
              <w:spacing w:after="0" w:line="240" w:lineRule="auto"/>
            </w:pPr>
            <w:r>
              <w:rPr>
                <w:sz w:val="17"/>
              </w:rPr>
              <w:t>问题</w:t>
            </w:r>
            <w:r>
              <w:rPr>
                <w:sz w:val="17"/>
              </w:rPr>
              <w:t xml:space="preserve"> 88-96</w:t>
            </w:r>
          </w:p>
        </w:tc>
      </w:tr>
    </w:tbl>
    <w:p w14:paraId="3AC27663" w14:textId="77777777" w:rsidR="00B81582" w:rsidRDefault="00B81582">
      <w:pPr>
        <w:spacing w:after="20"/>
      </w:pPr>
    </w:p>
    <w:p w14:paraId="5144797F" w14:textId="77777777" w:rsidR="00B81582" w:rsidRDefault="0054006B">
      <w:pPr>
        <w:pStyle w:val="21"/>
      </w:pPr>
      <w:r>
        <w:rPr>
          <w:rFonts w:ascii="Times New Roman" w:eastAsia="宋体" w:hAnsi="Times New Roman"/>
        </w:rPr>
        <w:t>完整章节目录</w:t>
      </w:r>
    </w:p>
    <w:p w14:paraId="4AF5EC8E" w14:textId="77777777" w:rsidR="00B81582" w:rsidRDefault="0054006B">
      <w:pPr>
        <w:pStyle w:val="a"/>
      </w:pPr>
      <w:r>
        <w:t>[</w:t>
      </w:r>
      <w:r>
        <w:t>答辩现场项目展示流程与话术</w:t>
      </w:r>
      <w:r>
        <w:t>](#</w:t>
      </w:r>
      <w:r>
        <w:t>答辩现场项目展示流程与话术</w:t>
      </w:r>
      <w:r>
        <w:t>)</w:t>
      </w:r>
    </w:p>
    <w:p w14:paraId="5780E13F" w14:textId="77777777" w:rsidR="00B81582" w:rsidRDefault="0054006B">
      <w:pPr>
        <w:pStyle w:val="a"/>
      </w:pPr>
      <w:r>
        <w:t>[</w:t>
      </w:r>
      <w:r>
        <w:t>一、项目基本信息</w:t>
      </w:r>
      <w:r>
        <w:t>](#</w:t>
      </w:r>
      <w:r>
        <w:t>一项目基本信息</w:t>
      </w:r>
      <w:r>
        <w:t>)</w:t>
      </w:r>
    </w:p>
    <w:p w14:paraId="064E09AD" w14:textId="77777777" w:rsidR="00B81582" w:rsidRDefault="0054006B">
      <w:pPr>
        <w:pStyle w:val="a"/>
      </w:pPr>
      <w:r>
        <w:t>[</w:t>
      </w:r>
      <w:r>
        <w:t>二、答辩回答原则</w:t>
      </w:r>
      <w:r>
        <w:t>](#</w:t>
      </w:r>
      <w:r>
        <w:t>二答辩回答原则</w:t>
      </w:r>
      <w:r>
        <w:t>)</w:t>
      </w:r>
    </w:p>
    <w:p w14:paraId="7AD5F8E0" w14:textId="77777777" w:rsidR="00B81582" w:rsidRDefault="0054006B">
      <w:pPr>
        <w:pStyle w:val="a"/>
      </w:pPr>
      <w:r>
        <w:t>[</w:t>
      </w:r>
      <w:r>
        <w:t>三、高频必问问题</w:t>
      </w:r>
      <w:r>
        <w:t>](#</w:t>
      </w:r>
      <w:r>
        <w:t>三高频必问问题</w:t>
      </w:r>
      <w:r>
        <w:t>)</w:t>
      </w:r>
      <w:r>
        <w:t>：问题</w:t>
      </w:r>
      <w:r>
        <w:t xml:space="preserve"> 1-7</w:t>
      </w:r>
    </w:p>
    <w:p w14:paraId="7DB9B111" w14:textId="77777777" w:rsidR="00B81582" w:rsidRDefault="0054006B">
      <w:pPr>
        <w:pStyle w:val="a"/>
      </w:pPr>
      <w:r>
        <w:t>[</w:t>
      </w:r>
      <w:r>
        <w:t>四、推荐算法重点问题</w:t>
      </w:r>
      <w:r>
        <w:t>](#</w:t>
      </w:r>
      <w:r>
        <w:t>四推荐算法重点问题</w:t>
      </w:r>
      <w:r>
        <w:t>)</w:t>
      </w:r>
      <w:r>
        <w:t>：问题</w:t>
      </w:r>
      <w:r>
        <w:t xml:space="preserve"> 8-27</w:t>
      </w:r>
    </w:p>
    <w:p w14:paraId="57CAD794" w14:textId="77777777" w:rsidR="00B81582" w:rsidRDefault="0054006B">
      <w:pPr>
        <w:pStyle w:val="a"/>
      </w:pPr>
      <w:r>
        <w:t>[</w:t>
      </w:r>
      <w:r>
        <w:t>五、算法验证与统计分析问题</w:t>
      </w:r>
      <w:r>
        <w:t>](#</w:t>
      </w:r>
      <w:r>
        <w:t>五算法验证与统计分析问题</w:t>
      </w:r>
      <w:r>
        <w:t>)</w:t>
      </w:r>
      <w:r>
        <w:t>：问题</w:t>
      </w:r>
      <w:r>
        <w:t xml:space="preserve"> 28-33</w:t>
      </w:r>
    </w:p>
    <w:p w14:paraId="1BBD3317" w14:textId="77777777" w:rsidR="00B81582" w:rsidRDefault="0054006B">
      <w:pPr>
        <w:pStyle w:val="a"/>
      </w:pPr>
      <w:r>
        <w:t>[</w:t>
      </w:r>
      <w:r>
        <w:t>六、</w:t>
      </w:r>
      <w:r>
        <w:t>AI</w:t>
      </w:r>
      <w:r>
        <w:t>、广告与实时通信问题</w:t>
      </w:r>
      <w:r>
        <w:t>](#</w:t>
      </w:r>
      <w:r>
        <w:t>六</w:t>
      </w:r>
      <w:r>
        <w:t>ai</w:t>
      </w:r>
      <w:r>
        <w:t>广告与实时通信问题</w:t>
      </w:r>
      <w:r>
        <w:t>)</w:t>
      </w:r>
      <w:r>
        <w:t>：问题</w:t>
      </w:r>
      <w:r>
        <w:t xml:space="preserve"> 34-38</w:t>
      </w:r>
    </w:p>
    <w:p w14:paraId="445DC987" w14:textId="77777777" w:rsidR="00B81582" w:rsidRDefault="0054006B">
      <w:pPr>
        <w:pStyle w:val="a"/>
      </w:pPr>
      <w:r>
        <w:t>[</w:t>
      </w:r>
      <w:r>
        <w:t>七、数据库与软件工程问题</w:t>
      </w:r>
      <w:r>
        <w:t>](#</w:t>
      </w:r>
      <w:r>
        <w:t>七数据库与软件工程问题</w:t>
      </w:r>
      <w:r>
        <w:t>)</w:t>
      </w:r>
      <w:r>
        <w:t>：问题</w:t>
      </w:r>
      <w:r>
        <w:t xml:space="preserve"> 39-45</w:t>
      </w:r>
    </w:p>
    <w:p w14:paraId="5D092784" w14:textId="77777777" w:rsidR="00B81582" w:rsidRDefault="0054006B">
      <w:pPr>
        <w:pStyle w:val="a"/>
      </w:pPr>
      <w:r>
        <w:t>[</w:t>
      </w:r>
      <w:r>
        <w:t>八、老师可能追问的尖锐问题</w:t>
      </w:r>
      <w:r>
        <w:t>](#</w:t>
      </w:r>
      <w:r>
        <w:t>八老师可能追问的尖锐问题</w:t>
      </w:r>
      <w:r>
        <w:t>)</w:t>
      </w:r>
      <w:r>
        <w:t>：问题</w:t>
      </w:r>
      <w:r>
        <w:t xml:space="preserve"> 46-54</w:t>
      </w:r>
    </w:p>
    <w:p w14:paraId="433DED3C" w14:textId="77777777" w:rsidR="00B81582" w:rsidRDefault="0054006B">
      <w:pPr>
        <w:pStyle w:val="a"/>
      </w:pPr>
      <w:r>
        <w:t>[</w:t>
      </w:r>
      <w:r>
        <w:t>九、演示过程中可能出现的问题与回答</w:t>
      </w:r>
      <w:r>
        <w:t>](#</w:t>
      </w:r>
      <w:r>
        <w:t>九演示过程中可能出现的问题与回答</w:t>
      </w:r>
      <w:r>
        <w:t>)</w:t>
      </w:r>
      <w:r>
        <w:t>：问题</w:t>
      </w:r>
      <w:r>
        <w:t xml:space="preserve"> 55-60</w:t>
      </w:r>
    </w:p>
    <w:p w14:paraId="39C3016C" w14:textId="77777777" w:rsidR="00B81582" w:rsidRDefault="0054006B">
      <w:pPr>
        <w:pStyle w:val="a"/>
      </w:pPr>
      <w:r>
        <w:t>[</w:t>
      </w:r>
      <w:r>
        <w:t>十、建议准备的</w:t>
      </w:r>
      <w:r>
        <w:t xml:space="preserve"> 90 </w:t>
      </w:r>
      <w:r>
        <w:t>秒开场陈述</w:t>
      </w:r>
      <w:r>
        <w:t>](#</w:t>
      </w:r>
      <w:r>
        <w:t>十建议准备的</w:t>
      </w:r>
      <w:r>
        <w:t>-90-</w:t>
      </w:r>
      <w:r>
        <w:t>秒开场陈述</w:t>
      </w:r>
      <w:r>
        <w:t>)</w:t>
      </w:r>
    </w:p>
    <w:p w14:paraId="091A51EC" w14:textId="77777777" w:rsidR="00B81582" w:rsidRDefault="0054006B">
      <w:pPr>
        <w:pStyle w:val="a"/>
      </w:pPr>
      <w:r>
        <w:t>[</w:t>
      </w:r>
      <w:r>
        <w:t>十一、答辩时不要说错的内容</w:t>
      </w:r>
      <w:r>
        <w:t>](#</w:t>
      </w:r>
      <w:r>
        <w:t>十一答辩时不要说错的内容</w:t>
      </w:r>
      <w:r>
        <w:t>)</w:t>
      </w:r>
    </w:p>
    <w:p w14:paraId="51C57B5D" w14:textId="77777777" w:rsidR="00B81582" w:rsidRDefault="0054006B">
      <w:pPr>
        <w:pStyle w:val="a"/>
      </w:pPr>
      <w:r>
        <w:t>[</w:t>
      </w:r>
      <w:r>
        <w:t>十二、答辩前检查清单</w:t>
      </w:r>
      <w:r>
        <w:t>](#</w:t>
      </w:r>
      <w:r>
        <w:t>十二答辩前检查清单</w:t>
      </w:r>
      <w:r>
        <w:t>)</w:t>
      </w:r>
    </w:p>
    <w:p w14:paraId="201A7435" w14:textId="77777777" w:rsidR="00B81582" w:rsidRDefault="0054006B">
      <w:pPr>
        <w:pStyle w:val="a"/>
      </w:pPr>
      <w:r>
        <w:t>[</w:t>
      </w:r>
      <w:r>
        <w:t>十三、技术基础与八股追问</w:t>
      </w:r>
      <w:r>
        <w:t>](#</w:t>
      </w:r>
      <w:r>
        <w:t>十三技术基础与八股追问</w:t>
      </w:r>
      <w:r>
        <w:t>)</w:t>
      </w:r>
      <w:r>
        <w:t>：问题</w:t>
      </w:r>
      <w:r>
        <w:t xml:space="preserve"> 61-96</w:t>
      </w:r>
    </w:p>
    <w:p w14:paraId="31E8CB6E" w14:textId="77777777" w:rsidR="00B81582" w:rsidRDefault="0054006B">
      <w:pPr>
        <w:pStyle w:val="1"/>
      </w:pPr>
      <w:r>
        <w:rPr>
          <w:rFonts w:ascii="Times New Roman" w:eastAsia="宋体" w:hAnsi="Times New Roman"/>
        </w:rPr>
        <w:t>一、项目基本信息</w:t>
      </w:r>
    </w:p>
    <w:p w14:paraId="4AD0FAF3" w14:textId="77777777" w:rsidR="00B81582" w:rsidRDefault="0054006B">
      <w:pPr>
        <w:pStyle w:val="a0"/>
      </w:pPr>
      <w:r>
        <w:rPr>
          <w:b/>
        </w:rPr>
        <w:t>课题名称：</w:t>
      </w:r>
      <w:r>
        <w:t xml:space="preserve"> </w:t>
      </w:r>
      <w:r>
        <w:t>基于用户行为分析的实时信息流排序与分发系统的设计与开发</w:t>
      </w:r>
    </w:p>
    <w:p w14:paraId="4E381AC3" w14:textId="77777777" w:rsidR="00B81582" w:rsidRDefault="0054006B">
      <w:pPr>
        <w:pStyle w:val="a0"/>
      </w:pPr>
      <w:r>
        <w:rPr>
          <w:b/>
        </w:rPr>
        <w:t>核心目标：</w:t>
      </w:r>
      <w:r>
        <w:t xml:space="preserve"> </w:t>
      </w:r>
      <w:r>
        <w:t>采集用户浏览、点赞、评论、转发、搜索和负反馈等行为，构建用户画像，并综合多种推荐信号生成个性化信息流。</w:t>
      </w:r>
    </w:p>
    <w:p w14:paraId="5967868D" w14:textId="77777777" w:rsidR="00B81582" w:rsidRDefault="0054006B">
      <w:pPr>
        <w:pStyle w:val="a0"/>
      </w:pPr>
      <w:r>
        <w:rPr>
          <w:b/>
        </w:rPr>
        <w:t>技术架构：</w:t>
      </w:r>
      <w:r>
        <w:t xml:space="preserve"> Vue 3 + Spring Boot + Spring Data JPA + MySQL</w:t>
      </w:r>
      <w:r>
        <w:t>，使用</w:t>
      </w:r>
      <w:r>
        <w:t xml:space="preserve"> WebSocket </w:t>
      </w:r>
      <w:r>
        <w:t>实现实时通知与私信，使用</w:t>
      </w:r>
      <w:r>
        <w:t xml:space="preserve"> ECharts </w:t>
      </w:r>
      <w:r>
        <w:t>展示推荐效果和统计数据。</w:t>
      </w:r>
    </w:p>
    <w:p w14:paraId="73A1B5A6" w14:textId="77777777" w:rsidR="00B81582" w:rsidRDefault="0054006B">
      <w:pPr>
        <w:pStyle w:val="a0"/>
      </w:pPr>
      <w:r>
        <w:rPr>
          <w:b/>
        </w:rPr>
        <w:t>核心代码位置：</w:t>
      </w:r>
    </w:p>
    <w:p w14:paraId="1DC286C3" w14:textId="77777777" w:rsidR="00B81582" w:rsidRDefault="0054006B">
      <w:pPr>
        <w:pStyle w:val="a0"/>
      </w:pPr>
      <w:r>
        <w:t>候选池构建：</w:t>
      </w:r>
      <w:r>
        <w:rPr>
          <w:rFonts w:ascii="Consolas" w:eastAsia="微软雅黑" w:hAnsi="Consolas"/>
          <w:color w:val="17365D"/>
          <w:sz w:val="18"/>
          <w:shd w:val="clear" w:color="auto" w:fill="EEF3F8"/>
        </w:rPr>
        <w:t>RecommendationService</w:t>
      </w:r>
    </w:p>
    <w:p w14:paraId="4AB89838" w14:textId="77777777" w:rsidR="00B81582" w:rsidRDefault="0054006B">
      <w:pPr>
        <w:pStyle w:val="a0"/>
      </w:pPr>
      <w:r>
        <w:t>传统混合推荐：</w:t>
      </w:r>
      <w:r>
        <w:rPr>
          <w:rFonts w:ascii="Consolas" w:eastAsia="微软雅黑" w:hAnsi="Consolas"/>
          <w:color w:val="17365D"/>
          <w:sz w:val="18"/>
          <w:shd w:val="clear" w:color="auto" w:fill="EEF3F8"/>
        </w:rPr>
        <w:t>HybridRecommendationStrategy</w:t>
      </w:r>
    </w:p>
    <w:p w14:paraId="26B46AB8" w14:textId="77777777" w:rsidR="00B81582" w:rsidRDefault="0054006B">
      <w:pPr>
        <w:pStyle w:val="a0"/>
      </w:pPr>
      <w:r>
        <w:lastRenderedPageBreak/>
        <w:t>用户行为画像与动态权重：</w:t>
      </w:r>
      <w:r>
        <w:rPr>
          <w:rFonts w:ascii="Consolas" w:eastAsia="微软雅黑" w:hAnsi="Consolas"/>
          <w:color w:val="17365D"/>
          <w:sz w:val="18"/>
          <w:shd w:val="clear" w:color="auto" w:fill="EEF3F8"/>
        </w:rPr>
        <w:t>UserBehaviorProfileService</w:t>
      </w:r>
    </w:p>
    <w:p w14:paraId="726EEE88" w14:textId="77777777" w:rsidR="00B81582" w:rsidRDefault="0054006B">
      <w:pPr>
        <w:pStyle w:val="a0"/>
      </w:pPr>
      <w:r>
        <w:t>TF-IDF</w:t>
      </w:r>
      <w:r>
        <w:t>：</w:t>
      </w:r>
      <w:r>
        <w:rPr>
          <w:rFonts w:ascii="Consolas" w:eastAsia="微软雅黑" w:hAnsi="Consolas"/>
          <w:color w:val="17365D"/>
          <w:sz w:val="18"/>
          <w:shd w:val="clear" w:color="auto" w:fill="EEF3F8"/>
        </w:rPr>
        <w:t>TfIdfService</w:t>
      </w:r>
    </w:p>
    <w:p w14:paraId="24C1C182" w14:textId="77777777" w:rsidR="00B81582" w:rsidRDefault="0054006B">
      <w:pPr>
        <w:pStyle w:val="a0"/>
      </w:pPr>
      <w:r>
        <w:t>协同过滤：</w:t>
      </w:r>
      <w:r>
        <w:rPr>
          <w:rFonts w:ascii="Consolas" w:eastAsia="微软雅黑" w:hAnsi="Consolas"/>
          <w:color w:val="17365D"/>
          <w:sz w:val="18"/>
          <w:shd w:val="clear" w:color="auto" w:fill="EEF3F8"/>
        </w:rPr>
        <w:t>CollaborativeFilteringService</w:t>
      </w:r>
    </w:p>
    <w:p w14:paraId="3829537F" w14:textId="77777777" w:rsidR="00B81582" w:rsidRDefault="0054006B">
      <w:pPr>
        <w:pStyle w:val="a0"/>
      </w:pPr>
      <w:r>
        <w:t>热门话题：</w:t>
      </w:r>
      <w:r>
        <w:rPr>
          <w:rFonts w:ascii="Consolas" w:eastAsia="微软雅黑" w:hAnsi="Consolas"/>
          <w:color w:val="17365D"/>
          <w:sz w:val="18"/>
          <w:shd w:val="clear" w:color="auto" w:fill="EEF3F8"/>
        </w:rPr>
        <w:t>TrendingService</w:t>
      </w:r>
    </w:p>
    <w:p w14:paraId="2474FC9D" w14:textId="77777777" w:rsidR="00B81582" w:rsidRDefault="0054006B">
      <w:pPr>
        <w:pStyle w:val="a0"/>
      </w:pPr>
      <w:r>
        <w:t xml:space="preserve">AI </w:t>
      </w:r>
      <w:r>
        <w:t>推荐：</w:t>
      </w:r>
      <w:r>
        <w:rPr>
          <w:rFonts w:ascii="Consolas" w:eastAsia="微软雅黑" w:hAnsi="Consolas"/>
          <w:color w:val="17365D"/>
          <w:sz w:val="18"/>
          <w:shd w:val="clear" w:color="auto" w:fill="EEF3F8"/>
        </w:rPr>
        <w:t>AiRecommendationStrategy</w:t>
      </w:r>
      <w:r>
        <w:t>、</w:t>
      </w:r>
      <w:r>
        <w:rPr>
          <w:rFonts w:ascii="Consolas" w:eastAsia="微软雅黑" w:hAnsi="Consolas"/>
          <w:color w:val="17365D"/>
          <w:sz w:val="18"/>
          <w:shd w:val="clear" w:color="auto" w:fill="EEF3F8"/>
        </w:rPr>
        <w:t>AiRecCacheService</w:t>
      </w:r>
    </w:p>
    <w:p w14:paraId="370BE5D5" w14:textId="77777777" w:rsidR="00B81582" w:rsidRDefault="0054006B">
      <w:pPr>
        <w:pStyle w:val="a0"/>
      </w:pPr>
      <w:r>
        <w:t>推荐策略切换：</w:t>
      </w:r>
      <w:r>
        <w:rPr>
          <w:rFonts w:ascii="Consolas" w:eastAsia="微软雅黑" w:hAnsi="Consolas"/>
          <w:color w:val="17365D"/>
          <w:sz w:val="18"/>
          <w:shd w:val="clear" w:color="auto" w:fill="EEF3F8"/>
        </w:rPr>
        <w:t>RecommendationStrategyManager</w:t>
      </w:r>
    </w:p>
    <w:p w14:paraId="5E7CEB34" w14:textId="77777777" w:rsidR="00B81582" w:rsidRDefault="0054006B">
      <w:pPr>
        <w:pStyle w:val="a0"/>
      </w:pPr>
      <w:r>
        <w:t>统计分析：</w:t>
      </w:r>
      <w:r>
        <w:rPr>
          <w:rFonts w:ascii="Consolas" w:eastAsia="微软雅黑" w:hAnsi="Consolas"/>
          <w:color w:val="17365D"/>
          <w:sz w:val="18"/>
          <w:shd w:val="clear" w:color="auto" w:fill="EEF3F8"/>
        </w:rPr>
        <w:t>AnalyticsService</w:t>
      </w:r>
      <w:r>
        <w:t>、</w:t>
      </w:r>
      <w:r>
        <w:rPr>
          <w:rFonts w:ascii="Consolas" w:eastAsia="微软雅黑" w:hAnsi="Consolas"/>
          <w:color w:val="17365D"/>
          <w:sz w:val="18"/>
          <w:shd w:val="clear" w:color="auto" w:fill="EEF3F8"/>
        </w:rPr>
        <w:t>CompareController</w:t>
      </w:r>
    </w:p>
    <w:p w14:paraId="79580706" w14:textId="77777777" w:rsidR="00B81582" w:rsidRDefault="0054006B">
      <w:pPr>
        <w:pStyle w:val="1"/>
      </w:pPr>
      <w:r>
        <w:rPr>
          <w:rFonts w:ascii="Times New Roman" w:eastAsia="宋体" w:hAnsi="Times New Roman"/>
        </w:rPr>
        <w:t>二、答辩回答原则</w:t>
      </w:r>
    </w:p>
    <w:p w14:paraId="411268EA" w14:textId="77777777" w:rsidR="00B81582" w:rsidRDefault="0054006B">
      <w:r>
        <w:t>回答老师问题时建议采用以下结构：</w:t>
      </w:r>
    </w:p>
    <w:p w14:paraId="7A4FBD09" w14:textId="77777777" w:rsidR="00B81582" w:rsidRDefault="0054006B">
      <w:pPr>
        <w:pBdr>
          <w:left w:val="single" w:sz="14" w:space="8" w:color="1F4E79"/>
        </w:pBdr>
        <w:spacing w:before="20"/>
        <w:ind w:left="312" w:right="170"/>
      </w:pPr>
      <w:r>
        <w:rPr>
          <w:b/>
          <w:color w:val="17365D"/>
          <w:sz w:val="18"/>
        </w:rPr>
        <w:t>先说结论，再说实现机制，最后说验证方式或不足。</w:t>
      </w:r>
    </w:p>
    <w:p w14:paraId="6013EEEA" w14:textId="77777777" w:rsidR="00B81582" w:rsidRDefault="0054006B">
      <w:r>
        <w:t>示例：</w:t>
      </w:r>
    </w:p>
    <w:p w14:paraId="77C16F88" w14:textId="77777777" w:rsidR="00B81582" w:rsidRDefault="0054006B">
      <w:pPr>
        <w:pBdr>
          <w:left w:val="single" w:sz="14" w:space="8" w:color="1F4E79"/>
        </w:pBdr>
        <w:spacing w:before="20"/>
        <w:ind w:left="312" w:right="170"/>
      </w:pPr>
      <w:r>
        <w:rPr>
          <w:color w:val="17365D"/>
          <w:sz w:val="18"/>
        </w:rPr>
        <w:t>本系统实现的是多策略融合的混合推荐，而不是单一协同过滤。系统先从关注作者和全站其他作者构建双源候选池，再经过负反馈过滤，最后综合互动热度、用户画像、</w:t>
      </w:r>
      <w:r>
        <w:rPr>
          <w:color w:val="17365D"/>
          <w:sz w:val="18"/>
        </w:rPr>
        <w:t>TF-IDF</w:t>
      </w:r>
      <w:r>
        <w:rPr>
          <w:color w:val="17365D"/>
          <w:sz w:val="18"/>
        </w:rPr>
        <w:t>、协同过滤、热门话题和时间衰减进行排序。推荐对比页通过推荐流与时间倒序流的指标差异验证个性化效果。</w:t>
      </w:r>
    </w:p>
    <w:p w14:paraId="52E09D28" w14:textId="77777777" w:rsidR="00B81582" w:rsidRDefault="0054006B">
      <w:r>
        <w:t>答辩时不要把系统描述成已经达到商业平台生产标准。可以说明系统完成了任务书要求的原型设计和核心链路，同时诚实指出数据规模、安全控制和大规模性能方面仍有扩展空间。</w:t>
      </w:r>
    </w:p>
    <w:p w14:paraId="0DF9DEFA" w14:textId="77777777" w:rsidR="00B81582" w:rsidRDefault="0054006B">
      <w:pPr>
        <w:pStyle w:val="1"/>
      </w:pPr>
      <w:r>
        <w:rPr>
          <w:rFonts w:ascii="Times New Roman" w:eastAsia="宋体" w:hAnsi="Times New Roman"/>
        </w:rPr>
        <w:t>答辩现场项目展示流程与话术</w:t>
      </w:r>
    </w:p>
    <w:p w14:paraId="45EBCF52" w14:textId="77777777" w:rsidR="00B81582" w:rsidRDefault="0054006B">
      <w:pPr>
        <w:pStyle w:val="21"/>
      </w:pPr>
      <w:r>
        <w:rPr>
          <w:rFonts w:ascii="Times New Roman" w:eastAsia="宋体" w:hAnsi="Times New Roman"/>
        </w:rPr>
        <w:t>总体思路</w:t>
      </w:r>
    </w:p>
    <w:p w14:paraId="027D66F7" w14:textId="77777777" w:rsidR="00B81582" w:rsidRDefault="0054006B">
      <w:r>
        <w:t>答辩演示不要按照侧边栏从上到下逐页介绍，而应围绕一条主线展开：</w:t>
      </w:r>
    </w:p>
    <w:p w14:paraId="1FE3D3F8" w14:textId="77777777" w:rsidR="00B81582" w:rsidRDefault="0054006B">
      <w:pPr>
        <w:pBdr>
          <w:left w:val="single" w:sz="14" w:space="8" w:color="1F4E79"/>
        </w:pBdr>
        <w:spacing w:before="20"/>
        <w:ind w:left="312" w:right="170"/>
      </w:pPr>
      <w:r>
        <w:rPr>
          <w:b/>
          <w:color w:val="17365D"/>
          <w:sz w:val="18"/>
        </w:rPr>
        <w:t>用户产生行为</w:t>
      </w:r>
      <w:r>
        <w:rPr>
          <w:b/>
          <w:color w:val="17365D"/>
          <w:sz w:val="18"/>
        </w:rPr>
        <w:t xml:space="preserve"> → </w:t>
      </w:r>
      <w:r>
        <w:rPr>
          <w:b/>
          <w:color w:val="17365D"/>
          <w:sz w:val="18"/>
        </w:rPr>
        <w:t>系统构建画像</w:t>
      </w:r>
      <w:r>
        <w:rPr>
          <w:b/>
          <w:color w:val="17365D"/>
          <w:sz w:val="18"/>
        </w:rPr>
        <w:t xml:space="preserve"> → </w:t>
      </w:r>
      <w:r>
        <w:rPr>
          <w:b/>
          <w:color w:val="17365D"/>
          <w:sz w:val="18"/>
        </w:rPr>
        <w:t>推荐算法生成排序</w:t>
      </w:r>
      <w:r>
        <w:rPr>
          <w:b/>
          <w:color w:val="17365D"/>
          <w:sz w:val="18"/>
        </w:rPr>
        <w:t xml:space="preserve"> → </w:t>
      </w:r>
      <w:r>
        <w:rPr>
          <w:b/>
          <w:color w:val="17365D"/>
          <w:sz w:val="18"/>
        </w:rPr>
        <w:t>页面解释推荐原因</w:t>
      </w:r>
      <w:r>
        <w:rPr>
          <w:b/>
          <w:color w:val="17365D"/>
          <w:sz w:val="18"/>
        </w:rPr>
        <w:t xml:space="preserve"> → </w:t>
      </w:r>
      <w:r>
        <w:rPr>
          <w:b/>
          <w:color w:val="17365D"/>
          <w:sz w:val="18"/>
        </w:rPr>
        <w:t>对比页面验证效果。</w:t>
      </w:r>
    </w:p>
    <w:p w14:paraId="02479A74" w14:textId="77777777" w:rsidR="00B81582" w:rsidRDefault="0054006B">
      <w:r>
        <w:t>建议总展示时间控制在</w:t>
      </w:r>
      <w:r>
        <w:t xml:space="preserve"> </w:t>
      </w:r>
      <w:r>
        <w:rPr>
          <w:b/>
        </w:rPr>
        <w:t xml:space="preserve">7-9 </w:t>
      </w:r>
      <w:r>
        <w:rPr>
          <w:b/>
        </w:rPr>
        <w:t>分钟</w:t>
      </w:r>
      <w:r>
        <w:t>。注册登录、普通发帖、通知、私信、广告和</w:t>
      </w:r>
      <w:r>
        <w:t xml:space="preserve"> AI </w:t>
      </w:r>
      <w:r>
        <w:t>问答只需证明系统功能完整，不应占用大量时间。算法验证与用户画像应占演示时间的一半以上。</w:t>
      </w:r>
    </w:p>
    <w:p w14:paraId="0FFD17F4" w14:textId="77777777" w:rsidR="00B81582" w:rsidRDefault="0054006B">
      <w:pPr>
        <w:pStyle w:val="21"/>
      </w:pPr>
      <w:r>
        <w:rPr>
          <w:rFonts w:ascii="Times New Roman" w:eastAsia="宋体" w:hAnsi="Times New Roman"/>
        </w:rPr>
        <w:t>展示顺序总览</w:t>
      </w:r>
    </w:p>
    <w:tbl>
      <w:tblPr>
        <w:tblStyle w:val="aff1"/>
        <w:tblW w:w="10080" w:type="dxa"/>
        <w:jc w:val="center"/>
        <w:tblLayout w:type="fixed"/>
        <w:tblLook w:val="04A0" w:firstRow="1" w:lastRow="0" w:firstColumn="1" w:lastColumn="0" w:noHBand="0" w:noVBand="1"/>
      </w:tblPr>
      <w:tblGrid>
        <w:gridCol w:w="1700"/>
        <w:gridCol w:w="2300"/>
        <w:gridCol w:w="3600"/>
        <w:gridCol w:w="2480"/>
      </w:tblGrid>
      <w:tr w:rsidR="00B81582" w14:paraId="3FBE05EA" w14:textId="77777777">
        <w:trPr>
          <w:tblHeader/>
          <w:jc w:val="center"/>
        </w:trPr>
        <w:tc>
          <w:tcPr>
            <w:tcW w:w="1700" w:type="dxa"/>
            <w:shd w:val="clear" w:color="auto" w:fill="D9EAF7"/>
            <w:tcMar>
              <w:top w:w="35" w:type="dxa"/>
              <w:left w:w="65" w:type="dxa"/>
              <w:bottom w:w="35" w:type="dxa"/>
              <w:right w:w="65" w:type="dxa"/>
            </w:tcMar>
            <w:vAlign w:val="center"/>
          </w:tcPr>
          <w:p w14:paraId="7B8CADE0" w14:textId="77777777" w:rsidR="00B81582" w:rsidRDefault="0054006B">
            <w:pPr>
              <w:spacing w:after="0"/>
              <w:jc w:val="center"/>
            </w:pPr>
            <w:r>
              <w:rPr>
                <w:b/>
                <w:color w:val="17365D"/>
                <w:sz w:val="17"/>
              </w:rPr>
              <w:t>顺序</w:t>
            </w:r>
          </w:p>
        </w:tc>
        <w:tc>
          <w:tcPr>
            <w:tcW w:w="2300" w:type="dxa"/>
            <w:shd w:val="clear" w:color="auto" w:fill="D9EAF7"/>
            <w:tcMar>
              <w:top w:w="35" w:type="dxa"/>
              <w:left w:w="65" w:type="dxa"/>
              <w:bottom w:w="35" w:type="dxa"/>
              <w:right w:w="65" w:type="dxa"/>
            </w:tcMar>
            <w:vAlign w:val="center"/>
          </w:tcPr>
          <w:p w14:paraId="5EF77118" w14:textId="77777777" w:rsidR="00B81582" w:rsidRDefault="0054006B">
            <w:pPr>
              <w:spacing w:after="0"/>
              <w:jc w:val="center"/>
            </w:pPr>
            <w:r>
              <w:rPr>
                <w:b/>
                <w:color w:val="17365D"/>
                <w:sz w:val="17"/>
              </w:rPr>
              <w:t>时间</w:t>
            </w:r>
          </w:p>
        </w:tc>
        <w:tc>
          <w:tcPr>
            <w:tcW w:w="3600" w:type="dxa"/>
            <w:shd w:val="clear" w:color="auto" w:fill="D9EAF7"/>
            <w:tcMar>
              <w:top w:w="35" w:type="dxa"/>
              <w:left w:w="65" w:type="dxa"/>
              <w:bottom w:w="35" w:type="dxa"/>
              <w:right w:w="65" w:type="dxa"/>
            </w:tcMar>
            <w:vAlign w:val="center"/>
          </w:tcPr>
          <w:p w14:paraId="55BA9656" w14:textId="77777777" w:rsidR="00B81582" w:rsidRDefault="0054006B">
            <w:pPr>
              <w:spacing w:after="0"/>
              <w:jc w:val="center"/>
            </w:pPr>
            <w:r>
              <w:rPr>
                <w:b/>
                <w:color w:val="17365D"/>
                <w:sz w:val="17"/>
              </w:rPr>
              <w:t>展示页面或操作</w:t>
            </w:r>
          </w:p>
        </w:tc>
        <w:tc>
          <w:tcPr>
            <w:tcW w:w="2480" w:type="dxa"/>
            <w:shd w:val="clear" w:color="auto" w:fill="D9EAF7"/>
            <w:tcMar>
              <w:top w:w="35" w:type="dxa"/>
              <w:left w:w="65" w:type="dxa"/>
              <w:bottom w:w="35" w:type="dxa"/>
              <w:right w:w="65" w:type="dxa"/>
            </w:tcMar>
            <w:vAlign w:val="center"/>
          </w:tcPr>
          <w:p w14:paraId="72263B4E" w14:textId="77777777" w:rsidR="00B81582" w:rsidRDefault="0054006B">
            <w:pPr>
              <w:spacing w:after="0"/>
              <w:jc w:val="center"/>
            </w:pPr>
            <w:r>
              <w:rPr>
                <w:b/>
                <w:color w:val="17365D"/>
                <w:sz w:val="17"/>
              </w:rPr>
              <w:t>主要目的</w:t>
            </w:r>
          </w:p>
        </w:tc>
      </w:tr>
      <w:tr w:rsidR="00B81582" w14:paraId="4757F521" w14:textId="77777777">
        <w:trPr>
          <w:jc w:val="center"/>
        </w:trPr>
        <w:tc>
          <w:tcPr>
            <w:tcW w:w="1700" w:type="dxa"/>
            <w:tcMar>
              <w:top w:w="35" w:type="dxa"/>
              <w:left w:w="65" w:type="dxa"/>
              <w:bottom w:w="35" w:type="dxa"/>
              <w:right w:w="65" w:type="dxa"/>
            </w:tcMar>
            <w:vAlign w:val="center"/>
          </w:tcPr>
          <w:p w14:paraId="77F5AF1B" w14:textId="77777777" w:rsidR="00B81582" w:rsidRDefault="0054006B">
            <w:pPr>
              <w:spacing w:after="0" w:line="240" w:lineRule="auto"/>
            </w:pPr>
            <w:r>
              <w:rPr>
                <w:sz w:val="17"/>
              </w:rPr>
              <w:t>1</w:t>
            </w:r>
          </w:p>
        </w:tc>
        <w:tc>
          <w:tcPr>
            <w:tcW w:w="2300" w:type="dxa"/>
            <w:tcMar>
              <w:top w:w="35" w:type="dxa"/>
              <w:left w:w="65" w:type="dxa"/>
              <w:bottom w:w="35" w:type="dxa"/>
              <w:right w:w="65" w:type="dxa"/>
            </w:tcMar>
            <w:vAlign w:val="center"/>
          </w:tcPr>
          <w:p w14:paraId="274B9B7E" w14:textId="77777777" w:rsidR="00B81582" w:rsidRDefault="0054006B">
            <w:pPr>
              <w:spacing w:after="0" w:line="240" w:lineRule="auto"/>
            </w:pPr>
            <w:r>
              <w:rPr>
                <w:sz w:val="17"/>
              </w:rPr>
              <w:t xml:space="preserve">30 </w:t>
            </w:r>
            <w:r>
              <w:rPr>
                <w:sz w:val="17"/>
              </w:rPr>
              <w:t>秒</w:t>
            </w:r>
          </w:p>
        </w:tc>
        <w:tc>
          <w:tcPr>
            <w:tcW w:w="3600" w:type="dxa"/>
            <w:tcMar>
              <w:top w:w="35" w:type="dxa"/>
              <w:left w:w="65" w:type="dxa"/>
              <w:bottom w:w="35" w:type="dxa"/>
              <w:right w:w="65" w:type="dxa"/>
            </w:tcMar>
            <w:vAlign w:val="center"/>
          </w:tcPr>
          <w:p w14:paraId="1A98EDD8" w14:textId="77777777" w:rsidR="00B81582" w:rsidRDefault="0054006B">
            <w:pPr>
              <w:spacing w:after="0" w:line="240" w:lineRule="auto"/>
            </w:pPr>
            <w:r>
              <w:rPr>
                <w:sz w:val="17"/>
              </w:rPr>
              <w:t>首页推荐流</w:t>
            </w:r>
          </w:p>
        </w:tc>
        <w:tc>
          <w:tcPr>
            <w:tcW w:w="2480" w:type="dxa"/>
            <w:tcMar>
              <w:top w:w="35" w:type="dxa"/>
              <w:left w:w="65" w:type="dxa"/>
              <w:bottom w:w="35" w:type="dxa"/>
              <w:right w:w="65" w:type="dxa"/>
            </w:tcMar>
            <w:vAlign w:val="center"/>
          </w:tcPr>
          <w:p w14:paraId="77E92C5D" w14:textId="77777777" w:rsidR="00B81582" w:rsidRDefault="0054006B">
            <w:pPr>
              <w:spacing w:after="0" w:line="240" w:lineRule="auto"/>
            </w:pPr>
            <w:r>
              <w:rPr>
                <w:sz w:val="17"/>
              </w:rPr>
              <w:t>说明系统定位和推荐结果</w:t>
            </w:r>
          </w:p>
        </w:tc>
      </w:tr>
      <w:tr w:rsidR="00B81582" w14:paraId="2561F42F" w14:textId="77777777">
        <w:trPr>
          <w:jc w:val="center"/>
        </w:trPr>
        <w:tc>
          <w:tcPr>
            <w:tcW w:w="1700" w:type="dxa"/>
            <w:shd w:val="clear" w:color="auto" w:fill="F8FAFC"/>
            <w:tcMar>
              <w:top w:w="35" w:type="dxa"/>
              <w:left w:w="65" w:type="dxa"/>
              <w:bottom w:w="35" w:type="dxa"/>
              <w:right w:w="65" w:type="dxa"/>
            </w:tcMar>
            <w:vAlign w:val="center"/>
          </w:tcPr>
          <w:p w14:paraId="1463CAE2" w14:textId="77777777" w:rsidR="00B81582" w:rsidRDefault="0054006B">
            <w:pPr>
              <w:spacing w:after="0" w:line="240" w:lineRule="auto"/>
            </w:pPr>
            <w:r>
              <w:rPr>
                <w:sz w:val="17"/>
              </w:rPr>
              <w:t>2</w:t>
            </w:r>
          </w:p>
        </w:tc>
        <w:tc>
          <w:tcPr>
            <w:tcW w:w="2300" w:type="dxa"/>
            <w:shd w:val="clear" w:color="auto" w:fill="F8FAFC"/>
            <w:tcMar>
              <w:top w:w="35" w:type="dxa"/>
              <w:left w:w="65" w:type="dxa"/>
              <w:bottom w:w="35" w:type="dxa"/>
              <w:right w:w="65" w:type="dxa"/>
            </w:tcMar>
            <w:vAlign w:val="center"/>
          </w:tcPr>
          <w:p w14:paraId="536AF60D" w14:textId="77777777" w:rsidR="00B81582" w:rsidRDefault="0054006B">
            <w:pPr>
              <w:spacing w:after="0" w:line="240" w:lineRule="auto"/>
            </w:pPr>
            <w:r>
              <w:rPr>
                <w:sz w:val="17"/>
              </w:rPr>
              <w:t xml:space="preserve">60 </w:t>
            </w:r>
            <w:r>
              <w:rPr>
                <w:sz w:val="17"/>
              </w:rPr>
              <w:t>秒</w:t>
            </w:r>
          </w:p>
        </w:tc>
        <w:tc>
          <w:tcPr>
            <w:tcW w:w="3600" w:type="dxa"/>
            <w:shd w:val="clear" w:color="auto" w:fill="F8FAFC"/>
            <w:tcMar>
              <w:top w:w="35" w:type="dxa"/>
              <w:left w:w="65" w:type="dxa"/>
              <w:bottom w:w="35" w:type="dxa"/>
              <w:right w:w="65" w:type="dxa"/>
            </w:tcMar>
            <w:vAlign w:val="center"/>
          </w:tcPr>
          <w:p w14:paraId="496E222B" w14:textId="77777777" w:rsidR="00B81582" w:rsidRDefault="0054006B">
            <w:pPr>
              <w:spacing w:after="0" w:line="240" w:lineRule="auto"/>
            </w:pPr>
            <w:r>
              <w:rPr>
                <w:sz w:val="17"/>
              </w:rPr>
              <w:t>首页推荐理由、点赞或负反馈</w:t>
            </w:r>
          </w:p>
        </w:tc>
        <w:tc>
          <w:tcPr>
            <w:tcW w:w="2480" w:type="dxa"/>
            <w:shd w:val="clear" w:color="auto" w:fill="F8FAFC"/>
            <w:tcMar>
              <w:top w:w="35" w:type="dxa"/>
              <w:left w:w="65" w:type="dxa"/>
              <w:bottom w:w="35" w:type="dxa"/>
              <w:right w:w="65" w:type="dxa"/>
            </w:tcMar>
            <w:vAlign w:val="center"/>
          </w:tcPr>
          <w:p w14:paraId="2121B679" w14:textId="77777777" w:rsidR="00B81582" w:rsidRDefault="0054006B">
            <w:pPr>
              <w:spacing w:after="0" w:line="240" w:lineRule="auto"/>
            </w:pPr>
            <w:r>
              <w:rPr>
                <w:sz w:val="17"/>
              </w:rPr>
              <w:t>展示行为采集与推荐闭环</w:t>
            </w:r>
          </w:p>
        </w:tc>
      </w:tr>
      <w:tr w:rsidR="00B81582" w14:paraId="604073D4" w14:textId="77777777">
        <w:trPr>
          <w:jc w:val="center"/>
        </w:trPr>
        <w:tc>
          <w:tcPr>
            <w:tcW w:w="1700" w:type="dxa"/>
            <w:tcMar>
              <w:top w:w="35" w:type="dxa"/>
              <w:left w:w="65" w:type="dxa"/>
              <w:bottom w:w="35" w:type="dxa"/>
              <w:right w:w="65" w:type="dxa"/>
            </w:tcMar>
            <w:vAlign w:val="center"/>
          </w:tcPr>
          <w:p w14:paraId="39E179B4" w14:textId="77777777" w:rsidR="00B81582" w:rsidRDefault="0054006B">
            <w:pPr>
              <w:spacing w:after="0" w:line="240" w:lineRule="auto"/>
            </w:pPr>
            <w:r>
              <w:rPr>
                <w:sz w:val="17"/>
              </w:rPr>
              <w:t>3</w:t>
            </w:r>
          </w:p>
        </w:tc>
        <w:tc>
          <w:tcPr>
            <w:tcW w:w="2300" w:type="dxa"/>
            <w:tcMar>
              <w:top w:w="35" w:type="dxa"/>
              <w:left w:w="65" w:type="dxa"/>
              <w:bottom w:w="35" w:type="dxa"/>
              <w:right w:w="65" w:type="dxa"/>
            </w:tcMar>
            <w:vAlign w:val="center"/>
          </w:tcPr>
          <w:p w14:paraId="1A06C4EF" w14:textId="77777777" w:rsidR="00B81582" w:rsidRDefault="0054006B">
            <w:pPr>
              <w:spacing w:after="0" w:line="240" w:lineRule="auto"/>
            </w:pPr>
            <w:r>
              <w:rPr>
                <w:sz w:val="17"/>
              </w:rPr>
              <w:t xml:space="preserve">60 </w:t>
            </w:r>
            <w:r>
              <w:rPr>
                <w:sz w:val="17"/>
              </w:rPr>
              <w:t>秒</w:t>
            </w:r>
          </w:p>
        </w:tc>
        <w:tc>
          <w:tcPr>
            <w:tcW w:w="3600" w:type="dxa"/>
            <w:tcMar>
              <w:top w:w="35" w:type="dxa"/>
              <w:left w:w="65" w:type="dxa"/>
              <w:bottom w:w="35" w:type="dxa"/>
              <w:right w:w="65" w:type="dxa"/>
            </w:tcMar>
            <w:vAlign w:val="center"/>
          </w:tcPr>
          <w:p w14:paraId="10BDD6CD" w14:textId="77777777" w:rsidR="00B81582" w:rsidRDefault="0054006B">
            <w:pPr>
              <w:spacing w:after="0" w:line="240" w:lineRule="auto"/>
            </w:pPr>
            <w:r>
              <w:rPr>
                <w:sz w:val="17"/>
              </w:rPr>
              <w:t>个人主页</w:t>
            </w:r>
            <w:r>
              <w:rPr>
                <w:sz w:val="17"/>
              </w:rPr>
              <w:t xml:space="preserve"> </w:t>
            </w:r>
            <w:r>
              <w:rPr>
                <w:rFonts w:ascii="Consolas" w:eastAsia="微软雅黑" w:hAnsi="Consolas"/>
                <w:color w:val="17365D"/>
                <w:sz w:val="18"/>
                <w:shd w:val="clear" w:color="auto" w:fill="EEF3F8"/>
              </w:rPr>
              <w:t>Insights</w:t>
            </w:r>
          </w:p>
        </w:tc>
        <w:tc>
          <w:tcPr>
            <w:tcW w:w="2480" w:type="dxa"/>
            <w:tcMar>
              <w:top w:w="35" w:type="dxa"/>
              <w:left w:w="65" w:type="dxa"/>
              <w:bottom w:w="35" w:type="dxa"/>
              <w:right w:w="65" w:type="dxa"/>
            </w:tcMar>
            <w:vAlign w:val="center"/>
          </w:tcPr>
          <w:p w14:paraId="5DE61F02" w14:textId="77777777" w:rsidR="00B81582" w:rsidRDefault="0054006B">
            <w:pPr>
              <w:spacing w:after="0" w:line="240" w:lineRule="auto"/>
            </w:pPr>
            <w:r>
              <w:rPr>
                <w:sz w:val="17"/>
              </w:rPr>
              <w:t>展示综合用户画像</w:t>
            </w:r>
          </w:p>
        </w:tc>
      </w:tr>
      <w:tr w:rsidR="00B81582" w14:paraId="16CBFA6E" w14:textId="77777777">
        <w:trPr>
          <w:jc w:val="center"/>
        </w:trPr>
        <w:tc>
          <w:tcPr>
            <w:tcW w:w="1700" w:type="dxa"/>
            <w:shd w:val="clear" w:color="auto" w:fill="F8FAFC"/>
            <w:tcMar>
              <w:top w:w="35" w:type="dxa"/>
              <w:left w:w="65" w:type="dxa"/>
              <w:bottom w:w="35" w:type="dxa"/>
              <w:right w:w="65" w:type="dxa"/>
            </w:tcMar>
            <w:vAlign w:val="center"/>
          </w:tcPr>
          <w:p w14:paraId="23A87FA2" w14:textId="77777777" w:rsidR="00B81582" w:rsidRDefault="0054006B">
            <w:pPr>
              <w:spacing w:after="0" w:line="240" w:lineRule="auto"/>
            </w:pPr>
            <w:r>
              <w:rPr>
                <w:sz w:val="17"/>
              </w:rPr>
              <w:t>4</w:t>
            </w:r>
          </w:p>
        </w:tc>
        <w:tc>
          <w:tcPr>
            <w:tcW w:w="2300" w:type="dxa"/>
            <w:shd w:val="clear" w:color="auto" w:fill="F8FAFC"/>
            <w:tcMar>
              <w:top w:w="35" w:type="dxa"/>
              <w:left w:w="65" w:type="dxa"/>
              <w:bottom w:w="35" w:type="dxa"/>
              <w:right w:w="65" w:type="dxa"/>
            </w:tcMar>
            <w:vAlign w:val="center"/>
          </w:tcPr>
          <w:p w14:paraId="123527BF" w14:textId="77777777" w:rsidR="00B81582" w:rsidRDefault="0054006B">
            <w:pPr>
              <w:spacing w:after="0" w:line="240" w:lineRule="auto"/>
            </w:pPr>
            <w:r>
              <w:rPr>
                <w:sz w:val="17"/>
              </w:rPr>
              <w:t xml:space="preserve">90 </w:t>
            </w:r>
            <w:r>
              <w:rPr>
                <w:sz w:val="17"/>
              </w:rPr>
              <w:t>秒</w:t>
            </w:r>
          </w:p>
        </w:tc>
        <w:tc>
          <w:tcPr>
            <w:tcW w:w="3600" w:type="dxa"/>
            <w:shd w:val="clear" w:color="auto" w:fill="F8FAFC"/>
            <w:tcMar>
              <w:top w:w="35" w:type="dxa"/>
              <w:left w:w="65" w:type="dxa"/>
              <w:bottom w:w="35" w:type="dxa"/>
              <w:right w:w="65" w:type="dxa"/>
            </w:tcMar>
            <w:vAlign w:val="center"/>
          </w:tcPr>
          <w:p w14:paraId="1C427F37" w14:textId="77777777" w:rsidR="00B81582" w:rsidRDefault="0054006B">
            <w:pPr>
              <w:spacing w:after="0" w:line="240" w:lineRule="auto"/>
            </w:pPr>
            <w:r>
              <w:rPr>
                <w:sz w:val="17"/>
              </w:rPr>
              <w:t>算法验证页的当前用户行为画像</w:t>
            </w:r>
          </w:p>
        </w:tc>
        <w:tc>
          <w:tcPr>
            <w:tcW w:w="2480" w:type="dxa"/>
            <w:shd w:val="clear" w:color="auto" w:fill="F8FAFC"/>
            <w:tcMar>
              <w:top w:w="35" w:type="dxa"/>
              <w:left w:w="65" w:type="dxa"/>
              <w:bottom w:w="35" w:type="dxa"/>
              <w:right w:w="65" w:type="dxa"/>
            </w:tcMar>
            <w:vAlign w:val="center"/>
          </w:tcPr>
          <w:p w14:paraId="3E1716A1" w14:textId="77777777" w:rsidR="00B81582" w:rsidRDefault="0054006B">
            <w:pPr>
              <w:spacing w:after="0" w:line="240" w:lineRule="auto"/>
            </w:pPr>
            <w:r>
              <w:rPr>
                <w:sz w:val="17"/>
              </w:rPr>
              <w:t>重点解释排序型画像和动态权重</w:t>
            </w:r>
          </w:p>
        </w:tc>
      </w:tr>
      <w:tr w:rsidR="00B81582" w14:paraId="4AD5DC26" w14:textId="77777777">
        <w:trPr>
          <w:jc w:val="center"/>
        </w:trPr>
        <w:tc>
          <w:tcPr>
            <w:tcW w:w="1700" w:type="dxa"/>
            <w:tcMar>
              <w:top w:w="35" w:type="dxa"/>
              <w:left w:w="65" w:type="dxa"/>
              <w:bottom w:w="35" w:type="dxa"/>
              <w:right w:w="65" w:type="dxa"/>
            </w:tcMar>
            <w:vAlign w:val="center"/>
          </w:tcPr>
          <w:p w14:paraId="2A52FC91" w14:textId="77777777" w:rsidR="00B81582" w:rsidRDefault="0054006B">
            <w:pPr>
              <w:spacing w:after="0" w:line="240" w:lineRule="auto"/>
            </w:pPr>
            <w:r>
              <w:rPr>
                <w:sz w:val="17"/>
              </w:rPr>
              <w:t>5</w:t>
            </w:r>
          </w:p>
        </w:tc>
        <w:tc>
          <w:tcPr>
            <w:tcW w:w="2300" w:type="dxa"/>
            <w:tcMar>
              <w:top w:w="35" w:type="dxa"/>
              <w:left w:w="65" w:type="dxa"/>
              <w:bottom w:w="35" w:type="dxa"/>
              <w:right w:w="65" w:type="dxa"/>
            </w:tcMar>
            <w:vAlign w:val="center"/>
          </w:tcPr>
          <w:p w14:paraId="4CB01FC4" w14:textId="77777777" w:rsidR="00B81582" w:rsidRDefault="0054006B">
            <w:pPr>
              <w:spacing w:after="0" w:line="240" w:lineRule="auto"/>
            </w:pPr>
            <w:r>
              <w:rPr>
                <w:sz w:val="17"/>
              </w:rPr>
              <w:t xml:space="preserve">90 </w:t>
            </w:r>
            <w:r>
              <w:rPr>
                <w:sz w:val="17"/>
              </w:rPr>
              <w:t>秒</w:t>
            </w:r>
          </w:p>
        </w:tc>
        <w:tc>
          <w:tcPr>
            <w:tcW w:w="3600" w:type="dxa"/>
            <w:tcMar>
              <w:top w:w="35" w:type="dxa"/>
              <w:left w:w="65" w:type="dxa"/>
              <w:bottom w:w="35" w:type="dxa"/>
              <w:right w:w="65" w:type="dxa"/>
            </w:tcMar>
            <w:vAlign w:val="center"/>
          </w:tcPr>
          <w:p w14:paraId="1BBF7AEC" w14:textId="77777777" w:rsidR="00B81582" w:rsidRDefault="0054006B">
            <w:pPr>
              <w:spacing w:after="0" w:line="240" w:lineRule="auto"/>
            </w:pPr>
            <w:r>
              <w:rPr>
                <w:sz w:val="17"/>
              </w:rPr>
              <w:t>千人千面对比</w:t>
            </w:r>
          </w:p>
        </w:tc>
        <w:tc>
          <w:tcPr>
            <w:tcW w:w="2480" w:type="dxa"/>
            <w:tcMar>
              <w:top w:w="35" w:type="dxa"/>
              <w:left w:w="65" w:type="dxa"/>
              <w:bottom w:w="35" w:type="dxa"/>
              <w:right w:w="65" w:type="dxa"/>
            </w:tcMar>
            <w:vAlign w:val="center"/>
          </w:tcPr>
          <w:p w14:paraId="1BDB659C" w14:textId="77777777" w:rsidR="00B81582" w:rsidRDefault="0054006B">
            <w:pPr>
              <w:spacing w:after="0" w:line="240" w:lineRule="auto"/>
            </w:pPr>
            <w:r>
              <w:rPr>
                <w:sz w:val="17"/>
              </w:rPr>
              <w:t>证明不同用户获得不同权重和排序</w:t>
            </w:r>
          </w:p>
        </w:tc>
      </w:tr>
      <w:tr w:rsidR="00B81582" w14:paraId="1A847D56" w14:textId="77777777">
        <w:trPr>
          <w:jc w:val="center"/>
        </w:trPr>
        <w:tc>
          <w:tcPr>
            <w:tcW w:w="1700" w:type="dxa"/>
            <w:shd w:val="clear" w:color="auto" w:fill="F8FAFC"/>
            <w:tcMar>
              <w:top w:w="35" w:type="dxa"/>
              <w:left w:w="65" w:type="dxa"/>
              <w:bottom w:w="35" w:type="dxa"/>
              <w:right w:w="65" w:type="dxa"/>
            </w:tcMar>
            <w:vAlign w:val="center"/>
          </w:tcPr>
          <w:p w14:paraId="096B8CC7" w14:textId="77777777" w:rsidR="00B81582" w:rsidRDefault="0054006B">
            <w:pPr>
              <w:spacing w:after="0" w:line="240" w:lineRule="auto"/>
            </w:pPr>
            <w:r>
              <w:rPr>
                <w:sz w:val="17"/>
              </w:rPr>
              <w:t>6</w:t>
            </w:r>
          </w:p>
        </w:tc>
        <w:tc>
          <w:tcPr>
            <w:tcW w:w="2300" w:type="dxa"/>
            <w:shd w:val="clear" w:color="auto" w:fill="F8FAFC"/>
            <w:tcMar>
              <w:top w:w="35" w:type="dxa"/>
              <w:left w:w="65" w:type="dxa"/>
              <w:bottom w:w="35" w:type="dxa"/>
              <w:right w:w="65" w:type="dxa"/>
            </w:tcMar>
            <w:vAlign w:val="center"/>
          </w:tcPr>
          <w:p w14:paraId="7E046224" w14:textId="77777777" w:rsidR="00B81582" w:rsidRDefault="0054006B">
            <w:pPr>
              <w:spacing w:after="0" w:line="240" w:lineRule="auto"/>
            </w:pPr>
            <w:r>
              <w:rPr>
                <w:sz w:val="17"/>
              </w:rPr>
              <w:t xml:space="preserve">120 </w:t>
            </w:r>
            <w:r>
              <w:rPr>
                <w:sz w:val="17"/>
              </w:rPr>
              <w:t>秒</w:t>
            </w:r>
          </w:p>
        </w:tc>
        <w:tc>
          <w:tcPr>
            <w:tcW w:w="3600" w:type="dxa"/>
            <w:shd w:val="clear" w:color="auto" w:fill="F8FAFC"/>
            <w:tcMar>
              <w:top w:w="35" w:type="dxa"/>
              <w:left w:w="65" w:type="dxa"/>
              <w:bottom w:w="35" w:type="dxa"/>
              <w:right w:w="65" w:type="dxa"/>
            </w:tcMar>
            <w:vAlign w:val="center"/>
          </w:tcPr>
          <w:p w14:paraId="0935F398" w14:textId="77777777" w:rsidR="00B81582" w:rsidRDefault="0054006B">
            <w:pPr>
              <w:spacing w:after="0" w:line="240" w:lineRule="auto"/>
            </w:pPr>
            <w:r>
              <w:rPr>
                <w:sz w:val="17"/>
              </w:rPr>
              <w:t>推荐流与时间倒序、管道漏斗、调参</w:t>
            </w:r>
          </w:p>
        </w:tc>
        <w:tc>
          <w:tcPr>
            <w:tcW w:w="2480" w:type="dxa"/>
            <w:shd w:val="clear" w:color="auto" w:fill="F8FAFC"/>
            <w:tcMar>
              <w:top w:w="35" w:type="dxa"/>
              <w:left w:w="65" w:type="dxa"/>
              <w:bottom w:w="35" w:type="dxa"/>
              <w:right w:w="65" w:type="dxa"/>
            </w:tcMar>
            <w:vAlign w:val="center"/>
          </w:tcPr>
          <w:p w14:paraId="75CED313" w14:textId="77777777" w:rsidR="00B81582" w:rsidRDefault="0054006B">
            <w:pPr>
              <w:spacing w:after="0" w:line="240" w:lineRule="auto"/>
            </w:pPr>
            <w:r>
              <w:rPr>
                <w:sz w:val="17"/>
              </w:rPr>
              <w:t>重点解释混合推荐算法和验证方式</w:t>
            </w:r>
          </w:p>
        </w:tc>
      </w:tr>
      <w:tr w:rsidR="00B81582" w14:paraId="3BEE6533" w14:textId="77777777">
        <w:trPr>
          <w:jc w:val="center"/>
        </w:trPr>
        <w:tc>
          <w:tcPr>
            <w:tcW w:w="1700" w:type="dxa"/>
            <w:tcMar>
              <w:top w:w="35" w:type="dxa"/>
              <w:left w:w="65" w:type="dxa"/>
              <w:bottom w:w="35" w:type="dxa"/>
              <w:right w:w="65" w:type="dxa"/>
            </w:tcMar>
            <w:vAlign w:val="center"/>
          </w:tcPr>
          <w:p w14:paraId="67C9026A" w14:textId="77777777" w:rsidR="00B81582" w:rsidRDefault="0054006B">
            <w:pPr>
              <w:spacing w:after="0" w:line="240" w:lineRule="auto"/>
            </w:pPr>
            <w:r>
              <w:rPr>
                <w:sz w:val="17"/>
              </w:rPr>
              <w:t>7</w:t>
            </w:r>
          </w:p>
        </w:tc>
        <w:tc>
          <w:tcPr>
            <w:tcW w:w="2300" w:type="dxa"/>
            <w:tcMar>
              <w:top w:w="35" w:type="dxa"/>
              <w:left w:w="65" w:type="dxa"/>
              <w:bottom w:w="35" w:type="dxa"/>
              <w:right w:w="65" w:type="dxa"/>
            </w:tcMar>
            <w:vAlign w:val="center"/>
          </w:tcPr>
          <w:p w14:paraId="256E82DD" w14:textId="77777777" w:rsidR="00B81582" w:rsidRDefault="0054006B">
            <w:pPr>
              <w:spacing w:after="0" w:line="240" w:lineRule="auto"/>
            </w:pPr>
            <w:r>
              <w:rPr>
                <w:sz w:val="17"/>
              </w:rPr>
              <w:t xml:space="preserve">40 </w:t>
            </w:r>
            <w:r>
              <w:rPr>
                <w:sz w:val="17"/>
              </w:rPr>
              <w:t>秒</w:t>
            </w:r>
          </w:p>
        </w:tc>
        <w:tc>
          <w:tcPr>
            <w:tcW w:w="3600" w:type="dxa"/>
            <w:tcMar>
              <w:top w:w="35" w:type="dxa"/>
              <w:left w:w="65" w:type="dxa"/>
              <w:bottom w:w="35" w:type="dxa"/>
              <w:right w:w="65" w:type="dxa"/>
            </w:tcMar>
            <w:vAlign w:val="center"/>
          </w:tcPr>
          <w:p w14:paraId="1B9F1069" w14:textId="77777777" w:rsidR="00B81582" w:rsidRDefault="0054006B">
            <w:pPr>
              <w:spacing w:after="0" w:line="240" w:lineRule="auto"/>
            </w:pPr>
            <w:r>
              <w:rPr>
                <w:sz w:val="17"/>
              </w:rPr>
              <w:t>管理页推荐策略切换</w:t>
            </w:r>
          </w:p>
        </w:tc>
        <w:tc>
          <w:tcPr>
            <w:tcW w:w="2480" w:type="dxa"/>
            <w:tcMar>
              <w:top w:w="35" w:type="dxa"/>
              <w:left w:w="65" w:type="dxa"/>
              <w:bottom w:w="35" w:type="dxa"/>
              <w:right w:w="65" w:type="dxa"/>
            </w:tcMar>
            <w:vAlign w:val="center"/>
          </w:tcPr>
          <w:p w14:paraId="4045417E" w14:textId="77777777" w:rsidR="00B81582" w:rsidRDefault="0054006B">
            <w:pPr>
              <w:spacing w:after="0" w:line="240" w:lineRule="auto"/>
            </w:pPr>
            <w:r>
              <w:rPr>
                <w:sz w:val="17"/>
              </w:rPr>
              <w:t>说明策略模式、</w:t>
            </w:r>
            <w:r>
              <w:rPr>
                <w:sz w:val="17"/>
              </w:rPr>
              <w:t xml:space="preserve">AI </w:t>
            </w:r>
            <w:r>
              <w:rPr>
                <w:sz w:val="17"/>
              </w:rPr>
              <w:t>辅助与降级</w:t>
            </w:r>
          </w:p>
        </w:tc>
      </w:tr>
      <w:tr w:rsidR="00B81582" w14:paraId="7CE932A2" w14:textId="77777777">
        <w:trPr>
          <w:jc w:val="center"/>
        </w:trPr>
        <w:tc>
          <w:tcPr>
            <w:tcW w:w="1700" w:type="dxa"/>
            <w:shd w:val="clear" w:color="auto" w:fill="F8FAFC"/>
            <w:tcMar>
              <w:top w:w="35" w:type="dxa"/>
              <w:left w:w="65" w:type="dxa"/>
              <w:bottom w:w="35" w:type="dxa"/>
              <w:right w:w="65" w:type="dxa"/>
            </w:tcMar>
            <w:vAlign w:val="center"/>
          </w:tcPr>
          <w:p w14:paraId="43AD3AFB" w14:textId="77777777" w:rsidR="00B81582" w:rsidRDefault="0054006B">
            <w:pPr>
              <w:spacing w:after="0" w:line="240" w:lineRule="auto"/>
            </w:pPr>
            <w:r>
              <w:rPr>
                <w:sz w:val="17"/>
              </w:rPr>
              <w:t>8</w:t>
            </w:r>
          </w:p>
        </w:tc>
        <w:tc>
          <w:tcPr>
            <w:tcW w:w="2300" w:type="dxa"/>
            <w:shd w:val="clear" w:color="auto" w:fill="F8FAFC"/>
            <w:tcMar>
              <w:top w:w="35" w:type="dxa"/>
              <w:left w:w="65" w:type="dxa"/>
              <w:bottom w:w="35" w:type="dxa"/>
              <w:right w:w="65" w:type="dxa"/>
            </w:tcMar>
            <w:vAlign w:val="center"/>
          </w:tcPr>
          <w:p w14:paraId="67BC86C6" w14:textId="77777777" w:rsidR="00B81582" w:rsidRDefault="0054006B">
            <w:pPr>
              <w:spacing w:after="0" w:line="240" w:lineRule="auto"/>
            </w:pPr>
            <w:r>
              <w:rPr>
                <w:sz w:val="17"/>
              </w:rPr>
              <w:t xml:space="preserve">30 </w:t>
            </w:r>
            <w:r>
              <w:rPr>
                <w:sz w:val="17"/>
              </w:rPr>
              <w:t>秒</w:t>
            </w:r>
          </w:p>
        </w:tc>
        <w:tc>
          <w:tcPr>
            <w:tcW w:w="3600" w:type="dxa"/>
            <w:shd w:val="clear" w:color="auto" w:fill="F8FAFC"/>
            <w:tcMar>
              <w:top w:w="35" w:type="dxa"/>
              <w:left w:w="65" w:type="dxa"/>
              <w:bottom w:w="35" w:type="dxa"/>
              <w:right w:w="65" w:type="dxa"/>
            </w:tcMar>
            <w:vAlign w:val="center"/>
          </w:tcPr>
          <w:p w14:paraId="468B40BB" w14:textId="77777777" w:rsidR="00B81582" w:rsidRDefault="0054006B">
            <w:pPr>
              <w:spacing w:after="0" w:line="240" w:lineRule="auto"/>
            </w:pPr>
            <w:r>
              <w:rPr>
                <w:sz w:val="17"/>
              </w:rPr>
              <w:t>返回算法验证页或首页总结</w:t>
            </w:r>
          </w:p>
        </w:tc>
        <w:tc>
          <w:tcPr>
            <w:tcW w:w="2480" w:type="dxa"/>
            <w:shd w:val="clear" w:color="auto" w:fill="F8FAFC"/>
            <w:tcMar>
              <w:top w:w="35" w:type="dxa"/>
              <w:left w:w="65" w:type="dxa"/>
              <w:bottom w:w="35" w:type="dxa"/>
              <w:right w:w="65" w:type="dxa"/>
            </w:tcMar>
            <w:vAlign w:val="center"/>
          </w:tcPr>
          <w:p w14:paraId="673F27DD" w14:textId="77777777" w:rsidR="00B81582" w:rsidRDefault="0054006B">
            <w:pPr>
              <w:spacing w:after="0" w:line="240" w:lineRule="auto"/>
            </w:pPr>
            <w:r>
              <w:rPr>
                <w:sz w:val="17"/>
              </w:rPr>
              <w:t>收束系统核心贡献</w:t>
            </w:r>
          </w:p>
        </w:tc>
      </w:tr>
    </w:tbl>
    <w:p w14:paraId="19485987" w14:textId="77777777" w:rsidR="00B81582" w:rsidRDefault="00B81582">
      <w:pPr>
        <w:spacing w:after="20"/>
      </w:pPr>
    </w:p>
    <w:p w14:paraId="079F6072" w14:textId="77777777" w:rsidR="00B81582" w:rsidRDefault="0054006B">
      <w:pPr>
        <w:pStyle w:val="21"/>
      </w:pPr>
      <w:r>
        <w:rPr>
          <w:rFonts w:ascii="Times New Roman" w:eastAsia="宋体" w:hAnsi="Times New Roman"/>
        </w:rPr>
        <w:t>第一步：首页说明系统定位</w:t>
      </w:r>
    </w:p>
    <w:p w14:paraId="0843A512" w14:textId="77777777" w:rsidR="00B81582" w:rsidRDefault="0054006B">
      <w:r>
        <w:rPr>
          <w:b/>
        </w:rPr>
        <w:t>展示动作：</w:t>
      </w:r>
      <w:r>
        <w:t xml:space="preserve"> </w:t>
      </w:r>
      <w:r>
        <w:t>登录提前准备好的活跃用户，进入首页推荐流，停留在带有推荐理由和推荐评分的帖子。</w:t>
      </w:r>
    </w:p>
    <w:p w14:paraId="26206B19" w14:textId="77777777" w:rsidR="00B81582" w:rsidRDefault="0054006B">
      <w:r>
        <w:rPr>
          <w:b/>
        </w:rPr>
        <w:t>建议话术：</w:t>
      </w:r>
    </w:p>
    <w:p w14:paraId="44B96377" w14:textId="77777777" w:rsidR="00B81582" w:rsidRDefault="0054006B">
      <w:pPr>
        <w:pBdr>
          <w:left w:val="single" w:sz="14" w:space="8" w:color="1F4E79"/>
        </w:pBdr>
        <w:spacing w:before="20"/>
        <w:ind w:left="312" w:right="170"/>
      </w:pPr>
      <w:r>
        <w:rPr>
          <w:color w:val="17365D"/>
          <w:sz w:val="18"/>
        </w:rPr>
        <w:t>各位老师好，我的课题是基于用户行为分析的实时信息流排序与分发系统。系统表面上是一个类</w:t>
      </w:r>
      <w:r>
        <w:rPr>
          <w:color w:val="17365D"/>
          <w:sz w:val="18"/>
        </w:rPr>
        <w:t xml:space="preserve"> X </w:t>
      </w:r>
      <w:r>
        <w:rPr>
          <w:color w:val="17365D"/>
          <w:sz w:val="18"/>
        </w:rPr>
        <w:t>社交平台，但重点不是基础发帖页面，而是后面的推荐闭环。用户浏览、点赞、评论、转发和负反馈会形成行为数据，系统根据这些行为构建画像，再对候选内容进行个性化排序。当前首页展示的就是该用户的推荐结果。</w:t>
      </w:r>
    </w:p>
    <w:p w14:paraId="1729ADB7" w14:textId="77777777" w:rsidR="00B81582" w:rsidRDefault="0054006B">
      <w:r>
        <w:rPr>
          <w:b/>
        </w:rPr>
        <w:t>此时应指向：</w:t>
      </w:r>
    </w:p>
    <w:p w14:paraId="34FA0505" w14:textId="77777777" w:rsidR="00B81582" w:rsidRDefault="0054006B">
      <w:pPr>
        <w:pStyle w:val="a0"/>
      </w:pPr>
      <w:r>
        <w:t>帖子排名和推荐评分；</w:t>
      </w:r>
    </w:p>
    <w:p w14:paraId="769F6BDA" w14:textId="77777777" w:rsidR="00B81582" w:rsidRDefault="0054006B">
      <w:pPr>
        <w:pStyle w:val="a0"/>
      </w:pPr>
      <w:r>
        <w:t>“</w:t>
      </w:r>
      <w:r>
        <w:t>你常看某话题</w:t>
      </w:r>
      <w:r>
        <w:t>”“</w:t>
      </w:r>
      <w:r>
        <w:t>你常互动的作者</w:t>
      </w:r>
      <w:r>
        <w:t>”</w:t>
      </w:r>
      <w:r>
        <w:t>等推荐理由；</w:t>
      </w:r>
    </w:p>
    <w:p w14:paraId="5CF97EA2" w14:textId="77777777" w:rsidR="00B81582" w:rsidRDefault="0054006B">
      <w:pPr>
        <w:pStyle w:val="a0"/>
      </w:pPr>
      <w:r>
        <w:t>推荐流与关注流的区别。</w:t>
      </w:r>
    </w:p>
    <w:p w14:paraId="6A7BF12E" w14:textId="77777777" w:rsidR="00B81582" w:rsidRDefault="0054006B">
      <w:r>
        <w:rPr>
          <w:b/>
        </w:rPr>
        <w:t>不要展开：</w:t>
      </w:r>
      <w:r>
        <w:t xml:space="preserve"> </w:t>
      </w:r>
      <w:r>
        <w:t>登录流程、页面样式和普通</w:t>
      </w:r>
      <w:r>
        <w:t xml:space="preserve"> CRUD </w:t>
      </w:r>
      <w:r>
        <w:t>实现。</w:t>
      </w:r>
    </w:p>
    <w:p w14:paraId="2FE053DE" w14:textId="77777777" w:rsidR="00B81582" w:rsidRDefault="0054006B">
      <w:pPr>
        <w:pStyle w:val="21"/>
      </w:pPr>
      <w:r>
        <w:rPr>
          <w:rFonts w:ascii="Times New Roman" w:eastAsia="宋体" w:hAnsi="Times New Roman"/>
        </w:rPr>
        <w:t>第二步：展示行为如何进入推荐闭环</w:t>
      </w:r>
    </w:p>
    <w:p w14:paraId="4BFE438A" w14:textId="77777777" w:rsidR="00B81582" w:rsidRDefault="0054006B">
      <w:r>
        <w:rPr>
          <w:b/>
        </w:rPr>
        <w:t>展示动作：</w:t>
      </w:r>
      <w:r>
        <w:t xml:space="preserve"> </w:t>
      </w:r>
      <w:r>
        <w:t>对一条帖子进行点赞，或使用</w:t>
      </w:r>
      <w:r>
        <w:t>“</w:t>
      </w:r>
      <w:r>
        <w:t>减少此类内容推荐</w:t>
      </w:r>
      <w:r>
        <w:t>”</w:t>
      </w:r>
      <w:r>
        <w:t>等负反馈入口；再指出浏览行为会在帖子进入可视区域并停留后自动采集。</w:t>
      </w:r>
    </w:p>
    <w:p w14:paraId="7471E171" w14:textId="77777777" w:rsidR="00B81582" w:rsidRDefault="0054006B">
      <w:r>
        <w:rPr>
          <w:b/>
        </w:rPr>
        <w:t>建议话术：</w:t>
      </w:r>
    </w:p>
    <w:p w14:paraId="4FE2A3DC" w14:textId="77777777" w:rsidR="00B81582" w:rsidRDefault="0054006B">
      <w:pPr>
        <w:pBdr>
          <w:left w:val="single" w:sz="14" w:space="8" w:color="1F4E79"/>
        </w:pBdr>
        <w:spacing w:before="20"/>
        <w:ind w:left="312" w:right="170"/>
      </w:pPr>
      <w:r>
        <w:rPr>
          <w:color w:val="17365D"/>
          <w:sz w:val="18"/>
        </w:rPr>
        <w:lastRenderedPageBreak/>
        <w:t>用户的操作不仅改变页面上的点赞数，还会写入统一的行为或负反馈数据。不同操作表达兴趣的强度不同，例如浏览属于弱信号，评论、转发属于更强信号；行为发生时间越早，进入画像时的影响也越低。下一次请求推荐结果时，这些数据会继续参与画像和排序计算。</w:t>
      </w:r>
    </w:p>
    <w:p w14:paraId="44B519D8" w14:textId="77777777" w:rsidR="00B81582" w:rsidRDefault="0054006B">
      <w:r>
        <w:rPr>
          <w:b/>
        </w:rPr>
        <w:t>老师可能立即追问：</w:t>
      </w:r>
    </w:p>
    <w:p w14:paraId="72AD5506" w14:textId="77777777" w:rsidR="00B81582" w:rsidRDefault="0054006B">
      <w:pPr>
        <w:pStyle w:val="a0"/>
      </w:pPr>
      <w:r>
        <w:t>浏览行为如何采集：使用</w:t>
      </w:r>
      <w:r>
        <w:t xml:space="preserve"> </w:t>
      </w:r>
      <w:r>
        <w:rPr>
          <w:rFonts w:ascii="Consolas" w:eastAsia="微软雅黑" w:hAnsi="Consolas"/>
          <w:color w:val="17365D"/>
          <w:sz w:val="18"/>
          <w:shd w:val="clear" w:color="auto" w:fill="EEF3F8"/>
        </w:rPr>
        <w:t>IntersectionObserver</w:t>
      </w:r>
      <w:r>
        <w:t xml:space="preserve"> </w:t>
      </w:r>
      <w:r>
        <w:t>判断帖子进入视野，并结合停留时间记录；</w:t>
      </w:r>
    </w:p>
    <w:p w14:paraId="7EA3B40C" w14:textId="77777777" w:rsidR="00B81582" w:rsidRDefault="0054006B">
      <w:pPr>
        <w:pStyle w:val="a0"/>
      </w:pPr>
      <w:r>
        <w:t>为什么行为权重不同：行为成本和表达兴趣强度不同；</w:t>
      </w:r>
    </w:p>
    <w:p w14:paraId="693F2DB6" w14:textId="77777777" w:rsidR="00B81582" w:rsidRDefault="0054006B">
      <w:pPr>
        <w:pStyle w:val="a0"/>
      </w:pPr>
      <w:r>
        <w:t>为什么负反馈单独处理：强负反馈需要过滤内容或作者，而不只是降低普通兴趣分。</w:t>
      </w:r>
    </w:p>
    <w:p w14:paraId="37C99AF9" w14:textId="77777777" w:rsidR="00B81582" w:rsidRDefault="0054006B">
      <w:pPr>
        <w:pStyle w:val="21"/>
      </w:pPr>
      <w:r>
        <w:rPr>
          <w:rFonts w:ascii="Times New Roman" w:eastAsia="宋体" w:hAnsi="Times New Roman"/>
        </w:rPr>
        <w:t>第三步：展示综合用户画像</w:t>
      </w:r>
    </w:p>
    <w:p w14:paraId="4C4B25F6" w14:textId="77777777" w:rsidR="00B81582" w:rsidRDefault="0054006B">
      <w:r>
        <w:rPr>
          <w:b/>
        </w:rPr>
        <w:t>展示动作：</w:t>
      </w:r>
      <w:r>
        <w:t xml:space="preserve"> </w:t>
      </w:r>
      <w:r>
        <w:t>打开个人主页，进入</w:t>
      </w:r>
      <w:r>
        <w:t xml:space="preserve"> </w:t>
      </w:r>
      <w:r>
        <w:rPr>
          <w:rFonts w:ascii="Consolas" w:eastAsia="微软雅黑" w:hAnsi="Consolas"/>
          <w:color w:val="17365D"/>
          <w:sz w:val="18"/>
          <w:shd w:val="clear" w:color="auto" w:fill="EEF3F8"/>
        </w:rPr>
        <w:t>Insights</w:t>
      </w:r>
      <w:r>
        <w:t>，展示兴趣词云、行为雷达图、分类偏好、活跃度和阅读偏好。</w:t>
      </w:r>
    </w:p>
    <w:p w14:paraId="79FC3098" w14:textId="77777777" w:rsidR="00B81582" w:rsidRDefault="0054006B">
      <w:r>
        <w:rPr>
          <w:b/>
        </w:rPr>
        <w:t>建议话术：</w:t>
      </w:r>
    </w:p>
    <w:p w14:paraId="5AE13C71" w14:textId="77777777" w:rsidR="00B81582" w:rsidRDefault="0054006B">
      <w:pPr>
        <w:pBdr>
          <w:left w:val="single" w:sz="14" w:space="8" w:color="1F4E79"/>
        </w:pBdr>
        <w:spacing w:before="20"/>
        <w:ind w:left="312" w:right="170"/>
      </w:pPr>
      <w:r>
        <w:rPr>
          <w:color w:val="17365D"/>
          <w:sz w:val="18"/>
        </w:rPr>
        <w:t>这里展示的是面向用户和管理员观察的综合画像，它将行为数据整理为兴趣词云、活跃度、阅读偏好和话题分布，便于直观看到系统如何理解用户。画像不是用户手工选择的标签，而是根据数据库中的内容、互动和浏览数据计算得到。</w:t>
      </w:r>
    </w:p>
    <w:p w14:paraId="0DD89365" w14:textId="77777777" w:rsidR="00B81582" w:rsidRDefault="0054006B">
      <w:r>
        <w:rPr>
          <w:b/>
        </w:rPr>
        <w:t>重要区分：</w:t>
      </w:r>
    </w:p>
    <w:p w14:paraId="489B4316" w14:textId="77777777" w:rsidR="00B81582" w:rsidRDefault="0054006B">
      <w:pPr>
        <w:pBdr>
          <w:left w:val="single" w:sz="14" w:space="8" w:color="1F4E79"/>
        </w:pBdr>
        <w:spacing w:before="20"/>
        <w:ind w:left="312" w:right="170"/>
      </w:pPr>
      <w:r>
        <w:rPr>
          <w:color w:val="17365D"/>
          <w:sz w:val="18"/>
        </w:rPr>
        <w:t>个人主页中的综合画像主要用于可视化展示；接下来算法验证页中的行为画像会直接生成动态权重并参与推荐排序。两者数据来源相关，但服务目的不同。</w:t>
      </w:r>
    </w:p>
    <w:p w14:paraId="07698214" w14:textId="77777777" w:rsidR="00B81582" w:rsidRDefault="0054006B">
      <w:pPr>
        <w:pStyle w:val="21"/>
      </w:pPr>
      <w:r>
        <w:rPr>
          <w:rFonts w:ascii="Times New Roman" w:eastAsia="宋体" w:hAnsi="Times New Roman"/>
        </w:rPr>
        <w:t>第四步：重点展示排序型行为画像与动态权重</w:t>
      </w:r>
    </w:p>
    <w:p w14:paraId="75AFFFFF" w14:textId="77777777" w:rsidR="00B81582" w:rsidRDefault="0054006B">
      <w:r>
        <w:rPr>
          <w:b/>
        </w:rPr>
        <w:t>展示动作：</w:t>
      </w:r>
      <w:r>
        <w:t xml:space="preserve"> </w:t>
      </w:r>
      <w:r>
        <w:t>打开</w:t>
      </w:r>
      <w:r>
        <w:t>“</w:t>
      </w:r>
      <w:r>
        <w:t>算法验证</w:t>
      </w:r>
      <w:r>
        <w:t>”</w:t>
      </w:r>
      <w:r>
        <w:t>页面，先停留在</w:t>
      </w:r>
      <w:r>
        <w:t>“</w:t>
      </w:r>
      <w:r>
        <w:t>当前用户行为画像</w:t>
      </w:r>
      <w:r>
        <w:t>”</w:t>
      </w:r>
      <w:r>
        <w:t>区域，依次指出用户阶段、互动风格、内容深度、新鲜度偏好、探索度、话题偏好和自动生成的推荐权重。</w:t>
      </w:r>
    </w:p>
    <w:p w14:paraId="7BFCC575" w14:textId="77777777" w:rsidR="00B81582" w:rsidRDefault="0054006B">
      <w:r>
        <w:rPr>
          <w:b/>
        </w:rPr>
        <w:t>建议话术：</w:t>
      </w:r>
    </w:p>
    <w:p w14:paraId="2B300208" w14:textId="77777777" w:rsidR="00B81582" w:rsidRDefault="0054006B">
      <w:pPr>
        <w:pBdr>
          <w:left w:val="single" w:sz="14" w:space="8" w:color="1F4E79"/>
        </w:pBdr>
        <w:spacing w:before="20"/>
        <w:ind w:left="312" w:right="170"/>
      </w:pPr>
      <w:r>
        <w:rPr>
          <w:color w:val="17365D"/>
          <w:sz w:val="18"/>
        </w:rPr>
        <w:t>这一部分是系统推荐算法的入口。系统首先读取用户历史行为，并将用户划分为冷启动、初级和活跃三个阶段：行为少于</w:t>
      </w:r>
      <w:r>
        <w:rPr>
          <w:color w:val="17365D"/>
          <w:sz w:val="18"/>
        </w:rPr>
        <w:t xml:space="preserve"> 10 </w:t>
      </w:r>
      <w:r>
        <w:rPr>
          <w:color w:val="17365D"/>
          <w:sz w:val="18"/>
        </w:rPr>
        <w:t>条时属于冷启动，少于</w:t>
      </w:r>
      <w:r>
        <w:rPr>
          <w:color w:val="17365D"/>
          <w:sz w:val="18"/>
        </w:rPr>
        <w:t xml:space="preserve"> 50 </w:t>
      </w:r>
      <w:r>
        <w:rPr>
          <w:color w:val="17365D"/>
          <w:sz w:val="18"/>
        </w:rPr>
        <w:t>条时属于初级用户，达到</w:t>
      </w:r>
      <w:r>
        <w:rPr>
          <w:color w:val="17365D"/>
          <w:sz w:val="18"/>
        </w:rPr>
        <w:t xml:space="preserve"> 50 </w:t>
      </w:r>
      <w:r>
        <w:rPr>
          <w:color w:val="17365D"/>
          <w:sz w:val="18"/>
        </w:rPr>
        <w:t>条后属于活跃用户。不同阶段使用不同策略，冷启动用户更依赖热门内容并提高探索比例；活跃用户则更依赖话题亲和度、作者亲和度、文本相似度和协同过滤。</w:t>
      </w:r>
    </w:p>
    <w:p w14:paraId="6BCAAF5E" w14:textId="77777777" w:rsidR="00B81582" w:rsidRDefault="0054006B">
      <w:pPr>
        <w:pBdr>
          <w:left w:val="single" w:sz="14" w:space="8" w:color="1F4E79"/>
        </w:pBdr>
        <w:spacing w:before="20"/>
        <w:ind w:left="312" w:right="170"/>
      </w:pPr>
      <w:r>
        <w:rPr>
          <w:color w:val="17365D"/>
          <w:sz w:val="18"/>
        </w:rPr>
        <w:t>在阶段判断之外，系统还会计算用户的话题偏好、作者偏好、互动风格、内容深度、新鲜度偏好和探索度。话题与作者偏好由</w:t>
      </w:r>
      <w:r>
        <w:rPr>
          <w:color w:val="17365D"/>
          <w:sz w:val="18"/>
        </w:rPr>
        <w:t>“</w:t>
      </w:r>
      <w:r>
        <w:rPr>
          <w:color w:val="17365D"/>
          <w:sz w:val="18"/>
        </w:rPr>
        <w:t>行为权重乘以时间衰减</w:t>
      </w:r>
      <w:r>
        <w:rPr>
          <w:color w:val="17365D"/>
          <w:sz w:val="18"/>
        </w:rPr>
        <w:t>”</w:t>
      </w:r>
      <w:r>
        <w:rPr>
          <w:color w:val="17365D"/>
          <w:sz w:val="18"/>
        </w:rPr>
        <w:t>累计得到；探索度根据话题偏好的归一化香农熵计算。画像最终会转换成该用户独立的动态权重，因此用户画像不是只用于展示，而是直接影响后续排序。</w:t>
      </w:r>
    </w:p>
    <w:p w14:paraId="59B68768" w14:textId="77777777" w:rsidR="00B81582" w:rsidRDefault="0054006B">
      <w:r>
        <w:rPr>
          <w:b/>
        </w:rPr>
        <w:t>一句话回答</w:t>
      </w:r>
      <w:r>
        <w:rPr>
          <w:b/>
        </w:rPr>
        <w:t>“</w:t>
      </w:r>
      <w:r>
        <w:rPr>
          <w:b/>
        </w:rPr>
        <w:t>画像如何影响推荐</w:t>
      </w:r>
      <w:r>
        <w:rPr>
          <w:b/>
        </w:rPr>
        <w:t>”</w:t>
      </w:r>
      <w:r>
        <w:rPr>
          <w:b/>
        </w:rPr>
        <w:t>：</w:t>
      </w:r>
    </w:p>
    <w:p w14:paraId="4A758E1A" w14:textId="77777777" w:rsidR="00B81582" w:rsidRDefault="0054006B">
      <w:pPr>
        <w:pBdr>
          <w:left w:val="single" w:sz="14" w:space="8" w:color="1F4E79"/>
        </w:pBdr>
        <w:spacing w:before="20"/>
        <w:ind w:left="312" w:right="170"/>
      </w:pPr>
      <w:r>
        <w:rPr>
          <w:color w:val="17365D"/>
          <w:sz w:val="18"/>
        </w:rPr>
        <w:t>画像先生成动态权重，动态权重再决定话题、作者、文本相似度、热门度和协同过滤等信号在最终得分中的占比。</w:t>
      </w:r>
    </w:p>
    <w:p w14:paraId="1AD955D0" w14:textId="77777777" w:rsidR="00B81582" w:rsidRDefault="0054006B">
      <w:pPr>
        <w:pStyle w:val="21"/>
      </w:pPr>
      <w:r>
        <w:rPr>
          <w:rFonts w:ascii="Times New Roman" w:eastAsia="宋体" w:hAnsi="Times New Roman"/>
        </w:rPr>
        <w:t>第五步：用千人千面证明画像真正参与排序</w:t>
      </w:r>
    </w:p>
    <w:p w14:paraId="1EBDC24A" w14:textId="77777777" w:rsidR="00B81582" w:rsidRDefault="0054006B">
      <w:r>
        <w:rPr>
          <w:b/>
        </w:rPr>
        <w:t>展示动作：</w:t>
      </w:r>
      <w:r>
        <w:t xml:space="preserve"> </w:t>
      </w:r>
      <w:r>
        <w:t>在</w:t>
      </w:r>
      <w:r>
        <w:t>“</w:t>
      </w:r>
      <w:r>
        <w:t>千人千面对比</w:t>
      </w:r>
      <w:r>
        <w:t>”</w:t>
      </w:r>
      <w:r>
        <w:t>中选择一个行为差异明显的用户，对比两人的画像属性、动态权重雷达图和</w:t>
      </w:r>
      <w:r>
        <w:t xml:space="preserve"> Top 5 </w:t>
      </w:r>
      <w:r>
        <w:t>推荐内容。</w:t>
      </w:r>
    </w:p>
    <w:p w14:paraId="70D34D6C" w14:textId="77777777" w:rsidR="00B81582" w:rsidRDefault="0054006B">
      <w:r>
        <w:rPr>
          <w:b/>
        </w:rPr>
        <w:t>建议话术：</w:t>
      </w:r>
    </w:p>
    <w:p w14:paraId="754E1F71" w14:textId="77777777" w:rsidR="00B81582" w:rsidRDefault="0054006B">
      <w:pPr>
        <w:pBdr>
          <w:left w:val="single" w:sz="14" w:space="8" w:color="1F4E79"/>
        </w:pBdr>
        <w:spacing w:before="20"/>
        <w:ind w:left="312" w:right="170"/>
      </w:pPr>
      <w:r>
        <w:rPr>
          <w:color w:val="17365D"/>
          <w:sz w:val="18"/>
        </w:rPr>
        <w:t>这里使用相同系统和内容库，对比两个行为历史不同的用户。可以看到两人的兴趣话题、互动风格和动态权重不同，最终</w:t>
      </w:r>
      <w:r>
        <w:rPr>
          <w:color w:val="17365D"/>
          <w:sz w:val="18"/>
        </w:rPr>
        <w:t xml:space="preserve"> Top 5 </w:t>
      </w:r>
      <w:r>
        <w:rPr>
          <w:color w:val="17365D"/>
          <w:sz w:val="18"/>
        </w:rPr>
        <w:t>推荐内容与推荐理由也不同。这说明系统不是给所有用户返回同一份热门列表，而是让画像实际进入了排序过程。</w:t>
      </w:r>
    </w:p>
    <w:p w14:paraId="511931F4" w14:textId="77777777" w:rsidR="00B81582" w:rsidRDefault="0054006B">
      <w:r>
        <w:rPr>
          <w:b/>
        </w:rPr>
        <w:t>选择对比用户的原则：</w:t>
      </w:r>
    </w:p>
    <w:p w14:paraId="4E9E39E0" w14:textId="77777777" w:rsidR="00B81582" w:rsidRDefault="0054006B">
      <w:pPr>
        <w:pStyle w:val="a0"/>
      </w:pPr>
      <w:r>
        <w:t>当前用户应为行为较多的活跃用户；</w:t>
      </w:r>
    </w:p>
    <w:p w14:paraId="271F3738" w14:textId="77777777" w:rsidR="00B81582" w:rsidRDefault="0054006B">
      <w:pPr>
        <w:pStyle w:val="a0"/>
      </w:pPr>
      <w:r>
        <w:t>对比用户应具有明显不同的话题偏好或处于冷启动、初级阶段；</w:t>
      </w:r>
    </w:p>
    <w:p w14:paraId="739627F2" w14:textId="77777777" w:rsidR="00B81582" w:rsidRDefault="0054006B">
      <w:pPr>
        <w:pStyle w:val="a0"/>
      </w:pPr>
      <w:r>
        <w:t>答辩前确认两人的</w:t>
      </w:r>
      <w:r>
        <w:t xml:space="preserve"> Top 5 </w:t>
      </w:r>
      <w:r>
        <w:t>推荐结果确实存在明显差异。</w:t>
      </w:r>
    </w:p>
    <w:p w14:paraId="62876F7D" w14:textId="77777777" w:rsidR="00B81582" w:rsidRDefault="0054006B">
      <w:pPr>
        <w:pStyle w:val="21"/>
      </w:pPr>
      <w:r>
        <w:rPr>
          <w:rFonts w:ascii="Times New Roman" w:eastAsia="宋体" w:hAnsi="Times New Roman"/>
        </w:rPr>
        <w:t>第六步：重点讲解混合推荐算法与效果验证</w:t>
      </w:r>
    </w:p>
    <w:p w14:paraId="00CD02EE" w14:textId="77777777" w:rsidR="00B81582" w:rsidRDefault="0054006B">
      <w:r>
        <w:rPr>
          <w:b/>
        </w:rPr>
        <w:t>展示动作：</w:t>
      </w:r>
      <w:r>
        <w:t xml:space="preserve"> </w:t>
      </w:r>
      <w:r>
        <w:t>向下滚动到推荐管道、推荐指标、个性化推荐与时间倒序对比区域。</w:t>
      </w:r>
    </w:p>
    <w:p w14:paraId="53F602E2" w14:textId="77777777" w:rsidR="00B81582" w:rsidRDefault="0054006B">
      <w:r>
        <w:rPr>
          <w:b/>
        </w:rPr>
        <w:t>推荐算法主话术：</w:t>
      </w:r>
    </w:p>
    <w:p w14:paraId="1FD96834" w14:textId="77777777" w:rsidR="00B81582" w:rsidRDefault="0054006B">
      <w:pPr>
        <w:pBdr>
          <w:left w:val="single" w:sz="14" w:space="8" w:color="1F4E79"/>
        </w:pBdr>
        <w:spacing w:before="20"/>
        <w:ind w:left="312" w:right="170"/>
      </w:pPr>
      <w:r>
        <w:rPr>
          <w:color w:val="17365D"/>
          <w:sz w:val="18"/>
        </w:rPr>
        <w:t>系统采用的是混合推荐，不是只使用某一种算法。首先从用户已关注作者和全站其他作者构建双候选源，并进行去重、回复过滤和负反馈过滤。然后对每条候选内容综合计算互动热度、关注关系加成、话题与作者亲和度、标签匹配、</w:t>
      </w:r>
      <w:r>
        <w:rPr>
          <w:color w:val="17365D"/>
          <w:sz w:val="18"/>
        </w:rPr>
        <w:t xml:space="preserve">TF-IDF </w:t>
      </w:r>
      <w:r>
        <w:rPr>
          <w:color w:val="17365D"/>
          <w:sz w:val="18"/>
        </w:rPr>
        <w:t>文本相似度、热门话题、内容深度、新鲜度和协同过滤加成，再应用时间衰减和已浏览、已点赞、已点踩、已跳过等交互惩罚。排序后还会进行作者多样性处理和可控探索，最终形成分发结果。</w:t>
      </w:r>
    </w:p>
    <w:p w14:paraId="727F587F" w14:textId="77777777" w:rsidR="00B81582" w:rsidRDefault="0054006B">
      <w:r>
        <w:rPr>
          <w:b/>
        </w:rPr>
        <w:t>推荐算法四步概括：</w:t>
      </w:r>
    </w:p>
    <w:p w14:paraId="1A72F687" w14:textId="77777777" w:rsidR="00B81582" w:rsidRDefault="0054006B">
      <w:pPr>
        <w:pStyle w:val="a"/>
      </w:pPr>
      <w:r>
        <w:rPr>
          <w:b/>
        </w:rPr>
        <w:t>候选召回：</w:t>
      </w:r>
      <w:r>
        <w:t xml:space="preserve"> </w:t>
      </w:r>
      <w:r>
        <w:t>关注作者内容与全站其他内容组成双源候选池；</w:t>
      </w:r>
    </w:p>
    <w:p w14:paraId="47684C38" w14:textId="77777777" w:rsidR="00B81582" w:rsidRDefault="0054006B">
      <w:pPr>
        <w:pStyle w:val="a"/>
      </w:pPr>
      <w:r>
        <w:rPr>
          <w:b/>
        </w:rPr>
        <w:t>过滤处理：</w:t>
      </w:r>
      <w:r>
        <w:t xml:space="preserve"> </w:t>
      </w:r>
      <w:r>
        <w:t>去重、过滤回复、隐藏内容和屏蔽作者；</w:t>
      </w:r>
    </w:p>
    <w:p w14:paraId="0740DC82" w14:textId="77777777" w:rsidR="00B81582" w:rsidRDefault="0054006B">
      <w:pPr>
        <w:pStyle w:val="a"/>
      </w:pPr>
      <w:r>
        <w:rPr>
          <w:b/>
        </w:rPr>
        <w:t>混合排序：</w:t>
      </w:r>
      <w:r>
        <w:t xml:space="preserve"> </w:t>
      </w:r>
      <w:r>
        <w:t>多行为、画像、</w:t>
      </w:r>
      <w:r>
        <w:t>TF-IDF</w:t>
      </w:r>
      <w:r>
        <w:t>、协同过滤、热门度和时间因素共同打分；</w:t>
      </w:r>
    </w:p>
    <w:p w14:paraId="5E582ABC" w14:textId="77777777" w:rsidR="00B81582" w:rsidRDefault="0054006B">
      <w:pPr>
        <w:pStyle w:val="a"/>
      </w:pPr>
      <w:r>
        <w:rPr>
          <w:b/>
        </w:rPr>
        <w:t>最终分发：</w:t>
      </w:r>
      <w:r>
        <w:t xml:space="preserve"> </w:t>
      </w:r>
      <w:r>
        <w:t>加入作者多样性和探索机制，截取结果返回用户。</w:t>
      </w:r>
    </w:p>
    <w:p w14:paraId="776C6162" w14:textId="77777777" w:rsidR="00B81582" w:rsidRDefault="0054006B">
      <w:r>
        <w:rPr>
          <w:b/>
        </w:rPr>
        <w:t>验证页面话术：</w:t>
      </w:r>
    </w:p>
    <w:p w14:paraId="13E0ECCF" w14:textId="77777777" w:rsidR="00B81582" w:rsidRDefault="0054006B">
      <w:pPr>
        <w:pBdr>
          <w:left w:val="single" w:sz="14" w:space="8" w:color="1F4E79"/>
        </w:pBdr>
        <w:spacing w:before="20"/>
        <w:ind w:left="312" w:right="170"/>
      </w:pPr>
      <w:r>
        <w:rPr>
          <w:color w:val="17365D"/>
          <w:sz w:val="18"/>
        </w:rPr>
        <w:t>为了验证排序是否产生差异，系统使用同一用户和同一内容范围，对比个性化排序与时间倒序。页面展示前</w:t>
      </w:r>
      <w:r>
        <w:rPr>
          <w:color w:val="17365D"/>
          <w:sz w:val="18"/>
        </w:rPr>
        <w:t xml:space="preserve"> 20 </w:t>
      </w:r>
      <w:r>
        <w:rPr>
          <w:color w:val="17365D"/>
          <w:sz w:val="18"/>
        </w:rPr>
        <w:t>条内容的推荐平均分、标签命中率、</w:t>
      </w:r>
      <w:r>
        <w:rPr>
          <w:color w:val="17365D"/>
          <w:sz w:val="18"/>
        </w:rPr>
        <w:t xml:space="preserve">TF-IDF </w:t>
      </w:r>
      <w:r>
        <w:rPr>
          <w:color w:val="17365D"/>
          <w:sz w:val="18"/>
        </w:rPr>
        <w:t>相似度、平均互动量、作者去重率和标签覆盖率。个性化提升倍率是内部评分对比，不等同于真实线上</w:t>
      </w:r>
      <w:r>
        <w:rPr>
          <w:color w:val="17365D"/>
          <w:sz w:val="18"/>
        </w:rPr>
        <w:t xml:space="preserve"> CTR</w:t>
      </w:r>
      <w:r>
        <w:rPr>
          <w:color w:val="17365D"/>
          <w:sz w:val="18"/>
        </w:rPr>
        <w:t>，但可以用于说明排序结果比单纯时间倒序更符合当前用户画像。</w:t>
      </w:r>
    </w:p>
    <w:p w14:paraId="36E96C95" w14:textId="77777777" w:rsidR="00B81582" w:rsidRDefault="0054006B">
      <w:r>
        <w:rPr>
          <w:b/>
        </w:rPr>
        <w:t>漏斗图话术：</w:t>
      </w:r>
    </w:p>
    <w:p w14:paraId="33F7707D" w14:textId="77777777" w:rsidR="00B81582" w:rsidRDefault="0054006B">
      <w:pPr>
        <w:pBdr>
          <w:left w:val="single" w:sz="14" w:space="8" w:color="1F4E79"/>
        </w:pBdr>
        <w:spacing w:before="20"/>
        <w:ind w:left="312" w:right="170"/>
      </w:pPr>
      <w:r>
        <w:rPr>
          <w:color w:val="17365D"/>
          <w:sz w:val="18"/>
        </w:rPr>
        <w:lastRenderedPageBreak/>
        <w:t>管道漏斗用于解释推荐内容从全量候选到最终分发的过程。滑块调节的是排序权重，因此会影响评分结果、排序截断和下方对比指标；候选来源和负反馈过滤由数据库内容、关注关系和负反馈记录决定，通常不会因评分权重变化。</w:t>
      </w:r>
    </w:p>
    <w:p w14:paraId="36A33584" w14:textId="77777777" w:rsidR="00B81582" w:rsidRDefault="0054006B">
      <w:r>
        <w:rPr>
          <w:b/>
        </w:rPr>
        <w:t>调参演示建议：</w:t>
      </w:r>
    </w:p>
    <w:p w14:paraId="2E48D515" w14:textId="77777777" w:rsidR="00B81582" w:rsidRDefault="0054006B">
      <w:pPr>
        <w:pStyle w:val="a0"/>
      </w:pPr>
      <w:r>
        <w:t>只选择一个预设方案，或明显提高</w:t>
      </w:r>
      <w:r>
        <w:t>“</w:t>
      </w:r>
      <w:r>
        <w:t>个性化加成</w:t>
      </w:r>
      <w:r>
        <w:t>”</w:t>
      </w:r>
      <w:r>
        <w:t>；</w:t>
      </w:r>
    </w:p>
    <w:p w14:paraId="3B234F16" w14:textId="77777777" w:rsidR="00B81582" w:rsidRDefault="0054006B">
      <w:pPr>
        <w:pStyle w:val="a0"/>
      </w:pPr>
      <w:r>
        <w:t>指出</w:t>
      </w:r>
      <w:r>
        <w:t xml:space="preserve"> Top </w:t>
      </w:r>
      <w:r>
        <w:t>推荐顺序、推荐平均分和排序截断数字的变化；</w:t>
      </w:r>
    </w:p>
    <w:p w14:paraId="549DCB45" w14:textId="77777777" w:rsidR="00B81582" w:rsidRDefault="0054006B">
      <w:pPr>
        <w:pStyle w:val="a0"/>
      </w:pPr>
      <w:r>
        <w:t>不要连续随意拖动多个滑块，以免老师无法理解变化原因；</w:t>
      </w:r>
    </w:p>
    <w:p w14:paraId="448BEC75" w14:textId="77777777" w:rsidR="00B81582" w:rsidRDefault="0054006B">
      <w:pPr>
        <w:pStyle w:val="a0"/>
      </w:pPr>
      <w:r>
        <w:t>说明调参只用于算法验证页的临时实验，不会直接覆盖全局推荐策略。</w:t>
      </w:r>
    </w:p>
    <w:p w14:paraId="46FB2EE7" w14:textId="77777777" w:rsidR="00B81582" w:rsidRDefault="0054006B">
      <w:pPr>
        <w:pStyle w:val="21"/>
      </w:pPr>
      <w:r>
        <w:rPr>
          <w:rFonts w:ascii="Times New Roman" w:eastAsia="宋体" w:hAnsi="Times New Roman"/>
        </w:rPr>
        <w:t>第七步：展示策略切换与</w:t>
      </w:r>
      <w:r>
        <w:rPr>
          <w:rFonts w:ascii="Times New Roman" w:eastAsia="宋体" w:hAnsi="Times New Roman"/>
        </w:rPr>
        <w:t xml:space="preserve"> AI </w:t>
      </w:r>
      <w:r>
        <w:rPr>
          <w:rFonts w:ascii="Times New Roman" w:eastAsia="宋体" w:hAnsi="Times New Roman"/>
        </w:rPr>
        <w:t>降级</w:t>
      </w:r>
    </w:p>
    <w:p w14:paraId="2D432B10" w14:textId="77777777" w:rsidR="00B81582" w:rsidRDefault="0054006B">
      <w:r>
        <w:rPr>
          <w:b/>
        </w:rPr>
        <w:t>展示动作：</w:t>
      </w:r>
      <w:r>
        <w:t xml:space="preserve"> </w:t>
      </w:r>
      <w:r>
        <w:t>打开管理页面，展示传统推荐与</w:t>
      </w:r>
      <w:r>
        <w:t xml:space="preserve"> AI </w:t>
      </w:r>
      <w:r>
        <w:t>推荐策略切换区域，不必长时间等待</w:t>
      </w:r>
      <w:r>
        <w:t xml:space="preserve"> AI </w:t>
      </w:r>
      <w:r>
        <w:t>推理。</w:t>
      </w:r>
    </w:p>
    <w:p w14:paraId="04D7C1CF" w14:textId="77777777" w:rsidR="00B81582" w:rsidRDefault="0054006B">
      <w:r>
        <w:rPr>
          <w:b/>
        </w:rPr>
        <w:t>建议话术：</w:t>
      </w:r>
    </w:p>
    <w:p w14:paraId="6432D021" w14:textId="77777777" w:rsidR="00B81582" w:rsidRDefault="0054006B">
      <w:pPr>
        <w:pBdr>
          <w:left w:val="single" w:sz="14" w:space="8" w:color="1F4E79"/>
        </w:pBdr>
        <w:spacing w:before="20"/>
        <w:ind w:left="312" w:right="170"/>
      </w:pPr>
      <w:r>
        <w:rPr>
          <w:color w:val="17365D"/>
          <w:sz w:val="18"/>
        </w:rPr>
        <w:t>推荐模块使用策略模式组织，传统混合推荐负责稳定主链路，</w:t>
      </w:r>
      <w:r>
        <w:rPr>
          <w:color w:val="17365D"/>
          <w:sz w:val="18"/>
        </w:rPr>
        <w:t xml:space="preserve">AI </w:t>
      </w:r>
      <w:r>
        <w:rPr>
          <w:color w:val="17365D"/>
          <w:sz w:val="18"/>
        </w:rPr>
        <w:t>推荐作为可切换的辅助策略。</w:t>
      </w:r>
      <w:r>
        <w:rPr>
          <w:color w:val="17365D"/>
          <w:sz w:val="18"/>
        </w:rPr>
        <w:t xml:space="preserve">AI </w:t>
      </w:r>
      <w:r>
        <w:rPr>
          <w:color w:val="17365D"/>
          <w:sz w:val="18"/>
        </w:rPr>
        <w:t>推理耗时较高，因此系统采用异步计算与缓存；首次缓存未命中时可以先返回传统结果，</w:t>
      </w:r>
      <w:r>
        <w:rPr>
          <w:color w:val="17365D"/>
          <w:sz w:val="18"/>
        </w:rPr>
        <w:t xml:space="preserve">AI </w:t>
      </w:r>
      <w:r>
        <w:rPr>
          <w:color w:val="17365D"/>
          <w:sz w:val="18"/>
        </w:rPr>
        <w:t>服务不可用时也不会阻塞基础推荐功能。</w:t>
      </w:r>
    </w:p>
    <w:p w14:paraId="0C676918" w14:textId="77777777" w:rsidR="00B81582" w:rsidRDefault="0054006B">
      <w:pPr>
        <w:pStyle w:val="21"/>
      </w:pPr>
      <w:r>
        <w:rPr>
          <w:rFonts w:ascii="Times New Roman" w:eastAsia="宋体" w:hAnsi="Times New Roman"/>
        </w:rPr>
        <w:t>第八步：结束总结</w:t>
      </w:r>
    </w:p>
    <w:p w14:paraId="76376ECB" w14:textId="77777777" w:rsidR="00B81582" w:rsidRDefault="0054006B">
      <w:r>
        <w:rPr>
          <w:b/>
        </w:rPr>
        <w:t>建议话术：</w:t>
      </w:r>
    </w:p>
    <w:p w14:paraId="47A260F9" w14:textId="77777777" w:rsidR="00B81582" w:rsidRDefault="0054006B">
      <w:pPr>
        <w:pBdr>
          <w:left w:val="single" w:sz="14" w:space="8" w:color="1F4E79"/>
        </w:pBdr>
        <w:spacing w:before="20"/>
        <w:ind w:left="312" w:right="170"/>
      </w:pPr>
      <w:r>
        <w:rPr>
          <w:color w:val="17365D"/>
          <w:sz w:val="18"/>
        </w:rPr>
        <w:t>综上，本系统完成的不只是社交平台基础功能，而是一条可以运行和解释的推荐闭环：用户行为形成画像，画像生成动态权重，双源候选经过混合排序和过滤后完成分发，算法验证页面再对排序结果进行对比和解释。系统重点体现了用户画像、混合推荐和工程化验证三个方面。</w:t>
      </w:r>
    </w:p>
    <w:p w14:paraId="3B6F1AC8" w14:textId="77777777" w:rsidR="00B81582" w:rsidRDefault="0054006B">
      <w:pPr>
        <w:pStyle w:val="21"/>
      </w:pPr>
      <w:r>
        <w:rPr>
          <w:rFonts w:ascii="Times New Roman" w:eastAsia="宋体" w:hAnsi="Times New Roman"/>
        </w:rPr>
        <w:t>时间不足时的</w:t>
      </w:r>
      <w:r>
        <w:rPr>
          <w:rFonts w:ascii="Times New Roman" w:eastAsia="宋体" w:hAnsi="Times New Roman"/>
        </w:rPr>
        <w:t xml:space="preserve"> 5 </w:t>
      </w:r>
      <w:r>
        <w:rPr>
          <w:rFonts w:ascii="Times New Roman" w:eastAsia="宋体" w:hAnsi="Times New Roman"/>
        </w:rPr>
        <w:t>分钟精简路线</w:t>
      </w:r>
    </w:p>
    <w:p w14:paraId="30633AD5" w14:textId="77777777" w:rsidR="00B81582" w:rsidRDefault="0054006B">
      <w:pPr>
        <w:pStyle w:val="a"/>
      </w:pPr>
      <w:r>
        <w:t>首页推荐理由与评分：</w:t>
      </w:r>
      <w:r>
        <w:t xml:space="preserve">40 </w:t>
      </w:r>
      <w:r>
        <w:t>秒；</w:t>
      </w:r>
    </w:p>
    <w:p w14:paraId="69D4BE7D" w14:textId="77777777" w:rsidR="00B81582" w:rsidRDefault="0054006B">
      <w:pPr>
        <w:pStyle w:val="a"/>
      </w:pPr>
      <w:r>
        <w:t>算法验证页当前用户画像与动态权重：</w:t>
      </w:r>
      <w:r>
        <w:t xml:space="preserve">80 </w:t>
      </w:r>
      <w:r>
        <w:t>秒；</w:t>
      </w:r>
    </w:p>
    <w:p w14:paraId="219CBBB2" w14:textId="77777777" w:rsidR="00B81582" w:rsidRDefault="0054006B">
      <w:pPr>
        <w:pStyle w:val="a"/>
      </w:pPr>
      <w:r>
        <w:t>千人千面对比：</w:t>
      </w:r>
      <w:r>
        <w:t xml:space="preserve">60 </w:t>
      </w:r>
      <w:r>
        <w:t>秒；</w:t>
      </w:r>
    </w:p>
    <w:p w14:paraId="14D95FED" w14:textId="77777777" w:rsidR="00B81582" w:rsidRDefault="0054006B">
      <w:pPr>
        <w:pStyle w:val="a"/>
      </w:pPr>
      <w:r>
        <w:t>双候选源、混合排序和管道漏斗：</w:t>
      </w:r>
      <w:r>
        <w:t xml:space="preserve">100 </w:t>
      </w:r>
      <w:r>
        <w:t>秒；</w:t>
      </w:r>
    </w:p>
    <w:p w14:paraId="7241CCC7" w14:textId="77777777" w:rsidR="00B81582" w:rsidRDefault="0054006B">
      <w:pPr>
        <w:pStyle w:val="a"/>
      </w:pPr>
      <w:r>
        <w:t>推荐流与时间流指标对比及总结：</w:t>
      </w:r>
      <w:r>
        <w:t xml:space="preserve">20 </w:t>
      </w:r>
      <w:r>
        <w:t>秒。</w:t>
      </w:r>
    </w:p>
    <w:p w14:paraId="6159EBA5" w14:textId="77777777" w:rsidR="00B81582" w:rsidRDefault="0054006B">
      <w:pPr>
        <w:pStyle w:val="21"/>
      </w:pPr>
      <w:r>
        <w:rPr>
          <w:rFonts w:ascii="Times New Roman" w:eastAsia="宋体" w:hAnsi="Times New Roman"/>
        </w:rPr>
        <w:t>展示结束后最可能被追问的内容</w:t>
      </w:r>
    </w:p>
    <w:tbl>
      <w:tblPr>
        <w:tblStyle w:val="aff1"/>
        <w:tblW w:w="10080" w:type="dxa"/>
        <w:jc w:val="center"/>
        <w:tblLayout w:type="fixed"/>
        <w:tblLook w:val="04A0" w:firstRow="1" w:lastRow="0" w:firstColumn="1" w:lastColumn="0" w:noHBand="0" w:noVBand="1"/>
      </w:tblPr>
      <w:tblGrid>
        <w:gridCol w:w="2800"/>
        <w:gridCol w:w="4800"/>
        <w:gridCol w:w="2480"/>
      </w:tblGrid>
      <w:tr w:rsidR="00B81582" w14:paraId="48817590" w14:textId="77777777">
        <w:trPr>
          <w:tblHeader/>
          <w:jc w:val="center"/>
        </w:trPr>
        <w:tc>
          <w:tcPr>
            <w:tcW w:w="2800" w:type="dxa"/>
            <w:shd w:val="clear" w:color="auto" w:fill="D9EAF7"/>
            <w:tcMar>
              <w:top w:w="35" w:type="dxa"/>
              <w:left w:w="65" w:type="dxa"/>
              <w:bottom w:w="35" w:type="dxa"/>
              <w:right w:w="65" w:type="dxa"/>
            </w:tcMar>
            <w:vAlign w:val="center"/>
          </w:tcPr>
          <w:p w14:paraId="51B214CC" w14:textId="77777777" w:rsidR="00B81582" w:rsidRDefault="0054006B">
            <w:pPr>
              <w:spacing w:after="0"/>
              <w:jc w:val="center"/>
            </w:pPr>
            <w:r>
              <w:rPr>
                <w:b/>
                <w:color w:val="17365D"/>
                <w:sz w:val="17"/>
              </w:rPr>
              <w:t>现场刚展示的内容</w:t>
            </w:r>
          </w:p>
        </w:tc>
        <w:tc>
          <w:tcPr>
            <w:tcW w:w="4800" w:type="dxa"/>
            <w:shd w:val="clear" w:color="auto" w:fill="D9EAF7"/>
            <w:tcMar>
              <w:top w:w="35" w:type="dxa"/>
              <w:left w:w="65" w:type="dxa"/>
              <w:bottom w:w="35" w:type="dxa"/>
              <w:right w:w="65" w:type="dxa"/>
            </w:tcMar>
            <w:vAlign w:val="center"/>
          </w:tcPr>
          <w:p w14:paraId="37D4B99D" w14:textId="77777777" w:rsidR="00B81582" w:rsidRDefault="0054006B">
            <w:pPr>
              <w:spacing w:after="0"/>
              <w:jc w:val="center"/>
            </w:pPr>
            <w:r>
              <w:rPr>
                <w:b/>
                <w:color w:val="17365D"/>
                <w:sz w:val="17"/>
              </w:rPr>
              <w:t>老师可能追问</w:t>
            </w:r>
          </w:p>
        </w:tc>
        <w:tc>
          <w:tcPr>
            <w:tcW w:w="2480" w:type="dxa"/>
            <w:shd w:val="clear" w:color="auto" w:fill="D9EAF7"/>
            <w:tcMar>
              <w:top w:w="35" w:type="dxa"/>
              <w:left w:w="65" w:type="dxa"/>
              <w:bottom w:w="35" w:type="dxa"/>
              <w:right w:w="65" w:type="dxa"/>
            </w:tcMar>
            <w:vAlign w:val="center"/>
          </w:tcPr>
          <w:p w14:paraId="76E19E43" w14:textId="77777777" w:rsidR="00B81582" w:rsidRDefault="0054006B">
            <w:pPr>
              <w:spacing w:after="0"/>
              <w:jc w:val="center"/>
            </w:pPr>
            <w:r>
              <w:rPr>
                <w:b/>
                <w:color w:val="17365D"/>
                <w:sz w:val="17"/>
              </w:rPr>
              <w:t>快速定位</w:t>
            </w:r>
          </w:p>
        </w:tc>
      </w:tr>
      <w:tr w:rsidR="00B81582" w14:paraId="07DA1B4F" w14:textId="77777777">
        <w:trPr>
          <w:jc w:val="center"/>
        </w:trPr>
        <w:tc>
          <w:tcPr>
            <w:tcW w:w="2800" w:type="dxa"/>
            <w:tcMar>
              <w:top w:w="35" w:type="dxa"/>
              <w:left w:w="65" w:type="dxa"/>
              <w:bottom w:w="35" w:type="dxa"/>
              <w:right w:w="65" w:type="dxa"/>
            </w:tcMar>
            <w:vAlign w:val="center"/>
          </w:tcPr>
          <w:p w14:paraId="2987EDA8" w14:textId="77777777" w:rsidR="00B81582" w:rsidRDefault="0054006B">
            <w:pPr>
              <w:spacing w:after="0" w:line="240" w:lineRule="auto"/>
            </w:pPr>
            <w:r>
              <w:rPr>
                <w:sz w:val="17"/>
              </w:rPr>
              <w:t>当前用户画像</w:t>
            </w:r>
          </w:p>
        </w:tc>
        <w:tc>
          <w:tcPr>
            <w:tcW w:w="4800" w:type="dxa"/>
            <w:tcMar>
              <w:top w:w="35" w:type="dxa"/>
              <w:left w:w="65" w:type="dxa"/>
              <w:bottom w:w="35" w:type="dxa"/>
              <w:right w:w="65" w:type="dxa"/>
            </w:tcMar>
            <w:vAlign w:val="center"/>
          </w:tcPr>
          <w:p w14:paraId="5EB4FF6D" w14:textId="77777777" w:rsidR="00B81582" w:rsidRDefault="0054006B">
            <w:pPr>
              <w:spacing w:after="0" w:line="240" w:lineRule="auto"/>
            </w:pPr>
            <w:r>
              <w:rPr>
                <w:sz w:val="17"/>
              </w:rPr>
              <w:t>画像具体如何计算、如何影响推荐</w:t>
            </w:r>
          </w:p>
        </w:tc>
        <w:tc>
          <w:tcPr>
            <w:tcW w:w="2480" w:type="dxa"/>
            <w:tcMar>
              <w:top w:w="35" w:type="dxa"/>
              <w:left w:w="65" w:type="dxa"/>
              <w:bottom w:w="35" w:type="dxa"/>
              <w:right w:w="65" w:type="dxa"/>
            </w:tcMar>
            <w:vAlign w:val="center"/>
          </w:tcPr>
          <w:p w14:paraId="60B7D7AE" w14:textId="77777777" w:rsidR="00B81582" w:rsidRDefault="0054006B">
            <w:pPr>
              <w:spacing w:after="0" w:line="240" w:lineRule="auto"/>
            </w:pPr>
            <w:r>
              <w:rPr>
                <w:sz w:val="17"/>
              </w:rPr>
              <w:t>问题</w:t>
            </w:r>
            <w:r>
              <w:rPr>
                <w:sz w:val="17"/>
              </w:rPr>
              <w:t xml:space="preserve"> 15</w:t>
            </w:r>
            <w:r>
              <w:rPr>
                <w:sz w:val="17"/>
              </w:rPr>
              <w:t>、</w:t>
            </w:r>
            <w:r>
              <w:rPr>
                <w:sz w:val="17"/>
              </w:rPr>
              <w:t>17</w:t>
            </w:r>
          </w:p>
        </w:tc>
      </w:tr>
      <w:tr w:rsidR="00B81582" w14:paraId="2A2A5238" w14:textId="77777777">
        <w:trPr>
          <w:jc w:val="center"/>
        </w:trPr>
        <w:tc>
          <w:tcPr>
            <w:tcW w:w="2800" w:type="dxa"/>
            <w:shd w:val="clear" w:color="auto" w:fill="F8FAFC"/>
            <w:tcMar>
              <w:top w:w="35" w:type="dxa"/>
              <w:left w:w="65" w:type="dxa"/>
              <w:bottom w:w="35" w:type="dxa"/>
              <w:right w:w="65" w:type="dxa"/>
            </w:tcMar>
            <w:vAlign w:val="center"/>
          </w:tcPr>
          <w:p w14:paraId="55566B28" w14:textId="77777777" w:rsidR="00B81582" w:rsidRDefault="0054006B">
            <w:pPr>
              <w:spacing w:after="0" w:line="240" w:lineRule="auto"/>
            </w:pPr>
            <w:r>
              <w:rPr>
                <w:sz w:val="17"/>
              </w:rPr>
              <w:t>初级用户标签</w:t>
            </w:r>
          </w:p>
        </w:tc>
        <w:tc>
          <w:tcPr>
            <w:tcW w:w="4800" w:type="dxa"/>
            <w:shd w:val="clear" w:color="auto" w:fill="F8FAFC"/>
            <w:tcMar>
              <w:top w:w="35" w:type="dxa"/>
              <w:left w:w="65" w:type="dxa"/>
              <w:bottom w:w="35" w:type="dxa"/>
              <w:right w:w="65" w:type="dxa"/>
            </w:tcMar>
            <w:vAlign w:val="center"/>
          </w:tcPr>
          <w:p w14:paraId="6F59C5FB" w14:textId="77777777" w:rsidR="00B81582" w:rsidRDefault="0054006B">
            <w:pPr>
              <w:spacing w:after="0" w:line="240" w:lineRule="auto"/>
            </w:pPr>
            <w:r>
              <w:rPr>
                <w:sz w:val="17"/>
              </w:rPr>
              <w:t>用户阶段如何划分、冷启动如何处理</w:t>
            </w:r>
          </w:p>
        </w:tc>
        <w:tc>
          <w:tcPr>
            <w:tcW w:w="2480" w:type="dxa"/>
            <w:shd w:val="clear" w:color="auto" w:fill="F8FAFC"/>
            <w:tcMar>
              <w:top w:w="35" w:type="dxa"/>
              <w:left w:w="65" w:type="dxa"/>
              <w:bottom w:w="35" w:type="dxa"/>
              <w:right w:w="65" w:type="dxa"/>
            </w:tcMar>
            <w:vAlign w:val="center"/>
          </w:tcPr>
          <w:p w14:paraId="620D0FF7" w14:textId="77777777" w:rsidR="00B81582" w:rsidRDefault="0054006B">
            <w:pPr>
              <w:spacing w:after="0" w:line="240" w:lineRule="auto"/>
            </w:pPr>
            <w:r>
              <w:rPr>
                <w:sz w:val="17"/>
              </w:rPr>
              <w:t>问题</w:t>
            </w:r>
            <w:r>
              <w:rPr>
                <w:sz w:val="17"/>
              </w:rPr>
              <w:t xml:space="preserve"> 16</w:t>
            </w:r>
            <w:r>
              <w:rPr>
                <w:sz w:val="17"/>
              </w:rPr>
              <w:t>、</w:t>
            </w:r>
            <w:r>
              <w:rPr>
                <w:sz w:val="17"/>
              </w:rPr>
              <w:t>51</w:t>
            </w:r>
          </w:p>
        </w:tc>
      </w:tr>
      <w:tr w:rsidR="00B81582" w14:paraId="305D5603" w14:textId="77777777">
        <w:trPr>
          <w:jc w:val="center"/>
        </w:trPr>
        <w:tc>
          <w:tcPr>
            <w:tcW w:w="2800" w:type="dxa"/>
            <w:tcMar>
              <w:top w:w="35" w:type="dxa"/>
              <w:left w:w="65" w:type="dxa"/>
              <w:bottom w:w="35" w:type="dxa"/>
              <w:right w:w="65" w:type="dxa"/>
            </w:tcMar>
            <w:vAlign w:val="center"/>
          </w:tcPr>
          <w:p w14:paraId="34A0FFDE" w14:textId="77777777" w:rsidR="00B81582" w:rsidRDefault="0054006B">
            <w:pPr>
              <w:spacing w:after="0" w:line="240" w:lineRule="auto"/>
            </w:pPr>
            <w:r>
              <w:rPr>
                <w:sz w:val="17"/>
              </w:rPr>
              <w:t>千人千面对比</w:t>
            </w:r>
          </w:p>
        </w:tc>
        <w:tc>
          <w:tcPr>
            <w:tcW w:w="4800" w:type="dxa"/>
            <w:tcMar>
              <w:top w:w="35" w:type="dxa"/>
              <w:left w:w="65" w:type="dxa"/>
              <w:bottom w:w="35" w:type="dxa"/>
              <w:right w:w="65" w:type="dxa"/>
            </w:tcMar>
            <w:vAlign w:val="center"/>
          </w:tcPr>
          <w:p w14:paraId="1F84B31B" w14:textId="77777777" w:rsidR="00B81582" w:rsidRDefault="0054006B">
            <w:pPr>
              <w:spacing w:after="0" w:line="240" w:lineRule="auto"/>
            </w:pPr>
            <w:r>
              <w:rPr>
                <w:sz w:val="17"/>
              </w:rPr>
              <w:t>如何证明差异不是写死的</w:t>
            </w:r>
          </w:p>
        </w:tc>
        <w:tc>
          <w:tcPr>
            <w:tcW w:w="2480" w:type="dxa"/>
            <w:tcMar>
              <w:top w:w="35" w:type="dxa"/>
              <w:left w:w="65" w:type="dxa"/>
              <w:bottom w:w="35" w:type="dxa"/>
              <w:right w:w="65" w:type="dxa"/>
            </w:tcMar>
            <w:vAlign w:val="center"/>
          </w:tcPr>
          <w:p w14:paraId="40D7C2EA" w14:textId="77777777" w:rsidR="00B81582" w:rsidRDefault="0054006B">
            <w:pPr>
              <w:spacing w:after="0" w:line="240" w:lineRule="auto"/>
            </w:pPr>
            <w:r>
              <w:rPr>
                <w:sz w:val="17"/>
              </w:rPr>
              <w:t>问题</w:t>
            </w:r>
            <w:r>
              <w:rPr>
                <w:sz w:val="17"/>
              </w:rPr>
              <w:t xml:space="preserve"> 15</w:t>
            </w:r>
            <w:r>
              <w:rPr>
                <w:sz w:val="17"/>
              </w:rPr>
              <w:t>、</w:t>
            </w:r>
            <w:r>
              <w:rPr>
                <w:sz w:val="17"/>
              </w:rPr>
              <w:t>28</w:t>
            </w:r>
            <w:r>
              <w:rPr>
                <w:sz w:val="17"/>
              </w:rPr>
              <w:t>、</w:t>
            </w:r>
            <w:r>
              <w:rPr>
                <w:sz w:val="17"/>
              </w:rPr>
              <w:t>32</w:t>
            </w:r>
          </w:p>
        </w:tc>
      </w:tr>
      <w:tr w:rsidR="00B81582" w14:paraId="6F605FF2" w14:textId="77777777">
        <w:trPr>
          <w:jc w:val="center"/>
        </w:trPr>
        <w:tc>
          <w:tcPr>
            <w:tcW w:w="2800" w:type="dxa"/>
            <w:shd w:val="clear" w:color="auto" w:fill="F8FAFC"/>
            <w:tcMar>
              <w:top w:w="35" w:type="dxa"/>
              <w:left w:w="65" w:type="dxa"/>
              <w:bottom w:w="35" w:type="dxa"/>
              <w:right w:w="65" w:type="dxa"/>
            </w:tcMar>
            <w:vAlign w:val="center"/>
          </w:tcPr>
          <w:p w14:paraId="07B9841D" w14:textId="77777777" w:rsidR="00B81582" w:rsidRDefault="0054006B">
            <w:pPr>
              <w:spacing w:after="0" w:line="240" w:lineRule="auto"/>
            </w:pPr>
            <w:r>
              <w:rPr>
                <w:sz w:val="17"/>
              </w:rPr>
              <w:t>推荐理由和评分</w:t>
            </w:r>
          </w:p>
        </w:tc>
        <w:tc>
          <w:tcPr>
            <w:tcW w:w="4800" w:type="dxa"/>
            <w:shd w:val="clear" w:color="auto" w:fill="F8FAFC"/>
            <w:tcMar>
              <w:top w:w="35" w:type="dxa"/>
              <w:left w:w="65" w:type="dxa"/>
              <w:bottom w:w="35" w:type="dxa"/>
              <w:right w:w="65" w:type="dxa"/>
            </w:tcMar>
            <w:vAlign w:val="center"/>
          </w:tcPr>
          <w:p w14:paraId="730E09E6" w14:textId="77777777" w:rsidR="00B81582" w:rsidRDefault="0054006B">
            <w:pPr>
              <w:spacing w:after="0" w:line="240" w:lineRule="auto"/>
            </w:pPr>
            <w:r>
              <w:rPr>
                <w:sz w:val="17"/>
              </w:rPr>
              <w:t>最终推荐分由哪些部分组成</w:t>
            </w:r>
          </w:p>
        </w:tc>
        <w:tc>
          <w:tcPr>
            <w:tcW w:w="2480" w:type="dxa"/>
            <w:shd w:val="clear" w:color="auto" w:fill="F8FAFC"/>
            <w:tcMar>
              <w:top w:w="35" w:type="dxa"/>
              <w:left w:w="65" w:type="dxa"/>
              <w:bottom w:w="35" w:type="dxa"/>
              <w:right w:w="65" w:type="dxa"/>
            </w:tcMar>
            <w:vAlign w:val="center"/>
          </w:tcPr>
          <w:p w14:paraId="7C9EB3B0" w14:textId="77777777" w:rsidR="00B81582" w:rsidRDefault="0054006B">
            <w:pPr>
              <w:spacing w:after="0" w:line="240" w:lineRule="auto"/>
            </w:pPr>
            <w:r>
              <w:rPr>
                <w:sz w:val="17"/>
              </w:rPr>
              <w:t>问题</w:t>
            </w:r>
            <w:r>
              <w:rPr>
                <w:sz w:val="17"/>
              </w:rPr>
              <w:t xml:space="preserve"> 8</w:t>
            </w:r>
            <w:r>
              <w:rPr>
                <w:sz w:val="17"/>
              </w:rPr>
              <w:t>、</w:t>
            </w:r>
            <w:r>
              <w:rPr>
                <w:sz w:val="17"/>
              </w:rPr>
              <w:t>11</w:t>
            </w:r>
            <w:r>
              <w:rPr>
                <w:sz w:val="17"/>
              </w:rPr>
              <w:t>、</w:t>
            </w:r>
            <w:r>
              <w:rPr>
                <w:sz w:val="17"/>
              </w:rPr>
              <w:t>12</w:t>
            </w:r>
          </w:p>
        </w:tc>
      </w:tr>
      <w:tr w:rsidR="00B81582" w14:paraId="2349F5C3" w14:textId="77777777">
        <w:trPr>
          <w:jc w:val="center"/>
        </w:trPr>
        <w:tc>
          <w:tcPr>
            <w:tcW w:w="2800" w:type="dxa"/>
            <w:tcMar>
              <w:top w:w="35" w:type="dxa"/>
              <w:left w:w="65" w:type="dxa"/>
              <w:bottom w:w="35" w:type="dxa"/>
              <w:right w:w="65" w:type="dxa"/>
            </w:tcMar>
            <w:vAlign w:val="center"/>
          </w:tcPr>
          <w:p w14:paraId="5F4DAE3D" w14:textId="77777777" w:rsidR="00B81582" w:rsidRDefault="0054006B">
            <w:pPr>
              <w:spacing w:after="0" w:line="240" w:lineRule="auto"/>
            </w:pPr>
            <w:r>
              <w:rPr>
                <w:sz w:val="17"/>
              </w:rPr>
              <w:t>双源候选与漏斗</w:t>
            </w:r>
          </w:p>
        </w:tc>
        <w:tc>
          <w:tcPr>
            <w:tcW w:w="4800" w:type="dxa"/>
            <w:tcMar>
              <w:top w:w="35" w:type="dxa"/>
              <w:left w:w="65" w:type="dxa"/>
              <w:bottom w:w="35" w:type="dxa"/>
              <w:right w:w="65" w:type="dxa"/>
            </w:tcMar>
            <w:vAlign w:val="center"/>
          </w:tcPr>
          <w:p w14:paraId="42224695" w14:textId="77777777" w:rsidR="00B81582" w:rsidRDefault="0054006B">
            <w:pPr>
              <w:spacing w:after="0" w:line="240" w:lineRule="auto"/>
            </w:pPr>
            <w:r>
              <w:rPr>
                <w:sz w:val="17"/>
              </w:rPr>
              <w:t>双源如何融合、为什么部分数字不变</w:t>
            </w:r>
          </w:p>
        </w:tc>
        <w:tc>
          <w:tcPr>
            <w:tcW w:w="2480" w:type="dxa"/>
            <w:tcMar>
              <w:top w:w="35" w:type="dxa"/>
              <w:left w:w="65" w:type="dxa"/>
              <w:bottom w:w="35" w:type="dxa"/>
              <w:right w:w="65" w:type="dxa"/>
            </w:tcMar>
            <w:vAlign w:val="center"/>
          </w:tcPr>
          <w:p w14:paraId="37FA959A" w14:textId="77777777" w:rsidR="00B81582" w:rsidRDefault="0054006B">
            <w:pPr>
              <w:spacing w:after="0" w:line="240" w:lineRule="auto"/>
            </w:pPr>
            <w:r>
              <w:rPr>
                <w:sz w:val="17"/>
              </w:rPr>
              <w:t>问题</w:t>
            </w:r>
            <w:r>
              <w:rPr>
                <w:sz w:val="17"/>
              </w:rPr>
              <w:t xml:space="preserve"> 9</w:t>
            </w:r>
            <w:r>
              <w:rPr>
                <w:sz w:val="17"/>
              </w:rPr>
              <w:t>、</w:t>
            </w:r>
            <w:r>
              <w:rPr>
                <w:sz w:val="17"/>
              </w:rPr>
              <w:t>30</w:t>
            </w:r>
            <w:r>
              <w:rPr>
                <w:sz w:val="17"/>
              </w:rPr>
              <w:t>、</w:t>
            </w:r>
            <w:r>
              <w:rPr>
                <w:sz w:val="17"/>
              </w:rPr>
              <w:t>31</w:t>
            </w:r>
            <w:r>
              <w:rPr>
                <w:sz w:val="17"/>
              </w:rPr>
              <w:t>、</w:t>
            </w:r>
            <w:r>
              <w:rPr>
                <w:sz w:val="17"/>
              </w:rPr>
              <w:t>56</w:t>
            </w:r>
          </w:p>
        </w:tc>
      </w:tr>
      <w:tr w:rsidR="00B81582" w14:paraId="2B84428D" w14:textId="77777777">
        <w:trPr>
          <w:jc w:val="center"/>
        </w:trPr>
        <w:tc>
          <w:tcPr>
            <w:tcW w:w="2800" w:type="dxa"/>
            <w:shd w:val="clear" w:color="auto" w:fill="F8FAFC"/>
            <w:tcMar>
              <w:top w:w="35" w:type="dxa"/>
              <w:left w:w="65" w:type="dxa"/>
              <w:bottom w:w="35" w:type="dxa"/>
              <w:right w:w="65" w:type="dxa"/>
            </w:tcMar>
            <w:vAlign w:val="center"/>
          </w:tcPr>
          <w:p w14:paraId="6765F1E2" w14:textId="77777777" w:rsidR="00B81582" w:rsidRDefault="0054006B">
            <w:pPr>
              <w:spacing w:after="0" w:line="240" w:lineRule="auto"/>
            </w:pPr>
            <w:r>
              <w:rPr>
                <w:sz w:val="17"/>
              </w:rPr>
              <w:t>推荐流与时间流</w:t>
            </w:r>
          </w:p>
        </w:tc>
        <w:tc>
          <w:tcPr>
            <w:tcW w:w="4800" w:type="dxa"/>
            <w:shd w:val="clear" w:color="auto" w:fill="F8FAFC"/>
            <w:tcMar>
              <w:top w:w="35" w:type="dxa"/>
              <w:left w:w="65" w:type="dxa"/>
              <w:bottom w:w="35" w:type="dxa"/>
              <w:right w:w="65" w:type="dxa"/>
            </w:tcMar>
            <w:vAlign w:val="center"/>
          </w:tcPr>
          <w:p w14:paraId="4CFD6635" w14:textId="77777777" w:rsidR="00B81582" w:rsidRDefault="0054006B">
            <w:pPr>
              <w:spacing w:after="0" w:line="240" w:lineRule="auto"/>
            </w:pPr>
            <w:r>
              <w:rPr>
                <w:sz w:val="17"/>
              </w:rPr>
              <w:t>指标能否证明算法有效</w:t>
            </w:r>
          </w:p>
        </w:tc>
        <w:tc>
          <w:tcPr>
            <w:tcW w:w="2480" w:type="dxa"/>
            <w:shd w:val="clear" w:color="auto" w:fill="F8FAFC"/>
            <w:tcMar>
              <w:top w:w="35" w:type="dxa"/>
              <w:left w:w="65" w:type="dxa"/>
              <w:bottom w:w="35" w:type="dxa"/>
              <w:right w:w="65" w:type="dxa"/>
            </w:tcMar>
            <w:vAlign w:val="center"/>
          </w:tcPr>
          <w:p w14:paraId="3046E9CE" w14:textId="77777777" w:rsidR="00B81582" w:rsidRDefault="0054006B">
            <w:pPr>
              <w:spacing w:after="0" w:line="240" w:lineRule="auto"/>
            </w:pPr>
            <w:r>
              <w:rPr>
                <w:sz w:val="17"/>
              </w:rPr>
              <w:t>问题</w:t>
            </w:r>
            <w:r>
              <w:rPr>
                <w:sz w:val="17"/>
              </w:rPr>
              <w:t xml:space="preserve"> 28</w:t>
            </w:r>
            <w:r>
              <w:rPr>
                <w:sz w:val="17"/>
              </w:rPr>
              <w:t>、</w:t>
            </w:r>
            <w:r>
              <w:rPr>
                <w:sz w:val="17"/>
              </w:rPr>
              <w:t>29</w:t>
            </w:r>
            <w:r>
              <w:rPr>
                <w:sz w:val="17"/>
              </w:rPr>
              <w:t>、</w:t>
            </w:r>
            <w:r>
              <w:rPr>
                <w:sz w:val="17"/>
              </w:rPr>
              <w:t>33</w:t>
            </w:r>
            <w:r>
              <w:rPr>
                <w:sz w:val="17"/>
              </w:rPr>
              <w:t>、</w:t>
            </w:r>
            <w:r>
              <w:rPr>
                <w:sz w:val="17"/>
              </w:rPr>
              <w:t>49</w:t>
            </w:r>
          </w:p>
        </w:tc>
      </w:tr>
      <w:tr w:rsidR="00B81582" w14:paraId="4DC4D85C" w14:textId="77777777">
        <w:trPr>
          <w:jc w:val="center"/>
        </w:trPr>
        <w:tc>
          <w:tcPr>
            <w:tcW w:w="2800" w:type="dxa"/>
            <w:tcMar>
              <w:top w:w="35" w:type="dxa"/>
              <w:left w:w="65" w:type="dxa"/>
              <w:bottom w:w="35" w:type="dxa"/>
              <w:right w:w="65" w:type="dxa"/>
            </w:tcMar>
            <w:vAlign w:val="center"/>
          </w:tcPr>
          <w:p w14:paraId="0BF9F657" w14:textId="77777777" w:rsidR="00B81582" w:rsidRDefault="0054006B">
            <w:pPr>
              <w:spacing w:after="0" w:line="240" w:lineRule="auto"/>
            </w:pPr>
            <w:r>
              <w:rPr>
                <w:sz w:val="17"/>
              </w:rPr>
              <w:t xml:space="preserve">TF-IDF </w:t>
            </w:r>
            <w:r>
              <w:rPr>
                <w:sz w:val="17"/>
              </w:rPr>
              <w:t>与协同过滤</w:t>
            </w:r>
          </w:p>
        </w:tc>
        <w:tc>
          <w:tcPr>
            <w:tcW w:w="4800" w:type="dxa"/>
            <w:tcMar>
              <w:top w:w="35" w:type="dxa"/>
              <w:left w:w="65" w:type="dxa"/>
              <w:bottom w:w="35" w:type="dxa"/>
              <w:right w:w="65" w:type="dxa"/>
            </w:tcMar>
            <w:vAlign w:val="center"/>
          </w:tcPr>
          <w:p w14:paraId="0F6C164A" w14:textId="77777777" w:rsidR="00B81582" w:rsidRDefault="0054006B">
            <w:pPr>
              <w:spacing w:after="0" w:line="240" w:lineRule="auto"/>
            </w:pPr>
            <w:r>
              <w:rPr>
                <w:sz w:val="17"/>
              </w:rPr>
              <w:t>两者区别、为什么同时使用</w:t>
            </w:r>
          </w:p>
        </w:tc>
        <w:tc>
          <w:tcPr>
            <w:tcW w:w="2480" w:type="dxa"/>
            <w:tcMar>
              <w:top w:w="35" w:type="dxa"/>
              <w:left w:w="65" w:type="dxa"/>
              <w:bottom w:w="35" w:type="dxa"/>
              <w:right w:w="65" w:type="dxa"/>
            </w:tcMar>
            <w:vAlign w:val="center"/>
          </w:tcPr>
          <w:p w14:paraId="409FCE94" w14:textId="77777777" w:rsidR="00B81582" w:rsidRDefault="0054006B">
            <w:pPr>
              <w:spacing w:after="0" w:line="240" w:lineRule="auto"/>
            </w:pPr>
            <w:r>
              <w:rPr>
                <w:sz w:val="17"/>
              </w:rPr>
              <w:t>问题</w:t>
            </w:r>
            <w:r>
              <w:rPr>
                <w:sz w:val="17"/>
              </w:rPr>
              <w:t xml:space="preserve"> 18-21</w:t>
            </w:r>
          </w:p>
        </w:tc>
      </w:tr>
      <w:tr w:rsidR="00B81582" w14:paraId="0C1BB390" w14:textId="77777777">
        <w:trPr>
          <w:jc w:val="center"/>
        </w:trPr>
        <w:tc>
          <w:tcPr>
            <w:tcW w:w="2800" w:type="dxa"/>
            <w:shd w:val="clear" w:color="auto" w:fill="F8FAFC"/>
            <w:tcMar>
              <w:top w:w="35" w:type="dxa"/>
              <w:left w:w="65" w:type="dxa"/>
              <w:bottom w:w="35" w:type="dxa"/>
              <w:right w:w="65" w:type="dxa"/>
            </w:tcMar>
            <w:vAlign w:val="center"/>
          </w:tcPr>
          <w:p w14:paraId="13AD1E09" w14:textId="77777777" w:rsidR="00B81582" w:rsidRDefault="0054006B">
            <w:pPr>
              <w:spacing w:after="0" w:line="240" w:lineRule="auto"/>
            </w:pPr>
            <w:r>
              <w:rPr>
                <w:sz w:val="17"/>
              </w:rPr>
              <w:t>策略切换与</w:t>
            </w:r>
            <w:r>
              <w:rPr>
                <w:sz w:val="17"/>
              </w:rPr>
              <w:t xml:space="preserve"> AI</w:t>
            </w:r>
          </w:p>
        </w:tc>
        <w:tc>
          <w:tcPr>
            <w:tcW w:w="4800" w:type="dxa"/>
            <w:shd w:val="clear" w:color="auto" w:fill="F8FAFC"/>
            <w:tcMar>
              <w:top w:w="35" w:type="dxa"/>
              <w:left w:w="65" w:type="dxa"/>
              <w:bottom w:w="35" w:type="dxa"/>
              <w:right w:w="65" w:type="dxa"/>
            </w:tcMar>
            <w:vAlign w:val="center"/>
          </w:tcPr>
          <w:p w14:paraId="73660639" w14:textId="77777777" w:rsidR="00B81582" w:rsidRDefault="0054006B">
            <w:pPr>
              <w:spacing w:after="0" w:line="240" w:lineRule="auto"/>
            </w:pPr>
            <w:r>
              <w:rPr>
                <w:sz w:val="17"/>
              </w:rPr>
              <w:t xml:space="preserve">AI </w:t>
            </w:r>
            <w:r>
              <w:rPr>
                <w:sz w:val="17"/>
              </w:rPr>
              <w:t>是否是主推荐算法、服务异常怎么办</w:t>
            </w:r>
          </w:p>
        </w:tc>
        <w:tc>
          <w:tcPr>
            <w:tcW w:w="2480" w:type="dxa"/>
            <w:shd w:val="clear" w:color="auto" w:fill="F8FAFC"/>
            <w:tcMar>
              <w:top w:w="35" w:type="dxa"/>
              <w:left w:w="65" w:type="dxa"/>
              <w:bottom w:w="35" w:type="dxa"/>
              <w:right w:w="65" w:type="dxa"/>
            </w:tcMar>
            <w:vAlign w:val="center"/>
          </w:tcPr>
          <w:p w14:paraId="2C09B96F" w14:textId="77777777" w:rsidR="00B81582" w:rsidRDefault="0054006B">
            <w:pPr>
              <w:spacing w:after="0" w:line="240" w:lineRule="auto"/>
            </w:pPr>
            <w:r>
              <w:rPr>
                <w:sz w:val="17"/>
              </w:rPr>
              <w:t>问题</w:t>
            </w:r>
            <w:r>
              <w:rPr>
                <w:sz w:val="17"/>
              </w:rPr>
              <w:t xml:space="preserve"> 34-36</w:t>
            </w:r>
          </w:p>
        </w:tc>
      </w:tr>
    </w:tbl>
    <w:p w14:paraId="1DC465CB" w14:textId="77777777" w:rsidR="00B81582" w:rsidRDefault="00B81582">
      <w:pPr>
        <w:spacing w:after="20"/>
      </w:pPr>
    </w:p>
    <w:p w14:paraId="1281E55B" w14:textId="77777777" w:rsidR="00B81582" w:rsidRDefault="0054006B">
      <w:pPr>
        <w:pStyle w:val="1"/>
      </w:pPr>
      <w:r>
        <w:rPr>
          <w:rFonts w:ascii="Times New Roman" w:eastAsia="宋体" w:hAnsi="Times New Roman"/>
        </w:rPr>
        <w:t>三、高频必问问题</w:t>
      </w:r>
    </w:p>
    <w:p w14:paraId="1C4887E9" w14:textId="77777777" w:rsidR="00B81582" w:rsidRDefault="0054006B">
      <w:pPr>
        <w:pStyle w:val="21"/>
      </w:pPr>
      <w:r>
        <w:rPr>
          <w:rFonts w:ascii="Times New Roman" w:eastAsia="宋体" w:hAnsi="Times New Roman"/>
        </w:rPr>
        <w:t xml:space="preserve">1. </w:t>
      </w:r>
      <w:r>
        <w:rPr>
          <w:rFonts w:ascii="Times New Roman" w:eastAsia="宋体" w:hAnsi="Times New Roman"/>
        </w:rPr>
        <w:t>你的毕业设计主要解决了什么问题？</w:t>
      </w:r>
    </w:p>
    <w:p w14:paraId="2592C3CC" w14:textId="77777777" w:rsidR="00B81582" w:rsidRDefault="0054006B">
      <w:pPr>
        <w:spacing w:before="20"/>
      </w:pPr>
      <w:r>
        <w:rPr>
          <w:b/>
          <w:color w:val="1F4E79"/>
        </w:rPr>
        <w:t>参考回答：</w:t>
      </w:r>
    </w:p>
    <w:p w14:paraId="0A6E2DE6" w14:textId="77777777" w:rsidR="00B81582" w:rsidRDefault="0054006B">
      <w:r>
        <w:t>本设计主要解决传统时间倒序信息流无法体现用户兴趣差异的问题。系统采集用户的浏览、点赞、评论、转发、搜索和负反馈等行为，将这些行为转化为用户兴趣画像，再综合内容热度、关注关系、文本相似度、协同过滤、热门话题和时间因素，对信息流进行个性化排序与分发。</w:t>
      </w:r>
    </w:p>
    <w:p w14:paraId="3FE37A4A" w14:textId="77777777" w:rsidR="00B81582" w:rsidRDefault="0054006B">
      <w:pPr>
        <w:pStyle w:val="21"/>
      </w:pPr>
      <w:r>
        <w:rPr>
          <w:rFonts w:ascii="Times New Roman" w:eastAsia="宋体" w:hAnsi="Times New Roman"/>
        </w:rPr>
        <w:t xml:space="preserve">2. </w:t>
      </w:r>
      <w:r>
        <w:rPr>
          <w:rFonts w:ascii="Times New Roman" w:eastAsia="宋体" w:hAnsi="Times New Roman"/>
        </w:rPr>
        <w:t>你的系统与普通社交平台有什么区别？</w:t>
      </w:r>
    </w:p>
    <w:p w14:paraId="14D74965" w14:textId="77777777" w:rsidR="00B81582" w:rsidRDefault="0054006B">
      <w:pPr>
        <w:spacing w:before="20"/>
      </w:pPr>
      <w:r>
        <w:rPr>
          <w:b/>
          <w:color w:val="1F4E79"/>
        </w:rPr>
        <w:t>参考回答：</w:t>
      </w:r>
    </w:p>
    <w:p w14:paraId="2227595F" w14:textId="77777777" w:rsidR="00B81582" w:rsidRDefault="0054006B">
      <w:r>
        <w:t>普通社交平台主要完成注册、发帖、评论和关注等业务功能，而本系统的重点是让这些业务行为进入推荐闭环。用户每次浏览或互动都会形成行为数据，行为数据用于更新画像和调整推荐权重，推荐结果又会影响后续行为。同时系统提供评分明细、推荐流与时间流对比、管道漏斗和统计分析，用于解释和验证推荐过程。</w:t>
      </w:r>
    </w:p>
    <w:p w14:paraId="5A9C5565" w14:textId="77777777" w:rsidR="00B81582" w:rsidRDefault="0054006B">
      <w:pPr>
        <w:pStyle w:val="21"/>
      </w:pPr>
      <w:r>
        <w:rPr>
          <w:rFonts w:ascii="Times New Roman" w:eastAsia="宋体" w:hAnsi="Times New Roman"/>
        </w:rPr>
        <w:t xml:space="preserve">3. </w:t>
      </w:r>
      <w:r>
        <w:rPr>
          <w:rFonts w:ascii="Times New Roman" w:eastAsia="宋体" w:hAnsi="Times New Roman"/>
        </w:rPr>
        <w:t>为什么选择这个课题？</w:t>
      </w:r>
    </w:p>
    <w:p w14:paraId="3A84F343" w14:textId="77777777" w:rsidR="00B81582" w:rsidRDefault="0054006B">
      <w:pPr>
        <w:spacing w:before="20"/>
      </w:pPr>
      <w:r>
        <w:rPr>
          <w:b/>
          <w:color w:val="1F4E79"/>
        </w:rPr>
        <w:t>参考回答：</w:t>
      </w:r>
    </w:p>
    <w:p w14:paraId="19751694" w14:textId="77777777" w:rsidR="00B81582" w:rsidRDefault="0054006B">
      <w:r>
        <w:t>社交媒体内容量持续增加，单纯时间倒序容易造成信息过载。推荐系统能够将软件工程、数据建模、算法设计、前后端开发和可视化分析结合起来。本课题既具有实际应用价值，也能够完整体现从需求分析、系统设计、编码实现到测试验证的软件工程开发过程。</w:t>
      </w:r>
    </w:p>
    <w:p w14:paraId="3BEFD8F3" w14:textId="77777777" w:rsidR="00B81582" w:rsidRDefault="0054006B">
      <w:pPr>
        <w:pStyle w:val="21"/>
      </w:pPr>
      <w:r>
        <w:rPr>
          <w:rFonts w:ascii="Times New Roman" w:eastAsia="宋体" w:hAnsi="Times New Roman"/>
        </w:rPr>
        <w:lastRenderedPageBreak/>
        <w:t xml:space="preserve">4. </w:t>
      </w:r>
      <w:r>
        <w:rPr>
          <w:rFonts w:ascii="Times New Roman" w:eastAsia="宋体" w:hAnsi="Times New Roman"/>
        </w:rPr>
        <w:t>为什么称为</w:t>
      </w:r>
      <w:r>
        <w:rPr>
          <w:rFonts w:ascii="Times New Roman" w:eastAsia="宋体" w:hAnsi="Times New Roman"/>
        </w:rPr>
        <w:t>“</w:t>
      </w:r>
      <w:r>
        <w:rPr>
          <w:rFonts w:ascii="Times New Roman" w:eastAsia="宋体" w:hAnsi="Times New Roman"/>
        </w:rPr>
        <w:t>实时信息流</w:t>
      </w:r>
      <w:r>
        <w:rPr>
          <w:rFonts w:ascii="Times New Roman" w:eastAsia="宋体" w:hAnsi="Times New Roman"/>
        </w:rPr>
        <w:t>”</w:t>
      </w:r>
      <w:r>
        <w:rPr>
          <w:rFonts w:ascii="Times New Roman" w:eastAsia="宋体" w:hAnsi="Times New Roman"/>
        </w:rPr>
        <w:t>？</w:t>
      </w:r>
    </w:p>
    <w:p w14:paraId="7B62AA0E" w14:textId="77777777" w:rsidR="00B81582" w:rsidRDefault="0054006B">
      <w:pPr>
        <w:spacing w:before="20"/>
      </w:pPr>
      <w:r>
        <w:rPr>
          <w:b/>
          <w:color w:val="1F4E79"/>
        </w:rPr>
        <w:t>参考回答：</w:t>
      </w:r>
    </w:p>
    <w:p w14:paraId="1322DBBE" w14:textId="77777777" w:rsidR="00B81582" w:rsidRDefault="0054006B">
      <w:r>
        <w:t>这里的</w:t>
      </w:r>
      <w:r>
        <w:t>“</w:t>
      </w:r>
      <w:r>
        <w:t>实时</w:t>
      </w:r>
      <w:r>
        <w:t>”</w:t>
      </w:r>
      <w:r>
        <w:t>不是指实时训练大型机器学习模型，而是指用户请求信息流时，系统会读取当前行为、画像、关注关系、内容热度和负反馈状态，实时计算或获取最新排序结果。用户的新行为还会影响后续请求中的画像和权重；通知与私信则通过</w:t>
      </w:r>
      <w:r>
        <w:t xml:space="preserve"> WebSocket </w:t>
      </w:r>
      <w:r>
        <w:t>实时推送。</w:t>
      </w:r>
    </w:p>
    <w:p w14:paraId="3B54B6DB" w14:textId="77777777" w:rsidR="00B81582" w:rsidRDefault="0054006B">
      <w:pPr>
        <w:pStyle w:val="21"/>
      </w:pPr>
      <w:r>
        <w:rPr>
          <w:rFonts w:ascii="Times New Roman" w:eastAsia="宋体" w:hAnsi="Times New Roman"/>
        </w:rPr>
        <w:t xml:space="preserve">5. </w:t>
      </w:r>
      <w:r>
        <w:rPr>
          <w:rFonts w:ascii="Times New Roman" w:eastAsia="宋体" w:hAnsi="Times New Roman"/>
        </w:rPr>
        <w:t>系统整体架构是什么？</w:t>
      </w:r>
    </w:p>
    <w:p w14:paraId="3BF7B731" w14:textId="77777777" w:rsidR="00B81582" w:rsidRDefault="0054006B">
      <w:pPr>
        <w:spacing w:before="20"/>
      </w:pPr>
      <w:r>
        <w:rPr>
          <w:b/>
          <w:color w:val="1F4E79"/>
        </w:rPr>
        <w:t>参考回答：</w:t>
      </w:r>
    </w:p>
    <w:p w14:paraId="293B9F28" w14:textId="77777777" w:rsidR="00B81582" w:rsidRDefault="0054006B">
      <w:r>
        <w:t>系统采用</w:t>
      </w:r>
      <w:r>
        <w:t xml:space="preserve"> B/S </w:t>
      </w:r>
      <w:r>
        <w:t>前后端分离架构。</w:t>
      </w:r>
      <w:r>
        <w:t xml:space="preserve">Vue 3 </w:t>
      </w:r>
      <w:r>
        <w:t>前端负责页面交互和图表展示，通过</w:t>
      </w:r>
      <w:r>
        <w:t xml:space="preserve"> Axios </w:t>
      </w:r>
      <w:r>
        <w:t>调用</w:t>
      </w:r>
      <w:r>
        <w:t xml:space="preserve"> Spring Boot REST API</w:t>
      </w:r>
      <w:r>
        <w:t>；</w:t>
      </w:r>
      <w:r>
        <w:t xml:space="preserve">Spring Boot </w:t>
      </w:r>
      <w:r>
        <w:t>后端按照</w:t>
      </w:r>
      <w:r>
        <w:t xml:space="preserve"> Controller</w:t>
      </w:r>
      <w:r>
        <w:t>、</w:t>
      </w:r>
      <w:r>
        <w:t>Service</w:t>
      </w:r>
      <w:r>
        <w:t>、</w:t>
      </w:r>
      <w:r>
        <w:t xml:space="preserve">Repository </w:t>
      </w:r>
      <w:r>
        <w:t>分层组织业务；</w:t>
      </w:r>
      <w:r>
        <w:t xml:space="preserve">MySQL </w:t>
      </w:r>
      <w:r>
        <w:t>保存用户、内容、行为、标签、通知、广告等数据；</w:t>
      </w:r>
      <w:r>
        <w:t xml:space="preserve">WebSocket </w:t>
      </w:r>
      <w:r>
        <w:t>负责实时消息；</w:t>
      </w:r>
      <w:r>
        <w:t xml:space="preserve">Ollama </w:t>
      </w:r>
      <w:r>
        <w:t>和</w:t>
      </w:r>
      <w:r>
        <w:t xml:space="preserve"> DeepSeek </w:t>
      </w:r>
      <w:r>
        <w:t>用于</w:t>
      </w:r>
      <w:r>
        <w:t xml:space="preserve"> AI </w:t>
      </w:r>
      <w:r>
        <w:t>辅助功能。</w:t>
      </w:r>
    </w:p>
    <w:p w14:paraId="6F557887" w14:textId="77777777" w:rsidR="00B81582" w:rsidRDefault="0054006B">
      <w:pPr>
        <w:pStyle w:val="21"/>
      </w:pPr>
      <w:r>
        <w:rPr>
          <w:rFonts w:ascii="Times New Roman" w:eastAsia="宋体" w:hAnsi="Times New Roman"/>
        </w:rPr>
        <w:t xml:space="preserve">6. </w:t>
      </w:r>
      <w:r>
        <w:rPr>
          <w:rFonts w:ascii="Times New Roman" w:eastAsia="宋体" w:hAnsi="Times New Roman"/>
        </w:rPr>
        <w:t>为什么使用</w:t>
      </w:r>
      <w:r>
        <w:rPr>
          <w:rFonts w:ascii="Times New Roman" w:eastAsia="宋体" w:hAnsi="Times New Roman"/>
        </w:rPr>
        <w:t xml:space="preserve"> Spring Boot </w:t>
      </w:r>
      <w:r>
        <w:rPr>
          <w:rFonts w:ascii="Times New Roman" w:eastAsia="宋体" w:hAnsi="Times New Roman"/>
        </w:rPr>
        <w:t>和</w:t>
      </w:r>
      <w:r>
        <w:rPr>
          <w:rFonts w:ascii="Times New Roman" w:eastAsia="宋体" w:hAnsi="Times New Roman"/>
        </w:rPr>
        <w:t xml:space="preserve"> Vue 3</w:t>
      </w:r>
      <w:r>
        <w:rPr>
          <w:rFonts w:ascii="Times New Roman" w:eastAsia="宋体" w:hAnsi="Times New Roman"/>
        </w:rPr>
        <w:t>？</w:t>
      </w:r>
    </w:p>
    <w:p w14:paraId="3CFDB952" w14:textId="77777777" w:rsidR="00B81582" w:rsidRDefault="0054006B">
      <w:pPr>
        <w:spacing w:before="20"/>
      </w:pPr>
      <w:r>
        <w:rPr>
          <w:b/>
          <w:color w:val="1F4E79"/>
        </w:rPr>
        <w:t>参考回答：</w:t>
      </w:r>
    </w:p>
    <w:p w14:paraId="6CBB5661" w14:textId="77777777" w:rsidR="00B81582" w:rsidRDefault="0054006B">
      <w:r>
        <w:t xml:space="preserve">Spring Boot </w:t>
      </w:r>
      <w:r>
        <w:t>便于快速构建</w:t>
      </w:r>
      <w:r>
        <w:t xml:space="preserve"> REST </w:t>
      </w:r>
      <w:r>
        <w:t>接口，并能够结合</w:t>
      </w:r>
      <w:r>
        <w:t xml:space="preserve"> Spring Data JPA</w:t>
      </w:r>
      <w:r>
        <w:t>、</w:t>
      </w:r>
      <w:r>
        <w:t xml:space="preserve">Spring Security </w:t>
      </w:r>
      <w:r>
        <w:t>和</w:t>
      </w:r>
      <w:r>
        <w:t xml:space="preserve"> WebSocket </w:t>
      </w:r>
      <w:r>
        <w:t>组织后端业务。</w:t>
      </w:r>
      <w:r>
        <w:t xml:space="preserve">Vue 3 </w:t>
      </w:r>
      <w:r>
        <w:t>组件化程度较高，适合构建单页应用；</w:t>
      </w:r>
      <w:r>
        <w:t xml:space="preserve">Element Plus </w:t>
      </w:r>
      <w:r>
        <w:t>和</w:t>
      </w:r>
      <w:r>
        <w:t xml:space="preserve"> ECharts </w:t>
      </w:r>
      <w:r>
        <w:t>可以提高管理页面和可视化页面的开发效率。前后端分离也便于独立调试、接口测试和后续扩展。</w:t>
      </w:r>
    </w:p>
    <w:p w14:paraId="69EDAE0A" w14:textId="77777777" w:rsidR="00B81582" w:rsidRDefault="0054006B">
      <w:pPr>
        <w:pStyle w:val="21"/>
      </w:pPr>
      <w:r>
        <w:rPr>
          <w:rFonts w:ascii="Times New Roman" w:eastAsia="宋体" w:hAnsi="Times New Roman"/>
        </w:rPr>
        <w:t xml:space="preserve">7. </w:t>
      </w:r>
      <w:r>
        <w:rPr>
          <w:rFonts w:ascii="Times New Roman" w:eastAsia="宋体" w:hAnsi="Times New Roman"/>
        </w:rPr>
        <w:t>你认为系统最核心的模块是什么？</w:t>
      </w:r>
    </w:p>
    <w:p w14:paraId="5E3A9790" w14:textId="77777777" w:rsidR="00B81582" w:rsidRDefault="0054006B">
      <w:pPr>
        <w:spacing w:before="20"/>
      </w:pPr>
      <w:r>
        <w:rPr>
          <w:b/>
          <w:color w:val="1F4E79"/>
        </w:rPr>
        <w:t>参考回答：</w:t>
      </w:r>
    </w:p>
    <w:p w14:paraId="08D558AA" w14:textId="77777777" w:rsidR="00B81582" w:rsidRDefault="0054006B">
      <w:r>
        <w:t>最核心的是</w:t>
      </w:r>
      <w:r>
        <w:t>“</w:t>
      </w:r>
      <w:r>
        <w:t>行为采集</w:t>
      </w:r>
      <w:r>
        <w:t>—</w:t>
      </w:r>
      <w:r>
        <w:t>画像构建</w:t>
      </w:r>
      <w:r>
        <w:t>—</w:t>
      </w:r>
      <w:r>
        <w:t>候选生成</w:t>
      </w:r>
      <w:r>
        <w:t>—</w:t>
      </w:r>
      <w:r>
        <w:t>混合排序</w:t>
      </w:r>
      <w:r>
        <w:t>—</w:t>
      </w:r>
      <w:r>
        <w:t>结果展示</w:t>
      </w:r>
      <w:r>
        <w:t>”</w:t>
      </w:r>
      <w:r>
        <w:t>的推荐链路。基础社交功能为推荐系统提供数据来源，推荐服务负责把这些行为数据转化为排序结果，算法验证和统计分析模块负责解释与验证结果。</w:t>
      </w:r>
    </w:p>
    <w:p w14:paraId="7BB73411" w14:textId="77777777" w:rsidR="00B81582" w:rsidRDefault="0054006B">
      <w:pPr>
        <w:pStyle w:val="1"/>
      </w:pPr>
      <w:r>
        <w:rPr>
          <w:rFonts w:ascii="Times New Roman" w:eastAsia="宋体" w:hAnsi="Times New Roman"/>
        </w:rPr>
        <w:t>四、推荐算法重点问题</w:t>
      </w:r>
    </w:p>
    <w:p w14:paraId="3E5566DD" w14:textId="77777777" w:rsidR="00B81582" w:rsidRDefault="0054006B">
      <w:pPr>
        <w:pStyle w:val="21"/>
      </w:pPr>
      <w:r>
        <w:rPr>
          <w:rFonts w:ascii="Times New Roman" w:eastAsia="宋体" w:hAnsi="Times New Roman"/>
        </w:rPr>
        <w:t xml:space="preserve">8. </w:t>
      </w:r>
      <w:r>
        <w:rPr>
          <w:rFonts w:ascii="Times New Roman" w:eastAsia="宋体" w:hAnsi="Times New Roman"/>
        </w:rPr>
        <w:t>什么是混合推荐？你的系统</w:t>
      </w:r>
      <w:r>
        <w:rPr>
          <w:rFonts w:ascii="Times New Roman" w:eastAsia="宋体" w:hAnsi="Times New Roman"/>
        </w:rPr>
        <w:t>“</w:t>
      </w:r>
      <w:r>
        <w:rPr>
          <w:rFonts w:ascii="Times New Roman" w:eastAsia="宋体" w:hAnsi="Times New Roman"/>
        </w:rPr>
        <w:t>混合</w:t>
      </w:r>
      <w:r>
        <w:rPr>
          <w:rFonts w:ascii="Times New Roman" w:eastAsia="宋体" w:hAnsi="Times New Roman"/>
        </w:rPr>
        <w:t>”</w:t>
      </w:r>
      <w:r>
        <w:rPr>
          <w:rFonts w:ascii="Times New Roman" w:eastAsia="宋体" w:hAnsi="Times New Roman"/>
        </w:rPr>
        <w:t>体现在哪里？</w:t>
      </w:r>
    </w:p>
    <w:p w14:paraId="6D57FB55" w14:textId="77777777" w:rsidR="00B81582" w:rsidRDefault="0054006B">
      <w:pPr>
        <w:spacing w:before="20"/>
      </w:pPr>
      <w:r>
        <w:rPr>
          <w:b/>
          <w:color w:val="1F4E79"/>
        </w:rPr>
        <w:t>参考回答：</w:t>
      </w:r>
    </w:p>
    <w:p w14:paraId="6351DDEB" w14:textId="77777777" w:rsidR="00B81582" w:rsidRDefault="0054006B">
      <w:r>
        <w:t>混合推荐是将多种推荐方法和业务信号融合到同一条推荐链路中。本系统的融合体现在三个层次：候选层融合关注作者与全站其他作者两类来源；排序层融合多行为互动、用户画像、</w:t>
      </w:r>
      <w:r>
        <w:t>TF-IDF</w:t>
      </w:r>
      <w:r>
        <w:t>、协同过滤、热门话题和时间因素；分发层再加入负反馈、作者多样性和探索机制。因此它不是分别展示几个算法结果，而是让多种信号共同决定同一份最终信息流。</w:t>
      </w:r>
    </w:p>
    <w:p w14:paraId="56BB6BE4" w14:textId="77777777" w:rsidR="00B81582" w:rsidRDefault="0054006B">
      <w:pPr>
        <w:pStyle w:val="21"/>
      </w:pPr>
      <w:r>
        <w:rPr>
          <w:rFonts w:ascii="Times New Roman" w:eastAsia="宋体" w:hAnsi="Times New Roman"/>
        </w:rPr>
        <w:t xml:space="preserve">9. </w:t>
      </w:r>
      <w:r>
        <w:rPr>
          <w:rFonts w:ascii="Times New Roman" w:eastAsia="宋体" w:hAnsi="Times New Roman"/>
        </w:rPr>
        <w:t>双候选源是什么意思？</w:t>
      </w:r>
    </w:p>
    <w:p w14:paraId="6F26FCC4" w14:textId="77777777" w:rsidR="00B81582" w:rsidRDefault="0054006B">
      <w:pPr>
        <w:spacing w:before="20"/>
      </w:pPr>
      <w:r>
        <w:rPr>
          <w:b/>
          <w:color w:val="1F4E79"/>
        </w:rPr>
        <w:t>参考回答：</w:t>
      </w:r>
    </w:p>
    <w:p w14:paraId="45BBDD78" w14:textId="77777777" w:rsidR="00B81582" w:rsidRDefault="0054006B">
      <w:r>
        <w:t>双候选源分为网内候选和网外候选。网内候选是用户已关注作者发布的内容，网外候选是全站其他内容。</w:t>
      </w:r>
      <w:r>
        <w:rPr>
          <w:rFonts w:ascii="Consolas" w:eastAsia="微软雅黑" w:hAnsi="Consolas"/>
          <w:color w:val="17365D"/>
          <w:sz w:val="18"/>
          <w:shd w:val="clear" w:color="auto" w:fill="EEF3F8"/>
        </w:rPr>
        <w:t>RecommendationService</w:t>
      </w:r>
      <w:r>
        <w:t xml:space="preserve"> </w:t>
      </w:r>
      <w:r>
        <w:t>分别获取两类候选，对内容去重并过滤回复、隐藏内容和被屏蔽作者，然后合并为候选池。网内内容在评分时会获得额外加成，但网外内容仍然可以通过兴趣匹配和内容质量进入推荐结果。</w:t>
      </w:r>
    </w:p>
    <w:p w14:paraId="532C1E95" w14:textId="77777777" w:rsidR="00B81582" w:rsidRDefault="0054006B">
      <w:pPr>
        <w:pStyle w:val="21"/>
      </w:pPr>
      <w:r>
        <w:rPr>
          <w:rFonts w:ascii="Times New Roman" w:eastAsia="宋体" w:hAnsi="Times New Roman"/>
        </w:rPr>
        <w:t xml:space="preserve">10. </w:t>
      </w:r>
      <w:r>
        <w:rPr>
          <w:rFonts w:ascii="Times New Roman" w:eastAsia="宋体" w:hAnsi="Times New Roman"/>
        </w:rPr>
        <w:t>为什么不能只推荐关注用户的内容？</w:t>
      </w:r>
    </w:p>
    <w:p w14:paraId="5E9E19BC" w14:textId="77777777" w:rsidR="00B81582" w:rsidRDefault="0054006B">
      <w:pPr>
        <w:spacing w:before="20"/>
      </w:pPr>
      <w:r>
        <w:rPr>
          <w:b/>
          <w:color w:val="1F4E79"/>
        </w:rPr>
        <w:t>参考回答：</w:t>
      </w:r>
    </w:p>
    <w:p w14:paraId="724E38CE" w14:textId="77777777" w:rsidR="00B81582" w:rsidRDefault="0054006B">
      <w:r>
        <w:t>只推荐关注用户的内容虽然稳定，但容易造成候选不足和信息封闭。引入网外候选可以帮助用户发现新作者和新话题。系统通过网内加成保证关注关系的重要性，同时通过网外候选和探索机制提升内容覆盖率和新颖性。</w:t>
      </w:r>
    </w:p>
    <w:p w14:paraId="3DE62C2D" w14:textId="77777777" w:rsidR="00B81582" w:rsidRDefault="0054006B">
      <w:pPr>
        <w:pStyle w:val="21"/>
      </w:pPr>
      <w:r>
        <w:rPr>
          <w:rFonts w:ascii="Times New Roman" w:eastAsia="宋体" w:hAnsi="Times New Roman"/>
        </w:rPr>
        <w:t xml:space="preserve">11. </w:t>
      </w:r>
      <w:r>
        <w:rPr>
          <w:rFonts w:ascii="Times New Roman" w:eastAsia="宋体" w:hAnsi="Times New Roman"/>
        </w:rPr>
        <w:t>最终推荐分是如何计算的？</w:t>
      </w:r>
    </w:p>
    <w:p w14:paraId="42397F35" w14:textId="77777777" w:rsidR="00B81582" w:rsidRDefault="0054006B">
      <w:pPr>
        <w:spacing w:before="20"/>
      </w:pPr>
      <w:r>
        <w:rPr>
          <w:b/>
          <w:color w:val="1F4E79"/>
        </w:rPr>
        <w:t>参考回答：</w:t>
      </w:r>
    </w:p>
    <w:p w14:paraId="32D1EB52" w14:textId="77777777" w:rsidR="00B81582" w:rsidRDefault="0054006B">
      <w:r>
        <w:t>系统先根据点赞、评论、转发和浏览计算基础互动分，再使用互动率修正内容质量，并对关注作者内容进行网内加成。在此基础上增加话题亲和度、作者亲和度、标签匹配、</w:t>
      </w:r>
      <w:r>
        <w:t xml:space="preserve">TF-IDF </w:t>
      </w:r>
      <w:r>
        <w:t>相似度、热门话题、内容深度匹配、新鲜度匹配和协同过滤加成，最后应用时间衰减、互动惩罚、作者多样性惩罚和探索随机性。其中各项权重不是所有用户共用一套固定值，而是由用户行为画像生成，并可在算法验证页使用临时参数进行对比实验。</w:t>
      </w:r>
    </w:p>
    <w:p w14:paraId="3A3D852D" w14:textId="77777777" w:rsidR="00B81582" w:rsidRDefault="0054006B">
      <w:r>
        <w:t>可以用下面的抽象公式说明：</w:t>
      </w:r>
    </w:p>
    <w:p w14:paraId="652AE7C3" w14:textId="77777777" w:rsidR="00B81582" w:rsidRDefault="0054006B">
      <w:pPr>
        <w:shd w:val="clear" w:color="auto" w:fill="F3F6F9"/>
        <w:spacing w:before="20" w:line="240" w:lineRule="auto"/>
        <w:ind w:left="255" w:right="142"/>
      </w:pPr>
      <w:r>
        <w:rPr>
          <w:rFonts w:ascii="Consolas" w:eastAsia="微软雅黑" w:hAnsi="Consolas"/>
          <w:sz w:val="17"/>
        </w:rPr>
        <w:t>最终得分</w:t>
      </w:r>
      <w:r>
        <w:rPr>
          <w:rFonts w:ascii="Consolas" w:eastAsia="微软雅黑" w:hAnsi="Consolas"/>
          <w:sz w:val="17"/>
        </w:rPr>
        <w:t xml:space="preserve"> =</w:t>
      </w:r>
      <w:r>
        <w:rPr>
          <w:rFonts w:ascii="Consolas" w:eastAsia="微软雅黑" w:hAnsi="Consolas"/>
          <w:sz w:val="17"/>
        </w:rPr>
        <w:br/>
      </w:r>
      <w:r>
        <w:rPr>
          <w:rFonts w:ascii="Consolas" w:eastAsia="微软雅黑" w:hAnsi="Consolas"/>
          <w:sz w:val="17"/>
        </w:rPr>
        <w:t>（基础互动分</w:t>
      </w:r>
      <w:r>
        <w:rPr>
          <w:rFonts w:ascii="Consolas" w:eastAsia="微软雅黑" w:hAnsi="Consolas"/>
          <w:sz w:val="17"/>
        </w:rPr>
        <w:t xml:space="preserve"> × </w:t>
      </w:r>
      <w:r>
        <w:rPr>
          <w:rFonts w:ascii="Consolas" w:eastAsia="微软雅黑" w:hAnsi="Consolas"/>
          <w:sz w:val="17"/>
        </w:rPr>
        <w:t>互动率修正</w:t>
      </w:r>
      <w:r>
        <w:rPr>
          <w:rFonts w:ascii="Consolas" w:eastAsia="微软雅黑" w:hAnsi="Consolas"/>
          <w:sz w:val="17"/>
        </w:rPr>
        <w:t xml:space="preserve"> × </w:t>
      </w:r>
      <w:r>
        <w:rPr>
          <w:rFonts w:ascii="Consolas" w:eastAsia="微软雅黑" w:hAnsi="Consolas"/>
          <w:sz w:val="17"/>
        </w:rPr>
        <w:t>网内加成）</w:t>
      </w:r>
      <w:r>
        <w:rPr>
          <w:rFonts w:ascii="Consolas" w:eastAsia="微软雅黑" w:hAnsi="Consolas"/>
          <w:sz w:val="17"/>
        </w:rPr>
        <w:t xml:space="preserve">÷ </w:t>
      </w:r>
      <w:r>
        <w:rPr>
          <w:rFonts w:ascii="Consolas" w:eastAsia="微软雅黑" w:hAnsi="Consolas"/>
          <w:sz w:val="17"/>
        </w:rPr>
        <w:t>时间衰减</w:t>
      </w:r>
      <w:r>
        <w:rPr>
          <w:rFonts w:ascii="Consolas" w:eastAsia="微软雅黑" w:hAnsi="Consolas"/>
          <w:sz w:val="17"/>
        </w:rPr>
        <w:br/>
        <w:t xml:space="preserve">+ </w:t>
      </w:r>
      <w:r>
        <w:rPr>
          <w:rFonts w:ascii="Consolas" w:eastAsia="微软雅黑" w:hAnsi="Consolas"/>
          <w:sz w:val="17"/>
        </w:rPr>
        <w:t>标签与话题亲和度</w:t>
      </w:r>
      <w:r>
        <w:rPr>
          <w:rFonts w:ascii="Consolas" w:eastAsia="微软雅黑" w:hAnsi="Consolas"/>
          <w:sz w:val="17"/>
        </w:rPr>
        <w:br/>
        <w:t xml:space="preserve">+ </w:t>
      </w:r>
      <w:r>
        <w:rPr>
          <w:rFonts w:ascii="Consolas" w:eastAsia="微软雅黑" w:hAnsi="Consolas"/>
          <w:sz w:val="17"/>
        </w:rPr>
        <w:t>作者亲和度</w:t>
      </w:r>
      <w:r>
        <w:rPr>
          <w:rFonts w:ascii="Consolas" w:eastAsia="微软雅黑" w:hAnsi="Consolas"/>
          <w:sz w:val="17"/>
        </w:rPr>
        <w:br/>
        <w:t xml:space="preserve">+ TF-IDF </w:t>
      </w:r>
      <w:r>
        <w:rPr>
          <w:rFonts w:ascii="Consolas" w:eastAsia="微软雅黑" w:hAnsi="Consolas"/>
          <w:sz w:val="17"/>
        </w:rPr>
        <w:t>相似度</w:t>
      </w:r>
      <w:r>
        <w:rPr>
          <w:rFonts w:ascii="Consolas" w:eastAsia="微软雅黑" w:hAnsi="Consolas"/>
          <w:sz w:val="17"/>
        </w:rPr>
        <w:br/>
        <w:t xml:space="preserve">+ </w:t>
      </w:r>
      <w:r>
        <w:rPr>
          <w:rFonts w:ascii="Consolas" w:eastAsia="微软雅黑" w:hAnsi="Consolas"/>
          <w:sz w:val="17"/>
        </w:rPr>
        <w:t>热门话题加成</w:t>
      </w:r>
      <w:r>
        <w:rPr>
          <w:rFonts w:ascii="Consolas" w:eastAsia="微软雅黑" w:hAnsi="Consolas"/>
          <w:sz w:val="17"/>
        </w:rPr>
        <w:br/>
        <w:t xml:space="preserve">+ </w:t>
      </w:r>
      <w:r>
        <w:rPr>
          <w:rFonts w:ascii="Consolas" w:eastAsia="微软雅黑" w:hAnsi="Consolas"/>
          <w:sz w:val="17"/>
        </w:rPr>
        <w:t>协同过滤加成</w:t>
      </w:r>
      <w:r>
        <w:rPr>
          <w:rFonts w:ascii="Consolas" w:eastAsia="微软雅黑" w:hAnsi="Consolas"/>
          <w:sz w:val="17"/>
        </w:rPr>
        <w:br/>
      </w:r>
      <w:r>
        <w:rPr>
          <w:rFonts w:ascii="Consolas" w:eastAsia="微软雅黑" w:hAnsi="Consolas"/>
          <w:sz w:val="17"/>
        </w:rPr>
        <w:lastRenderedPageBreak/>
        <w:t xml:space="preserve">+ </w:t>
      </w:r>
      <w:r>
        <w:rPr>
          <w:rFonts w:ascii="Consolas" w:eastAsia="微软雅黑" w:hAnsi="Consolas"/>
          <w:sz w:val="17"/>
        </w:rPr>
        <w:t>新鲜度与深度匹配</w:t>
      </w:r>
      <w:r>
        <w:rPr>
          <w:rFonts w:ascii="Consolas" w:eastAsia="微软雅黑" w:hAnsi="Consolas"/>
          <w:sz w:val="17"/>
        </w:rPr>
        <w:br/>
        <w:t xml:space="preserve">+ </w:t>
      </w:r>
      <w:r>
        <w:rPr>
          <w:rFonts w:ascii="Consolas" w:eastAsia="微软雅黑" w:hAnsi="Consolas"/>
          <w:sz w:val="17"/>
        </w:rPr>
        <w:t>探索随机项</w:t>
      </w:r>
    </w:p>
    <w:p w14:paraId="3A0A0A91" w14:textId="77777777" w:rsidR="00B81582" w:rsidRDefault="0054006B">
      <w:pPr>
        <w:pStyle w:val="21"/>
      </w:pPr>
      <w:r>
        <w:rPr>
          <w:rFonts w:ascii="Times New Roman" w:eastAsia="宋体" w:hAnsi="Times New Roman"/>
        </w:rPr>
        <w:t xml:space="preserve">12. </w:t>
      </w:r>
      <w:r>
        <w:rPr>
          <w:rFonts w:ascii="Times New Roman" w:eastAsia="宋体" w:hAnsi="Times New Roman"/>
        </w:rPr>
        <w:t>为什么不同行为要设置不同权重？</w:t>
      </w:r>
    </w:p>
    <w:p w14:paraId="2E4437A4" w14:textId="77777777" w:rsidR="00B81582" w:rsidRDefault="0054006B">
      <w:pPr>
        <w:spacing w:before="20"/>
      </w:pPr>
      <w:r>
        <w:rPr>
          <w:b/>
          <w:color w:val="1F4E79"/>
        </w:rPr>
        <w:t>参考回答：</w:t>
      </w:r>
    </w:p>
    <w:p w14:paraId="0A1755B0" w14:textId="77777777" w:rsidR="00B81582" w:rsidRDefault="0054006B">
      <w:r>
        <w:t>不同行为表达兴趣的强度不同。浏览通常是弱信号，点赞表示明确正向反馈，评论和转发需要更高的参与成本，因此权重更高。差异化权重可以避免大量低价值浏览行为淹没更有意义的互动行为。</w:t>
      </w:r>
    </w:p>
    <w:p w14:paraId="3C3F02E0" w14:textId="77777777" w:rsidR="00B81582" w:rsidRDefault="0054006B">
      <w:pPr>
        <w:pStyle w:val="21"/>
      </w:pPr>
      <w:r>
        <w:rPr>
          <w:rFonts w:ascii="Times New Roman" w:eastAsia="宋体" w:hAnsi="Times New Roman"/>
        </w:rPr>
        <w:t xml:space="preserve">13. </w:t>
      </w:r>
      <w:r>
        <w:rPr>
          <w:rFonts w:ascii="Times New Roman" w:eastAsia="宋体" w:hAnsi="Times New Roman"/>
        </w:rPr>
        <w:t>为什么浏览量图标点击没有作用？</w:t>
      </w:r>
    </w:p>
    <w:p w14:paraId="585E1F38" w14:textId="77777777" w:rsidR="00B81582" w:rsidRDefault="0054006B">
      <w:pPr>
        <w:spacing w:before="20"/>
      </w:pPr>
      <w:r>
        <w:rPr>
          <w:b/>
          <w:color w:val="1F4E79"/>
        </w:rPr>
        <w:t>参考回答：</w:t>
      </w:r>
    </w:p>
    <w:p w14:paraId="2DE08B00" w14:textId="77777777" w:rsidR="00B81582" w:rsidRDefault="0054006B">
      <w:r>
        <w:t>该图标不是操作按钮，而是帖子的浏览量统计展示。浏览行为通过帖子进入用户可视区域并停留一定时间自动记录，而不是通过点击浏览量图标记录。这样更符合信息流场景，因为用户阅读帖子时不一定会点击帖子。界面上应通过提示和鼠标样式明确它是统计项。</w:t>
      </w:r>
    </w:p>
    <w:p w14:paraId="1A4148CF" w14:textId="77777777" w:rsidR="00B81582" w:rsidRDefault="0054006B">
      <w:pPr>
        <w:pStyle w:val="21"/>
      </w:pPr>
      <w:r>
        <w:rPr>
          <w:rFonts w:ascii="Times New Roman" w:eastAsia="宋体" w:hAnsi="Times New Roman"/>
        </w:rPr>
        <w:t xml:space="preserve">14. </w:t>
      </w:r>
      <w:r>
        <w:rPr>
          <w:rFonts w:ascii="Times New Roman" w:eastAsia="宋体" w:hAnsi="Times New Roman"/>
        </w:rPr>
        <w:t>浏览行为如何采集？</w:t>
      </w:r>
    </w:p>
    <w:p w14:paraId="5592DD74" w14:textId="77777777" w:rsidR="00B81582" w:rsidRDefault="0054006B">
      <w:pPr>
        <w:spacing w:before="20"/>
      </w:pPr>
      <w:r>
        <w:rPr>
          <w:b/>
          <w:color w:val="1F4E79"/>
        </w:rPr>
        <w:t>参考回答：</w:t>
      </w:r>
    </w:p>
    <w:p w14:paraId="7E468414" w14:textId="77777777" w:rsidR="00B81582" w:rsidRDefault="0054006B">
      <w:r>
        <w:t>前端使用</w:t>
      </w:r>
      <w:r>
        <w:t xml:space="preserve"> </w:t>
      </w:r>
      <w:r>
        <w:rPr>
          <w:rFonts w:ascii="Consolas" w:eastAsia="微软雅黑" w:hAnsi="Consolas"/>
          <w:color w:val="17365D"/>
          <w:sz w:val="18"/>
          <w:shd w:val="clear" w:color="auto" w:fill="EEF3F8"/>
        </w:rPr>
        <w:t>IntersectionObserver</w:t>
      </w:r>
      <w:r>
        <w:t xml:space="preserve"> </w:t>
      </w:r>
      <w:r>
        <w:t>判断帖子是否进入可视区域。当帖子可见比例达到设定条件并停留约两秒后，前端调用浏览行为接口，记录用户</w:t>
      </w:r>
      <w:r>
        <w:t xml:space="preserve"> ID</w:t>
      </w:r>
      <w:r>
        <w:t>、内容</w:t>
      </w:r>
      <w:r>
        <w:t xml:space="preserve"> ID </w:t>
      </w:r>
      <w:r>
        <w:t>和停留时长。较短时间快速滑过的内容可以记录为跳过行为，用于后续降权。</w:t>
      </w:r>
    </w:p>
    <w:p w14:paraId="7245E468" w14:textId="77777777" w:rsidR="00B81582" w:rsidRDefault="0054006B">
      <w:pPr>
        <w:pStyle w:val="21"/>
      </w:pPr>
      <w:r>
        <w:rPr>
          <w:rFonts w:ascii="Times New Roman" w:eastAsia="宋体" w:hAnsi="Times New Roman"/>
        </w:rPr>
        <w:t xml:space="preserve">15. </w:t>
      </w:r>
      <w:r>
        <w:rPr>
          <w:rFonts w:ascii="Times New Roman" w:eastAsia="宋体" w:hAnsi="Times New Roman"/>
        </w:rPr>
        <w:t>用户画像是如何构建的？</w:t>
      </w:r>
    </w:p>
    <w:p w14:paraId="7E584E68" w14:textId="77777777" w:rsidR="00B81582" w:rsidRDefault="0054006B">
      <w:pPr>
        <w:spacing w:before="20"/>
      </w:pPr>
      <w:r>
        <w:rPr>
          <w:b/>
          <w:color w:val="1F4E79"/>
        </w:rPr>
        <w:t>参考回答：</w:t>
      </w:r>
    </w:p>
    <w:p w14:paraId="1CC4E9E3" w14:textId="77777777" w:rsidR="00B81582" w:rsidRDefault="0054006B">
      <w:r>
        <w:t>系统中可以将画像分为两个用途。个人主页的综合画像用于可视化展示兴趣词云、活跃度和阅读偏好；算法验证页的行为画像直接服务于推荐排序。排序型画像首先读取</w:t>
      </w:r>
      <w:r>
        <w:t xml:space="preserve"> Behavior </w:t>
      </w:r>
      <w:r>
        <w:t>表中的历史行为并关联具体内容，再提取标签、分类、作者、发布时间和内容长度等特征。话题与作者偏好按</w:t>
      </w:r>
      <w:r>
        <w:t>“</w:t>
      </w:r>
      <w:r>
        <w:t>行为权重</w:t>
      </w:r>
      <w:r>
        <w:t xml:space="preserve"> × </w:t>
      </w:r>
      <w:r>
        <w:t>时间衰减</w:t>
      </w:r>
      <w:r>
        <w:t>”</w:t>
      </w:r>
      <w:r>
        <w:t>累计；互动风格根据点赞、评论、转发和浏览占比判断；内容深度根据互动内容长度与停留时长判断；新鲜度根据用户互动内容的发布时间计算；探索度根据话题分布的归一化香农熵计算。最终画像会进一步生成动态推荐权重。</w:t>
      </w:r>
    </w:p>
    <w:p w14:paraId="494D77EA" w14:textId="77777777" w:rsidR="00B81582" w:rsidRDefault="0054006B">
      <w:pPr>
        <w:pStyle w:val="21"/>
      </w:pPr>
      <w:r>
        <w:rPr>
          <w:rFonts w:ascii="Times New Roman" w:eastAsia="宋体" w:hAnsi="Times New Roman"/>
        </w:rPr>
        <w:t xml:space="preserve">16. </w:t>
      </w:r>
      <w:r>
        <w:rPr>
          <w:rFonts w:ascii="Times New Roman" w:eastAsia="宋体" w:hAnsi="Times New Roman"/>
        </w:rPr>
        <w:t>页面中显示的</w:t>
      </w:r>
      <w:r>
        <w:rPr>
          <w:rFonts w:ascii="Times New Roman" w:eastAsia="宋体" w:hAnsi="Times New Roman"/>
        </w:rPr>
        <w:t>“</w:t>
      </w:r>
      <w:r>
        <w:rPr>
          <w:rFonts w:ascii="Times New Roman" w:eastAsia="宋体" w:hAnsi="Times New Roman"/>
        </w:rPr>
        <w:t>初级用户</w:t>
      </w:r>
      <w:r>
        <w:rPr>
          <w:rFonts w:ascii="Times New Roman" w:eastAsia="宋体" w:hAnsi="Times New Roman"/>
        </w:rPr>
        <w:t>”</w:t>
      </w:r>
      <w:r>
        <w:rPr>
          <w:rFonts w:ascii="Times New Roman" w:eastAsia="宋体" w:hAnsi="Times New Roman"/>
        </w:rPr>
        <w:t>是什么意思？</w:t>
      </w:r>
    </w:p>
    <w:p w14:paraId="3BFE2CAA" w14:textId="77777777" w:rsidR="00B81582" w:rsidRDefault="0054006B">
      <w:pPr>
        <w:spacing w:before="20"/>
      </w:pPr>
      <w:r>
        <w:rPr>
          <w:b/>
          <w:color w:val="1F4E79"/>
        </w:rPr>
        <w:t>参考回答：</w:t>
      </w:r>
    </w:p>
    <w:p w14:paraId="21045BBD" w14:textId="77777777" w:rsidR="00B81582" w:rsidRDefault="0054006B">
      <w:r>
        <w:t>初级用户不是权限角色，也不是用户年龄，而是推荐系统根据行为数量划分的用户阶段。当前实现中，行为少于</w:t>
      </w:r>
      <w:r>
        <w:t xml:space="preserve"> 10 </w:t>
      </w:r>
      <w:r>
        <w:t>条属于冷启动用户，</w:t>
      </w:r>
      <w:r>
        <w:t xml:space="preserve">10 </w:t>
      </w:r>
      <w:r>
        <w:t>到</w:t>
      </w:r>
      <w:r>
        <w:t xml:space="preserve"> 49 </w:t>
      </w:r>
      <w:r>
        <w:t>条属于初级用户，达到</w:t>
      </w:r>
      <w:r>
        <w:t xml:space="preserve"> 50 </w:t>
      </w:r>
      <w:r>
        <w:t>条及以上属于活跃用户。不同阶段使用不同动态权重：冷启动更依赖热门和探索，活跃用户更强调个性化和协同过滤。</w:t>
      </w:r>
    </w:p>
    <w:p w14:paraId="3F401D4E" w14:textId="77777777" w:rsidR="00B81582" w:rsidRDefault="0054006B">
      <w:pPr>
        <w:pStyle w:val="21"/>
      </w:pPr>
      <w:r>
        <w:rPr>
          <w:rFonts w:ascii="Times New Roman" w:eastAsia="宋体" w:hAnsi="Times New Roman"/>
        </w:rPr>
        <w:t xml:space="preserve">17. </w:t>
      </w:r>
      <w:r>
        <w:rPr>
          <w:rFonts w:ascii="Times New Roman" w:eastAsia="宋体" w:hAnsi="Times New Roman"/>
        </w:rPr>
        <w:t>为什么要使用动态权重？</w:t>
      </w:r>
    </w:p>
    <w:p w14:paraId="19B1034B" w14:textId="77777777" w:rsidR="00B81582" w:rsidRDefault="0054006B">
      <w:pPr>
        <w:spacing w:before="20"/>
      </w:pPr>
      <w:r>
        <w:rPr>
          <w:b/>
          <w:color w:val="1F4E79"/>
        </w:rPr>
        <w:t>参考回答：</w:t>
      </w:r>
    </w:p>
    <w:p w14:paraId="36D81270" w14:textId="77777777" w:rsidR="00B81582" w:rsidRDefault="0054006B">
      <w:r>
        <w:t>固定权重无法适应不同用户的数据丰富程度和行为习惯。系统先根据行为数量判断用户阶段，再结合互动风格、内容深度、新鲜度偏好和探索度调整权重。冷启动用户缺少画像，因此提高热门内容和探索比例；初级用户逐步增加话题与作者偏好；活跃用户则提高话题亲和度、文本相似度和协同过滤权重。动态权重是用户画像真正进入推荐排序的连接点。</w:t>
      </w:r>
    </w:p>
    <w:p w14:paraId="1A482363" w14:textId="77777777" w:rsidR="00B81582" w:rsidRDefault="0054006B">
      <w:pPr>
        <w:pStyle w:val="21"/>
      </w:pPr>
      <w:r>
        <w:rPr>
          <w:rFonts w:ascii="Times New Roman" w:eastAsia="宋体" w:hAnsi="Times New Roman"/>
        </w:rPr>
        <w:t xml:space="preserve">18. TF-IDF </w:t>
      </w:r>
      <w:r>
        <w:rPr>
          <w:rFonts w:ascii="Times New Roman" w:eastAsia="宋体" w:hAnsi="Times New Roman"/>
        </w:rPr>
        <w:t>在系统中起什么作用？</w:t>
      </w:r>
    </w:p>
    <w:p w14:paraId="5C82587E" w14:textId="77777777" w:rsidR="00B81582" w:rsidRDefault="0054006B">
      <w:pPr>
        <w:spacing w:before="20"/>
      </w:pPr>
      <w:r>
        <w:rPr>
          <w:b/>
          <w:color w:val="1F4E79"/>
        </w:rPr>
        <w:t>参考回答：</w:t>
      </w:r>
    </w:p>
    <w:p w14:paraId="0F89B736" w14:textId="77777777" w:rsidR="00B81582" w:rsidRDefault="0054006B">
      <w:r>
        <w:t>标签匹配只能识别已标注的主题，</w:t>
      </w:r>
      <w:r>
        <w:t xml:space="preserve">TF-IDF </w:t>
      </w:r>
      <w:r>
        <w:t>可以进一步比较正文文本。系统将用户点赞内容的</w:t>
      </w:r>
      <w:r>
        <w:t xml:space="preserve"> TF-IDF </w:t>
      </w:r>
      <w:r>
        <w:t>向量进行加权平均，形成用户文本兴趣向量，再计算候选帖子向量与用户向量的余弦相似度，并将相似度作为排序加成。它用于发现标签不同但文本语义接近的内容。</w:t>
      </w:r>
    </w:p>
    <w:p w14:paraId="31465980" w14:textId="77777777" w:rsidR="00B81582" w:rsidRDefault="0054006B">
      <w:pPr>
        <w:pStyle w:val="21"/>
      </w:pPr>
      <w:r>
        <w:rPr>
          <w:rFonts w:ascii="Times New Roman" w:eastAsia="宋体" w:hAnsi="Times New Roman"/>
        </w:rPr>
        <w:t xml:space="preserve">19. </w:t>
      </w:r>
      <w:r>
        <w:rPr>
          <w:rFonts w:ascii="Times New Roman" w:eastAsia="宋体" w:hAnsi="Times New Roman"/>
        </w:rPr>
        <w:t>为什么选择</w:t>
      </w:r>
      <w:r>
        <w:rPr>
          <w:rFonts w:ascii="Times New Roman" w:eastAsia="宋体" w:hAnsi="Times New Roman"/>
        </w:rPr>
        <w:t xml:space="preserve"> TF-IDF</w:t>
      </w:r>
      <w:r>
        <w:rPr>
          <w:rFonts w:ascii="Times New Roman" w:eastAsia="宋体" w:hAnsi="Times New Roman"/>
        </w:rPr>
        <w:t>，而不是直接使用深度学习文本模型？</w:t>
      </w:r>
    </w:p>
    <w:p w14:paraId="72E456E4" w14:textId="77777777" w:rsidR="00B81582" w:rsidRDefault="0054006B">
      <w:pPr>
        <w:spacing w:before="20"/>
      </w:pPr>
      <w:r>
        <w:rPr>
          <w:b/>
          <w:color w:val="1F4E79"/>
        </w:rPr>
        <w:t>参考回答：</w:t>
      </w:r>
    </w:p>
    <w:p w14:paraId="3CE66F66" w14:textId="77777777" w:rsidR="00B81582" w:rsidRDefault="0054006B">
      <w:r>
        <w:t xml:space="preserve">TF-IDF </w:t>
      </w:r>
      <w:r>
        <w:t>实现简单、计算过程清晰、可解释性强，适合当前毕业设计的数据规模和答辩展示。深度文本模型通常需要更多训练数据、算力和评估工作。本系统同时保留了</w:t>
      </w:r>
      <w:r>
        <w:t xml:space="preserve"> AI </w:t>
      </w:r>
      <w:r>
        <w:t>辅助重排作为扩展，但主推荐链路使用轻量且稳定的算法保证可运行性。</w:t>
      </w:r>
    </w:p>
    <w:p w14:paraId="6F4C7E95" w14:textId="77777777" w:rsidR="00B81582" w:rsidRDefault="0054006B">
      <w:pPr>
        <w:pStyle w:val="21"/>
      </w:pPr>
      <w:r>
        <w:rPr>
          <w:rFonts w:ascii="Times New Roman" w:eastAsia="宋体" w:hAnsi="Times New Roman"/>
        </w:rPr>
        <w:t xml:space="preserve">20. </w:t>
      </w:r>
      <w:r>
        <w:rPr>
          <w:rFonts w:ascii="Times New Roman" w:eastAsia="宋体" w:hAnsi="Times New Roman"/>
        </w:rPr>
        <w:t>协同过滤是如何实现的？</w:t>
      </w:r>
    </w:p>
    <w:p w14:paraId="64A114DC" w14:textId="77777777" w:rsidR="00B81582" w:rsidRDefault="0054006B">
      <w:pPr>
        <w:spacing w:before="20"/>
      </w:pPr>
      <w:r>
        <w:rPr>
          <w:b/>
          <w:color w:val="1F4E79"/>
        </w:rPr>
        <w:t>参考回答：</w:t>
      </w:r>
    </w:p>
    <w:p w14:paraId="12AA2A25" w14:textId="77777777" w:rsidR="00B81582" w:rsidRDefault="0054006B">
      <w:r>
        <w:t>系统采用基于用户的协同过滤。首先将用户对内容的浏览、点赞、评论、转发等行为转换为带权行为向量，并使用指数时间衰减降低旧行为影响；然后计算目标用户与其他用户之间的加权余弦相似度；最后选择相似用户互动过、但目标用户未互动的内容作为协同过滤候选或加分项。</w:t>
      </w:r>
    </w:p>
    <w:p w14:paraId="251F8856" w14:textId="77777777" w:rsidR="00B81582" w:rsidRDefault="0054006B">
      <w:pPr>
        <w:pStyle w:val="21"/>
      </w:pPr>
      <w:r>
        <w:rPr>
          <w:rFonts w:ascii="Times New Roman" w:eastAsia="宋体" w:hAnsi="Times New Roman"/>
        </w:rPr>
        <w:t xml:space="preserve">21. </w:t>
      </w:r>
      <w:r>
        <w:rPr>
          <w:rFonts w:ascii="Times New Roman" w:eastAsia="宋体" w:hAnsi="Times New Roman"/>
        </w:rPr>
        <w:t>协同过滤与</w:t>
      </w:r>
      <w:r>
        <w:rPr>
          <w:rFonts w:ascii="Times New Roman" w:eastAsia="宋体" w:hAnsi="Times New Roman"/>
        </w:rPr>
        <w:t xml:space="preserve"> TF-IDF </w:t>
      </w:r>
      <w:r>
        <w:rPr>
          <w:rFonts w:ascii="Times New Roman" w:eastAsia="宋体" w:hAnsi="Times New Roman"/>
        </w:rPr>
        <w:t>有什么区别？</w:t>
      </w:r>
    </w:p>
    <w:p w14:paraId="45BE1C3D" w14:textId="77777777" w:rsidR="00B81582" w:rsidRDefault="0054006B">
      <w:pPr>
        <w:spacing w:before="20"/>
      </w:pPr>
      <w:r>
        <w:rPr>
          <w:b/>
          <w:color w:val="1F4E79"/>
        </w:rPr>
        <w:t>参考回答：</w:t>
      </w:r>
    </w:p>
    <w:p w14:paraId="294E3790" w14:textId="77777777" w:rsidR="00B81582" w:rsidRDefault="0054006B">
      <w:r>
        <w:lastRenderedPageBreak/>
        <w:t xml:space="preserve">TF-IDF </w:t>
      </w:r>
      <w:r>
        <w:t>基于内容文本相似性，回答</w:t>
      </w:r>
      <w:r>
        <w:t>“</w:t>
      </w:r>
      <w:r>
        <w:t>这篇内容是否接近用户过去喜欢的文本</w:t>
      </w:r>
      <w:r>
        <w:t>”</w:t>
      </w:r>
      <w:r>
        <w:t>；协同过滤基于用户行为相似性，回答</w:t>
      </w:r>
      <w:r>
        <w:t>“</w:t>
      </w:r>
      <w:r>
        <w:t>与该用户行为相似的人喜欢什么</w:t>
      </w:r>
      <w:r>
        <w:t>”</w:t>
      </w:r>
      <w:r>
        <w:t>。前者能够处理内容语义，后者能够发现用户没有直接表达过的潜在兴趣，两者融合可以互相补充。</w:t>
      </w:r>
    </w:p>
    <w:p w14:paraId="38B65C44" w14:textId="77777777" w:rsidR="00B81582" w:rsidRDefault="0054006B">
      <w:pPr>
        <w:pStyle w:val="21"/>
      </w:pPr>
      <w:r>
        <w:rPr>
          <w:rFonts w:ascii="Times New Roman" w:eastAsia="宋体" w:hAnsi="Times New Roman"/>
        </w:rPr>
        <w:t xml:space="preserve">22. </w:t>
      </w:r>
      <w:r>
        <w:rPr>
          <w:rFonts w:ascii="Times New Roman" w:eastAsia="宋体" w:hAnsi="Times New Roman"/>
        </w:rPr>
        <w:t>热门话题是如何产生的？是每个用户独立的吗？</w:t>
      </w:r>
    </w:p>
    <w:p w14:paraId="46FE6515" w14:textId="77777777" w:rsidR="00B81582" w:rsidRDefault="0054006B">
      <w:pPr>
        <w:spacing w:before="20"/>
      </w:pPr>
      <w:r>
        <w:rPr>
          <w:b/>
          <w:color w:val="1F4E79"/>
        </w:rPr>
        <w:t>参考回答：</w:t>
      </w:r>
    </w:p>
    <w:p w14:paraId="2878C24D" w14:textId="77777777" w:rsidR="00B81582" w:rsidRDefault="0054006B">
      <w:r>
        <w:t>当前热门话题是全站统计，不是每个用户独立生成。</w:t>
      </w:r>
      <w:r>
        <w:rPr>
          <w:rFonts w:ascii="Consolas" w:eastAsia="微软雅黑" w:hAnsi="Consolas"/>
          <w:color w:val="17365D"/>
          <w:sz w:val="18"/>
          <w:shd w:val="clear" w:color="auto" w:fill="EEF3F8"/>
        </w:rPr>
        <w:t>TrendingService</w:t>
      </w:r>
      <w:r>
        <w:t xml:space="preserve"> </w:t>
      </w:r>
      <w:r>
        <w:t>默认统计最近</w:t>
      </w:r>
      <w:r>
        <w:t xml:space="preserve"> 24 </w:t>
      </w:r>
      <w:r>
        <w:t>小时内容中的标签，根据相关帖子数量和互动量计算热度分，再返回</w:t>
      </w:r>
      <w:r>
        <w:t xml:space="preserve"> Top10</w:t>
      </w:r>
      <w:r>
        <w:t>。用户个人兴趣</w:t>
      </w:r>
      <w:r>
        <w:t xml:space="preserve"> Top </w:t>
      </w:r>
      <w:r>
        <w:t>标签属于用户画像，两者概念不同。推荐排序会将全站热门话题作为一项加成，但不会直接替代个性化兴趣。</w:t>
      </w:r>
    </w:p>
    <w:p w14:paraId="3BC2DE7D" w14:textId="77777777" w:rsidR="00B81582" w:rsidRDefault="0054006B">
      <w:pPr>
        <w:pStyle w:val="21"/>
      </w:pPr>
      <w:r>
        <w:rPr>
          <w:rFonts w:ascii="Times New Roman" w:eastAsia="宋体" w:hAnsi="Times New Roman"/>
        </w:rPr>
        <w:t xml:space="preserve">23. </w:t>
      </w:r>
      <w:r>
        <w:rPr>
          <w:rFonts w:ascii="Times New Roman" w:eastAsia="宋体" w:hAnsi="Times New Roman"/>
        </w:rPr>
        <w:t>时间衰减为什么采用分段函数？</w:t>
      </w:r>
    </w:p>
    <w:p w14:paraId="3DDE2512" w14:textId="77777777" w:rsidR="00B81582" w:rsidRDefault="0054006B">
      <w:pPr>
        <w:spacing w:before="20"/>
      </w:pPr>
      <w:r>
        <w:rPr>
          <w:b/>
          <w:color w:val="1F4E79"/>
        </w:rPr>
        <w:t>参考回答：</w:t>
      </w:r>
    </w:p>
    <w:p w14:paraId="0E40FE35" w14:textId="77777777" w:rsidR="00B81582" w:rsidRDefault="0054006B">
      <w:r>
        <w:t>信息流内容具有明显生命周期。新内容需要较高曝光，但高质量旧内容也不能立即消失。因此系统将内容生命周期划分为</w:t>
      </w:r>
      <w:r>
        <w:t xml:space="preserve"> 0 </w:t>
      </w:r>
      <w:r>
        <w:t>至</w:t>
      </w:r>
      <w:r>
        <w:t xml:space="preserve"> 6 </w:t>
      </w:r>
      <w:r>
        <w:t>小时、</w:t>
      </w:r>
      <w:r>
        <w:t xml:space="preserve">6 </w:t>
      </w:r>
      <w:r>
        <w:t>至</w:t>
      </w:r>
      <w:r>
        <w:t xml:space="preserve"> 24 </w:t>
      </w:r>
      <w:r>
        <w:t>小时、</w:t>
      </w:r>
      <w:r>
        <w:t xml:space="preserve">24 </w:t>
      </w:r>
      <w:r>
        <w:t>至</w:t>
      </w:r>
      <w:r>
        <w:t xml:space="preserve"> 72 </w:t>
      </w:r>
      <w:r>
        <w:t>小时和</w:t>
      </w:r>
      <w:r>
        <w:t xml:space="preserve"> 72 </w:t>
      </w:r>
      <w:r>
        <w:t>小时以上几个阶段，逐步提高衰减程度，并在长尾阶段使用对数衰减，兼顾时效性和历史优质内容价值。</w:t>
      </w:r>
    </w:p>
    <w:p w14:paraId="6E64E27C" w14:textId="77777777" w:rsidR="00B81582" w:rsidRDefault="0054006B">
      <w:pPr>
        <w:pStyle w:val="21"/>
      </w:pPr>
      <w:r>
        <w:rPr>
          <w:rFonts w:ascii="Times New Roman" w:eastAsia="宋体" w:hAnsi="Times New Roman"/>
        </w:rPr>
        <w:t xml:space="preserve">24. </w:t>
      </w:r>
      <w:r>
        <w:rPr>
          <w:rFonts w:ascii="Times New Roman" w:eastAsia="宋体" w:hAnsi="Times New Roman"/>
        </w:rPr>
        <w:t>为什么还要加入随机性？随机性会不会破坏推荐效果？</w:t>
      </w:r>
    </w:p>
    <w:p w14:paraId="2F51A7D5" w14:textId="77777777" w:rsidR="00B81582" w:rsidRDefault="0054006B">
      <w:pPr>
        <w:spacing w:before="20"/>
      </w:pPr>
      <w:r>
        <w:rPr>
          <w:b/>
          <w:color w:val="1F4E79"/>
        </w:rPr>
        <w:t>参考回答：</w:t>
      </w:r>
    </w:p>
    <w:p w14:paraId="6AA068B9" w14:textId="77777777" w:rsidR="00B81582" w:rsidRDefault="0054006B">
      <w:r>
        <w:t>如果完全按照固定分数排序，用户每次刷新看到的内容可能相同，并且容易形成信息茧房。系统采用基于分数的加权随机采样，高分内容被选中的概率更大，低分但可能有价值的内容也有少量曝光机会。随机性受到探索因子控制，冷启动用户探索更多，活跃用户推荐更稳定。</w:t>
      </w:r>
    </w:p>
    <w:p w14:paraId="26DE72F3" w14:textId="77777777" w:rsidR="00B81582" w:rsidRDefault="0054006B">
      <w:pPr>
        <w:pStyle w:val="21"/>
      </w:pPr>
      <w:r>
        <w:rPr>
          <w:rFonts w:ascii="Times New Roman" w:eastAsia="宋体" w:hAnsi="Times New Roman"/>
        </w:rPr>
        <w:t xml:space="preserve">25. </w:t>
      </w:r>
      <w:r>
        <w:rPr>
          <w:rFonts w:ascii="Times New Roman" w:eastAsia="宋体" w:hAnsi="Times New Roman"/>
        </w:rPr>
        <w:t>如何保证推荐内容的多样性？</w:t>
      </w:r>
    </w:p>
    <w:p w14:paraId="3EECA3C7" w14:textId="77777777" w:rsidR="00B81582" w:rsidRDefault="0054006B">
      <w:pPr>
        <w:spacing w:before="20"/>
      </w:pPr>
      <w:r>
        <w:rPr>
          <w:b/>
          <w:color w:val="1F4E79"/>
        </w:rPr>
        <w:t>参考回答：</w:t>
      </w:r>
    </w:p>
    <w:p w14:paraId="1753D86C" w14:textId="77777777" w:rsidR="00B81582" w:rsidRDefault="0054006B">
      <w:r>
        <w:t>系统对同一作者重复出现的内容进行递减惩罚，同一作者第</w:t>
      </w:r>
      <w:r>
        <w:t xml:space="preserve"> 2 </w:t>
      </w:r>
      <w:r>
        <w:t>次出现后分数会按比例下降；同时引入网外候选和加权随机采样，避免内容完全被高热度作者占据。算法验证页还计算作者去重率和标签覆盖率，用于观察推荐结果是否过于集中。</w:t>
      </w:r>
    </w:p>
    <w:p w14:paraId="06A25385" w14:textId="77777777" w:rsidR="00B81582" w:rsidRDefault="0054006B">
      <w:pPr>
        <w:pStyle w:val="21"/>
      </w:pPr>
      <w:r>
        <w:rPr>
          <w:rFonts w:ascii="Times New Roman" w:eastAsia="宋体" w:hAnsi="Times New Roman"/>
        </w:rPr>
        <w:t xml:space="preserve">26. </w:t>
      </w:r>
      <w:r>
        <w:rPr>
          <w:rFonts w:ascii="Times New Roman" w:eastAsia="宋体" w:hAnsi="Times New Roman"/>
        </w:rPr>
        <w:t>负反馈如何参与推荐？</w:t>
      </w:r>
    </w:p>
    <w:p w14:paraId="1C6AD635" w14:textId="77777777" w:rsidR="00B81582" w:rsidRDefault="0054006B">
      <w:pPr>
        <w:spacing w:before="20"/>
      </w:pPr>
      <w:r>
        <w:rPr>
          <w:b/>
          <w:color w:val="1F4E79"/>
        </w:rPr>
        <w:t>参考回答：</w:t>
      </w:r>
    </w:p>
    <w:p w14:paraId="49A86E45" w14:textId="77777777" w:rsidR="00B81582" w:rsidRDefault="0054006B">
      <w:r>
        <w:t>负反馈分为候选过滤和排序降权两类。不感兴趣、屏蔽和静音等强负反馈会在候选池构建阶段过滤相应内容或作者；点踩、已浏览、已点赞和快速滑过等行为会在评分阶段降低内容优先级，从而减少重复或不符合兴趣的内容。</w:t>
      </w:r>
    </w:p>
    <w:p w14:paraId="5D9B1DB0" w14:textId="77777777" w:rsidR="00B81582" w:rsidRDefault="0054006B">
      <w:pPr>
        <w:pStyle w:val="21"/>
      </w:pPr>
      <w:r>
        <w:rPr>
          <w:rFonts w:ascii="Times New Roman" w:eastAsia="宋体" w:hAnsi="Times New Roman"/>
        </w:rPr>
        <w:t xml:space="preserve">27. </w:t>
      </w:r>
      <w:r>
        <w:rPr>
          <w:rFonts w:ascii="Times New Roman" w:eastAsia="宋体" w:hAnsi="Times New Roman"/>
        </w:rPr>
        <w:t>为什么已点赞内容还要降权？</w:t>
      </w:r>
    </w:p>
    <w:p w14:paraId="22CED3DD" w14:textId="77777777" w:rsidR="00B81582" w:rsidRDefault="0054006B">
      <w:pPr>
        <w:spacing w:before="20"/>
      </w:pPr>
      <w:r>
        <w:rPr>
          <w:b/>
          <w:color w:val="1F4E79"/>
        </w:rPr>
        <w:t>参考回答：</w:t>
      </w:r>
    </w:p>
    <w:p w14:paraId="73A2807A" w14:textId="77777777" w:rsidR="00B81582" w:rsidRDefault="0054006B">
      <w:r>
        <w:t>点赞说明用户认可该内容，但用户通常不需要反复看到同一帖子。系统保留该内容的正向兴趣信号，用于画像和协同过滤，同时降低它在后续信息流中的优先级，以平衡兴趣学习与重复推荐控制。</w:t>
      </w:r>
    </w:p>
    <w:p w14:paraId="3C27B531" w14:textId="77777777" w:rsidR="00B81582" w:rsidRDefault="0054006B">
      <w:pPr>
        <w:pStyle w:val="1"/>
      </w:pPr>
      <w:r>
        <w:rPr>
          <w:rFonts w:ascii="Times New Roman" w:eastAsia="宋体" w:hAnsi="Times New Roman"/>
        </w:rPr>
        <w:t>五、算法验证与统计分析问题</w:t>
      </w:r>
    </w:p>
    <w:p w14:paraId="5A5EEFCB" w14:textId="77777777" w:rsidR="00B81582" w:rsidRDefault="0054006B">
      <w:pPr>
        <w:pStyle w:val="21"/>
      </w:pPr>
      <w:r>
        <w:rPr>
          <w:rFonts w:ascii="Times New Roman" w:eastAsia="宋体" w:hAnsi="Times New Roman"/>
        </w:rPr>
        <w:t xml:space="preserve">28. </w:t>
      </w:r>
      <w:r>
        <w:rPr>
          <w:rFonts w:ascii="Times New Roman" w:eastAsia="宋体" w:hAnsi="Times New Roman"/>
        </w:rPr>
        <w:t>如何证明个性化推荐比时间倒序更有效？</w:t>
      </w:r>
    </w:p>
    <w:p w14:paraId="0722142B" w14:textId="77777777" w:rsidR="00B81582" w:rsidRDefault="0054006B">
      <w:pPr>
        <w:spacing w:before="20"/>
      </w:pPr>
      <w:r>
        <w:rPr>
          <w:b/>
          <w:color w:val="1F4E79"/>
        </w:rPr>
        <w:t>参考回答：</w:t>
      </w:r>
    </w:p>
    <w:p w14:paraId="416C6BCB" w14:textId="77777777" w:rsidR="00B81582" w:rsidRDefault="0054006B">
      <w:r>
        <w:t>系统在算法验证页对同一用户、同一候选范围下的个性化推荐流和时间倒序流进行对比。时间流仍计算各内容的推荐分，但最终保持按发布时间排序，因此可以作为基线。页面比较前</w:t>
      </w:r>
      <w:r>
        <w:t xml:space="preserve"> 20 </w:t>
      </w:r>
      <w:r>
        <w:t>条内容的平均推荐分、标签命中率、</w:t>
      </w:r>
      <w:r>
        <w:t xml:space="preserve">TF-IDF </w:t>
      </w:r>
      <w:r>
        <w:t>相似度、平均互动量、作者去重率和标签覆盖率，并同时展示两个用户的画像、动态权重和</w:t>
      </w:r>
      <w:r>
        <w:t xml:space="preserve"> Top 5 </w:t>
      </w:r>
      <w:r>
        <w:t>推荐差异。这能够证明画像与混合排序机制确实改变了结果，但由于当前主要使用模拟数据，不能将其表述为真实线上</w:t>
      </w:r>
      <w:r>
        <w:t xml:space="preserve"> CTR </w:t>
      </w:r>
      <w:r>
        <w:t>提升。</w:t>
      </w:r>
    </w:p>
    <w:p w14:paraId="77703118" w14:textId="77777777" w:rsidR="00B81582" w:rsidRDefault="0054006B">
      <w:pPr>
        <w:pStyle w:val="21"/>
      </w:pPr>
      <w:r>
        <w:rPr>
          <w:rFonts w:ascii="Times New Roman" w:eastAsia="宋体" w:hAnsi="Times New Roman"/>
        </w:rPr>
        <w:t xml:space="preserve">29. </w:t>
      </w:r>
      <w:r>
        <w:rPr>
          <w:rFonts w:ascii="Times New Roman" w:eastAsia="宋体" w:hAnsi="Times New Roman"/>
        </w:rPr>
        <w:t>个性化提升倍率是什么？</w:t>
      </w:r>
    </w:p>
    <w:p w14:paraId="26186A92" w14:textId="77777777" w:rsidR="00B81582" w:rsidRDefault="0054006B">
      <w:pPr>
        <w:spacing w:before="20"/>
      </w:pPr>
      <w:r>
        <w:rPr>
          <w:b/>
          <w:color w:val="1F4E79"/>
        </w:rPr>
        <w:t>参考回答：</w:t>
      </w:r>
    </w:p>
    <w:p w14:paraId="11BD1877" w14:textId="77777777" w:rsidR="00B81582" w:rsidRDefault="0054006B">
      <w:r>
        <w:t>个性化提升倍率用于表示个性化推荐平均得分相对于时间倒序结果平均得分的提升程度。它是一个对比指标，不代表真实线上点击率提升。答辩时应说明该指标用于当前模拟数据和系统内部评分对比，不能直接等同于商业平台的用户留存提升。</w:t>
      </w:r>
    </w:p>
    <w:p w14:paraId="1E605444" w14:textId="77777777" w:rsidR="00B81582" w:rsidRDefault="0054006B">
      <w:pPr>
        <w:pStyle w:val="21"/>
      </w:pPr>
      <w:r>
        <w:rPr>
          <w:rFonts w:ascii="Times New Roman" w:eastAsia="宋体" w:hAnsi="Times New Roman"/>
        </w:rPr>
        <w:t xml:space="preserve">30. </w:t>
      </w:r>
      <w:r>
        <w:rPr>
          <w:rFonts w:ascii="Times New Roman" w:eastAsia="宋体" w:hAnsi="Times New Roman"/>
        </w:rPr>
        <w:t>管道漏斗图展示了什么？</w:t>
      </w:r>
    </w:p>
    <w:p w14:paraId="708D6FAB" w14:textId="77777777" w:rsidR="00B81582" w:rsidRDefault="0054006B">
      <w:pPr>
        <w:spacing w:before="20"/>
      </w:pPr>
      <w:r>
        <w:rPr>
          <w:b/>
          <w:color w:val="1F4E79"/>
        </w:rPr>
        <w:t>参考回答：</w:t>
      </w:r>
    </w:p>
    <w:p w14:paraId="7D01F172" w14:textId="77777777" w:rsidR="00B81582" w:rsidRDefault="0054006B">
      <w:r>
        <w:t>漏斗图展示推荐请求从全量候选到最终分发的处理过程，包括全量帖子、关注作者与全站其他作者组成的双源候选、负反馈过滤、排序质量线截断和最终分发。它的作用是把推荐算法从一个最终分数展开为可解释的处理管道，说明系统不是直接对全部内容排序后原样返回。</w:t>
      </w:r>
    </w:p>
    <w:p w14:paraId="4E98AC35" w14:textId="77777777" w:rsidR="00B81582" w:rsidRDefault="0054006B">
      <w:pPr>
        <w:pStyle w:val="21"/>
      </w:pPr>
      <w:r>
        <w:rPr>
          <w:rFonts w:ascii="Times New Roman" w:eastAsia="宋体" w:hAnsi="Times New Roman"/>
        </w:rPr>
        <w:t xml:space="preserve">31. </w:t>
      </w:r>
      <w:r>
        <w:rPr>
          <w:rFonts w:ascii="Times New Roman" w:eastAsia="宋体" w:hAnsi="Times New Roman"/>
        </w:rPr>
        <w:t>为什么调节滑块后漏斗数字会变化？</w:t>
      </w:r>
    </w:p>
    <w:p w14:paraId="52134897" w14:textId="77777777" w:rsidR="00B81582" w:rsidRDefault="0054006B">
      <w:pPr>
        <w:spacing w:before="20"/>
      </w:pPr>
      <w:r>
        <w:rPr>
          <w:b/>
          <w:color w:val="1F4E79"/>
        </w:rPr>
        <w:t>参考回答：</w:t>
      </w:r>
    </w:p>
    <w:p w14:paraId="48D4B2CE" w14:textId="77777777" w:rsidR="00B81582" w:rsidRDefault="0054006B">
      <w:r>
        <w:lastRenderedPageBreak/>
        <w:t>权重变化会改变候选内容的评分分布，从而改变超过动态质量线的候选数量，因此</w:t>
      </w:r>
      <w:r>
        <w:t>“</w:t>
      </w:r>
      <w:r>
        <w:t>排序质量线截断</w:t>
      </w:r>
      <w:r>
        <w:t>”</w:t>
      </w:r>
      <w:r>
        <w:t>阶段和下方对比指标可能变化。全量候选、来源拆分和负反馈过滤分别由数据库内容、关注关系和负反馈记录决定，不应随着评分权重变化；最终分发数量则受页面返回上限控制。滑块只用于算法验证页的临时实验，不会直接修改全局推荐策略。</w:t>
      </w:r>
    </w:p>
    <w:p w14:paraId="22DC5C88" w14:textId="77777777" w:rsidR="00B81582" w:rsidRDefault="0054006B">
      <w:pPr>
        <w:pStyle w:val="21"/>
      </w:pPr>
      <w:r>
        <w:rPr>
          <w:rFonts w:ascii="Times New Roman" w:eastAsia="宋体" w:hAnsi="Times New Roman"/>
        </w:rPr>
        <w:t xml:space="preserve">32. </w:t>
      </w:r>
      <w:r>
        <w:rPr>
          <w:rFonts w:ascii="Times New Roman" w:eastAsia="宋体" w:hAnsi="Times New Roman"/>
        </w:rPr>
        <w:t>统计数据是真实数据还是写死的？</w:t>
      </w:r>
    </w:p>
    <w:p w14:paraId="7AD6A31F" w14:textId="77777777" w:rsidR="00B81582" w:rsidRDefault="0054006B">
      <w:pPr>
        <w:spacing w:before="20"/>
      </w:pPr>
      <w:r>
        <w:rPr>
          <w:b/>
          <w:color w:val="1F4E79"/>
        </w:rPr>
        <w:t>参考回答：</w:t>
      </w:r>
    </w:p>
    <w:p w14:paraId="173CD4AD" w14:textId="77777777" w:rsidR="00B81582" w:rsidRDefault="0054006B">
      <w:r>
        <w:t>统计数据主要由后端从用户、内容、行为、标签、负反馈和广告等数据表中聚合计算，再由前端</w:t>
      </w:r>
      <w:r>
        <w:t xml:space="preserve"> ECharts </w:t>
      </w:r>
      <w:r>
        <w:t>展示。部分测试数据由系统种子数据或外部数据导入生成，但图表指标不是前端静态写死的数据。</w:t>
      </w:r>
    </w:p>
    <w:p w14:paraId="13B7A06E" w14:textId="77777777" w:rsidR="00B81582" w:rsidRDefault="0054006B">
      <w:pPr>
        <w:pStyle w:val="21"/>
      </w:pPr>
      <w:r>
        <w:rPr>
          <w:rFonts w:ascii="Times New Roman" w:eastAsia="宋体" w:hAnsi="Times New Roman"/>
        </w:rPr>
        <w:t xml:space="preserve">33. </w:t>
      </w:r>
      <w:r>
        <w:rPr>
          <w:rFonts w:ascii="Times New Roman" w:eastAsia="宋体" w:hAnsi="Times New Roman"/>
        </w:rPr>
        <w:t>为什么使用模拟数据？模拟数据是否能证明算法有效？</w:t>
      </w:r>
    </w:p>
    <w:p w14:paraId="06925C8E" w14:textId="77777777" w:rsidR="00B81582" w:rsidRDefault="0054006B">
      <w:pPr>
        <w:spacing w:before="20"/>
      </w:pPr>
      <w:r>
        <w:rPr>
          <w:b/>
          <w:color w:val="1F4E79"/>
        </w:rPr>
        <w:t>参考回答：</w:t>
      </w:r>
    </w:p>
    <w:p w14:paraId="37F556BA" w14:textId="77777777" w:rsidR="00B81582" w:rsidRDefault="0054006B">
      <w:r>
        <w:t>毕业设计无法获得大规模真实平台用户数据，因此使用多类型模拟用户、内容和行为数据验证功能链路与排序差异。模拟数据能够证明系统机制可运行、不同画像能够产生不同排序结果，但不能替代真实线上</w:t>
      </w:r>
      <w:r>
        <w:t xml:space="preserve"> A/B </w:t>
      </w:r>
      <w:r>
        <w:t>测试。后续可通过真实数据和</w:t>
      </w:r>
      <w:r>
        <w:t xml:space="preserve"> NDCG</w:t>
      </w:r>
      <w:r>
        <w:t>、</w:t>
      </w:r>
      <w:r>
        <w:t>Recall</w:t>
      </w:r>
      <w:r>
        <w:t>、</w:t>
      </w:r>
      <w:r>
        <w:t xml:space="preserve">CTR </w:t>
      </w:r>
      <w:r>
        <w:t>等指标进行更严格评估。</w:t>
      </w:r>
    </w:p>
    <w:p w14:paraId="5A0CFEAD" w14:textId="77777777" w:rsidR="00B81582" w:rsidRDefault="0054006B">
      <w:pPr>
        <w:pStyle w:val="1"/>
      </w:pPr>
      <w:r>
        <w:rPr>
          <w:rFonts w:ascii="Times New Roman" w:eastAsia="宋体" w:hAnsi="Times New Roman"/>
        </w:rPr>
        <w:t>六、</w:t>
      </w:r>
      <w:r>
        <w:rPr>
          <w:rFonts w:ascii="Times New Roman" w:eastAsia="宋体" w:hAnsi="Times New Roman"/>
        </w:rPr>
        <w:t>AI</w:t>
      </w:r>
      <w:r>
        <w:rPr>
          <w:rFonts w:ascii="Times New Roman" w:eastAsia="宋体" w:hAnsi="Times New Roman"/>
        </w:rPr>
        <w:t>、广告与实时通信问题</w:t>
      </w:r>
    </w:p>
    <w:p w14:paraId="3F931C46" w14:textId="77777777" w:rsidR="00B81582" w:rsidRDefault="0054006B">
      <w:pPr>
        <w:pStyle w:val="21"/>
      </w:pPr>
      <w:r>
        <w:rPr>
          <w:rFonts w:ascii="Times New Roman" w:eastAsia="宋体" w:hAnsi="Times New Roman"/>
        </w:rPr>
        <w:t xml:space="preserve">34. AI </w:t>
      </w:r>
      <w:r>
        <w:rPr>
          <w:rFonts w:ascii="Times New Roman" w:eastAsia="宋体" w:hAnsi="Times New Roman"/>
        </w:rPr>
        <w:t>推荐与传统推荐是什么关系？</w:t>
      </w:r>
    </w:p>
    <w:p w14:paraId="09B072B7" w14:textId="77777777" w:rsidR="00B81582" w:rsidRDefault="0054006B">
      <w:pPr>
        <w:spacing w:before="20"/>
      </w:pPr>
      <w:r>
        <w:rPr>
          <w:b/>
          <w:color w:val="1F4E79"/>
        </w:rPr>
        <w:t>参考回答：</w:t>
      </w:r>
    </w:p>
    <w:p w14:paraId="512D7C52" w14:textId="77777777" w:rsidR="00B81582" w:rsidRDefault="0054006B">
      <w:r>
        <w:t>系统采用策略模式管理传统推荐和</w:t>
      </w:r>
      <w:r>
        <w:t xml:space="preserve"> AI </w:t>
      </w:r>
      <w:r>
        <w:t>推荐。传统推荐负责稳定的候选生成和多因子排序；</w:t>
      </w:r>
      <w:r>
        <w:t xml:space="preserve">AI </w:t>
      </w:r>
      <w:r>
        <w:t>推荐根据用户画像和候选内容进行语义重排。</w:t>
      </w:r>
      <w:r>
        <w:t xml:space="preserve">AI </w:t>
      </w:r>
      <w:r>
        <w:t>不是唯一推荐链路，首次请求或</w:t>
      </w:r>
      <w:r>
        <w:t xml:space="preserve"> AI </w:t>
      </w:r>
      <w:r>
        <w:t>不可用时会返回传统推荐结果，后台异步计算</w:t>
      </w:r>
      <w:r>
        <w:t xml:space="preserve"> AI </w:t>
      </w:r>
      <w:r>
        <w:t>结果并缓存。</w:t>
      </w:r>
    </w:p>
    <w:p w14:paraId="59072536" w14:textId="77777777" w:rsidR="00B81582" w:rsidRDefault="0054006B">
      <w:pPr>
        <w:pStyle w:val="21"/>
      </w:pPr>
      <w:r>
        <w:rPr>
          <w:rFonts w:ascii="Times New Roman" w:eastAsia="宋体" w:hAnsi="Times New Roman"/>
        </w:rPr>
        <w:t xml:space="preserve">35. </w:t>
      </w:r>
      <w:r>
        <w:rPr>
          <w:rFonts w:ascii="Times New Roman" w:eastAsia="宋体" w:hAnsi="Times New Roman"/>
        </w:rPr>
        <w:t>为什么不直接全部使用大模型推荐？</w:t>
      </w:r>
    </w:p>
    <w:p w14:paraId="022B7724" w14:textId="77777777" w:rsidR="00B81582" w:rsidRDefault="0054006B">
      <w:pPr>
        <w:spacing w:before="20"/>
      </w:pPr>
      <w:r>
        <w:rPr>
          <w:b/>
          <w:color w:val="1F4E79"/>
        </w:rPr>
        <w:t>参考回答：</w:t>
      </w:r>
    </w:p>
    <w:p w14:paraId="5886507B" w14:textId="77777777" w:rsidR="00B81582" w:rsidRDefault="0054006B">
      <w:r>
        <w:t>大模型推理延迟和资源消耗较高，输出还可能不稳定。如果首页完全依赖大模型，一旦模型不可用，主流程就会受到影响。因此系统使用传统算法保证效率、可解释性和可用性，将大模型定位为语义理解和辅助重排模块。</w:t>
      </w:r>
    </w:p>
    <w:p w14:paraId="33CA6590" w14:textId="77777777" w:rsidR="00B81582" w:rsidRDefault="0054006B">
      <w:pPr>
        <w:pStyle w:val="21"/>
      </w:pPr>
      <w:r>
        <w:rPr>
          <w:rFonts w:ascii="Times New Roman" w:eastAsia="宋体" w:hAnsi="Times New Roman"/>
        </w:rPr>
        <w:t xml:space="preserve">36. AI </w:t>
      </w:r>
      <w:r>
        <w:rPr>
          <w:rFonts w:ascii="Times New Roman" w:eastAsia="宋体" w:hAnsi="Times New Roman"/>
        </w:rPr>
        <w:t>服务不可用时系统怎么办？</w:t>
      </w:r>
    </w:p>
    <w:p w14:paraId="76A71ED9" w14:textId="77777777" w:rsidR="00B81582" w:rsidRDefault="0054006B">
      <w:pPr>
        <w:spacing w:before="20"/>
      </w:pPr>
      <w:r>
        <w:rPr>
          <w:b/>
          <w:color w:val="1F4E79"/>
        </w:rPr>
        <w:t>参考回答：</w:t>
      </w:r>
    </w:p>
    <w:p w14:paraId="04576D5C" w14:textId="77777777" w:rsidR="00B81582" w:rsidRDefault="0054006B">
      <w:r>
        <w:t xml:space="preserve">AI </w:t>
      </w:r>
      <w:r>
        <w:t>推荐缓存未命中时，系统先返回传统混合推荐结果，并异步触发</w:t>
      </w:r>
      <w:r>
        <w:t xml:space="preserve"> AI </w:t>
      </w:r>
      <w:r>
        <w:t>计算；如果</w:t>
      </w:r>
      <w:r>
        <w:t xml:space="preserve"> Ollama </w:t>
      </w:r>
      <w:r>
        <w:t>调用失败或返回格式无法解析，也会回退到传统排序。这样可以避免</w:t>
      </w:r>
      <w:r>
        <w:t xml:space="preserve"> AI </w:t>
      </w:r>
      <w:r>
        <w:t>服务故障阻塞首页信息流。</w:t>
      </w:r>
    </w:p>
    <w:p w14:paraId="290B2615" w14:textId="77777777" w:rsidR="00B81582" w:rsidRDefault="0054006B">
      <w:pPr>
        <w:pStyle w:val="21"/>
      </w:pPr>
      <w:r>
        <w:rPr>
          <w:rFonts w:ascii="Times New Roman" w:eastAsia="宋体" w:hAnsi="Times New Roman"/>
        </w:rPr>
        <w:t xml:space="preserve">37. </w:t>
      </w:r>
      <w:r>
        <w:rPr>
          <w:rFonts w:ascii="Times New Roman" w:eastAsia="宋体" w:hAnsi="Times New Roman"/>
        </w:rPr>
        <w:t>广告如何进行智能分发？</w:t>
      </w:r>
    </w:p>
    <w:p w14:paraId="2BC0CE4B" w14:textId="77777777" w:rsidR="00B81582" w:rsidRDefault="0054006B">
      <w:pPr>
        <w:spacing w:before="20"/>
      </w:pPr>
      <w:r>
        <w:rPr>
          <w:b/>
          <w:color w:val="1F4E79"/>
        </w:rPr>
        <w:t>参考回答：</w:t>
      </w:r>
    </w:p>
    <w:p w14:paraId="1EB6E4D8" w14:textId="77777777" w:rsidR="00B81582" w:rsidRDefault="0054006B">
      <w:r>
        <w:t>广告服务先获取用户画像中的兴趣标签，再计算广告标签匹配数量、广告出价和历史</w:t>
      </w:r>
      <w:r>
        <w:t xml:space="preserve"> CTR </w:t>
      </w:r>
      <w:r>
        <w:t>质量分。广告综合分由标签匹配、出价和质量分共同构成，按得分排序后返回；前端再按照后台配置的间隔插入信息流，并记录曝光和点击。</w:t>
      </w:r>
    </w:p>
    <w:p w14:paraId="697604E3" w14:textId="77777777" w:rsidR="00B81582" w:rsidRDefault="0054006B">
      <w:pPr>
        <w:pStyle w:val="21"/>
      </w:pPr>
      <w:r>
        <w:rPr>
          <w:rFonts w:ascii="Times New Roman" w:eastAsia="宋体" w:hAnsi="Times New Roman"/>
        </w:rPr>
        <w:t xml:space="preserve">38. WebSocket </w:t>
      </w:r>
      <w:r>
        <w:rPr>
          <w:rFonts w:ascii="Times New Roman" w:eastAsia="宋体" w:hAnsi="Times New Roman"/>
        </w:rPr>
        <w:t>在系统中用在哪里？</w:t>
      </w:r>
    </w:p>
    <w:p w14:paraId="6FA6712C" w14:textId="77777777" w:rsidR="00B81582" w:rsidRDefault="0054006B">
      <w:pPr>
        <w:spacing w:before="20"/>
      </w:pPr>
      <w:r>
        <w:rPr>
          <w:b/>
          <w:color w:val="1F4E79"/>
        </w:rPr>
        <w:t>参考回答：</w:t>
      </w:r>
    </w:p>
    <w:p w14:paraId="5F5096B9" w14:textId="77777777" w:rsidR="00B81582" w:rsidRDefault="0054006B">
      <w:r>
        <w:t xml:space="preserve">WebSocket </w:t>
      </w:r>
      <w:r>
        <w:t>用于实时通知和私信。后端在发生点赞、评论、关注或私信时，通过</w:t>
      </w:r>
      <w:r>
        <w:t xml:space="preserve"> </w:t>
      </w:r>
      <w:r>
        <w:rPr>
          <w:rFonts w:ascii="Consolas" w:eastAsia="微软雅黑" w:hAnsi="Consolas"/>
          <w:color w:val="17365D"/>
          <w:sz w:val="18"/>
          <w:shd w:val="clear" w:color="auto" w:fill="EEF3F8"/>
        </w:rPr>
        <w:t>SimpMessagingTemplate.convertAndSendToUser</w:t>
      </w:r>
      <w:r>
        <w:t xml:space="preserve"> </w:t>
      </w:r>
      <w:r>
        <w:t>推送到用户专属队列；前端使用</w:t>
      </w:r>
      <w:r>
        <w:t xml:space="preserve"> STOMP over SockJS </w:t>
      </w:r>
      <w:r>
        <w:t>订阅对应队列并更新未读数量或显示通知。</w:t>
      </w:r>
    </w:p>
    <w:p w14:paraId="31B32D38" w14:textId="77777777" w:rsidR="00B81582" w:rsidRDefault="0054006B">
      <w:pPr>
        <w:pStyle w:val="1"/>
      </w:pPr>
      <w:r>
        <w:rPr>
          <w:rFonts w:ascii="Times New Roman" w:eastAsia="宋体" w:hAnsi="Times New Roman"/>
        </w:rPr>
        <w:t>七、数据库与软件工程问题</w:t>
      </w:r>
    </w:p>
    <w:p w14:paraId="41DA9A68" w14:textId="77777777" w:rsidR="00B81582" w:rsidRDefault="0054006B">
      <w:pPr>
        <w:pStyle w:val="21"/>
      </w:pPr>
      <w:r>
        <w:rPr>
          <w:rFonts w:ascii="Times New Roman" w:eastAsia="宋体" w:hAnsi="Times New Roman"/>
        </w:rPr>
        <w:t xml:space="preserve">39. </w:t>
      </w:r>
      <w:r>
        <w:rPr>
          <w:rFonts w:ascii="Times New Roman" w:eastAsia="宋体" w:hAnsi="Times New Roman"/>
        </w:rPr>
        <w:t>为什么单独设计</w:t>
      </w:r>
      <w:r>
        <w:rPr>
          <w:rFonts w:ascii="Times New Roman" w:eastAsia="宋体" w:hAnsi="Times New Roman"/>
        </w:rPr>
        <w:t xml:space="preserve"> Behavior </w:t>
      </w:r>
      <w:r>
        <w:rPr>
          <w:rFonts w:ascii="Times New Roman" w:eastAsia="宋体" w:hAnsi="Times New Roman"/>
        </w:rPr>
        <w:t>行为表？</w:t>
      </w:r>
    </w:p>
    <w:p w14:paraId="7A62522F" w14:textId="77777777" w:rsidR="00B81582" w:rsidRDefault="0054006B">
      <w:pPr>
        <w:spacing w:before="20"/>
      </w:pPr>
      <w:r>
        <w:rPr>
          <w:b/>
          <w:color w:val="1F4E79"/>
        </w:rPr>
        <w:t>参考回答：</w:t>
      </w:r>
    </w:p>
    <w:p w14:paraId="28F7BD14" w14:textId="77777777" w:rsidR="00B81582" w:rsidRDefault="0054006B">
      <w:r>
        <w:t>帖子表中的点赞数和浏览数只能表示聚合结果，无法说明是哪个用户、在什么时间、对什么内容执行了何种行为。</w:t>
      </w:r>
      <w:r>
        <w:t xml:space="preserve">Behavior </w:t>
      </w:r>
      <w:r>
        <w:t>表保存用户</w:t>
      </w:r>
      <w:r>
        <w:t xml:space="preserve"> ID</w:t>
      </w:r>
      <w:r>
        <w:t>、内容</w:t>
      </w:r>
      <w:r>
        <w:t xml:space="preserve"> ID</w:t>
      </w:r>
      <w:r>
        <w:t>、行为类型、停留时长和时间戳，能够支撑用户画像、协同过滤、时间衰减、负反馈判断和统计分析。</w:t>
      </w:r>
    </w:p>
    <w:p w14:paraId="431D603D" w14:textId="77777777" w:rsidR="00B81582" w:rsidRDefault="0054006B">
      <w:pPr>
        <w:pStyle w:val="21"/>
      </w:pPr>
      <w:r>
        <w:rPr>
          <w:rFonts w:ascii="Times New Roman" w:eastAsia="宋体" w:hAnsi="Times New Roman"/>
        </w:rPr>
        <w:t xml:space="preserve">40. </w:t>
      </w:r>
      <w:r>
        <w:rPr>
          <w:rFonts w:ascii="Times New Roman" w:eastAsia="宋体" w:hAnsi="Times New Roman"/>
        </w:rPr>
        <w:t>内容表为什么有</w:t>
      </w:r>
      <w:r>
        <w:rPr>
          <w:rFonts w:ascii="Times New Roman" w:eastAsia="宋体" w:hAnsi="Times New Roman"/>
        </w:rPr>
        <w:t xml:space="preserve"> parent</w:t>
      </w:r>
      <w:r>
        <w:rPr>
          <w:rFonts w:ascii="Times New Roman" w:eastAsia="宋体" w:hAnsi="Times New Roman"/>
        </w:rPr>
        <w:t>、</w:t>
      </w:r>
      <w:r>
        <w:rPr>
          <w:rFonts w:ascii="Times New Roman" w:eastAsia="宋体" w:hAnsi="Times New Roman"/>
        </w:rPr>
        <w:t xml:space="preserve">repostOf </w:t>
      </w:r>
      <w:r>
        <w:rPr>
          <w:rFonts w:ascii="Times New Roman" w:eastAsia="宋体" w:hAnsi="Times New Roman"/>
        </w:rPr>
        <w:t>和</w:t>
      </w:r>
      <w:r>
        <w:rPr>
          <w:rFonts w:ascii="Times New Roman" w:eastAsia="宋体" w:hAnsi="Times New Roman"/>
        </w:rPr>
        <w:t xml:space="preserve"> quoteOf</w:t>
      </w:r>
      <w:r>
        <w:rPr>
          <w:rFonts w:ascii="Times New Roman" w:eastAsia="宋体" w:hAnsi="Times New Roman"/>
        </w:rPr>
        <w:t>？</w:t>
      </w:r>
    </w:p>
    <w:p w14:paraId="5901D1EF" w14:textId="77777777" w:rsidR="00B81582" w:rsidRDefault="0054006B">
      <w:pPr>
        <w:spacing w:before="20"/>
      </w:pPr>
      <w:r>
        <w:rPr>
          <w:b/>
          <w:color w:val="1F4E79"/>
        </w:rPr>
        <w:t>参考回答：</w:t>
      </w:r>
    </w:p>
    <w:p w14:paraId="35DFAC7F" w14:textId="77777777" w:rsidR="00B81582" w:rsidRDefault="0054006B">
      <w:r>
        <w:t>这三个自关联字段表达不同内容关系。</w:t>
      </w:r>
      <w:r>
        <w:rPr>
          <w:rFonts w:ascii="Consolas" w:eastAsia="微软雅黑" w:hAnsi="Consolas"/>
          <w:color w:val="17365D"/>
          <w:sz w:val="18"/>
          <w:shd w:val="clear" w:color="auto" w:fill="EEF3F8"/>
        </w:rPr>
        <w:t>parent</w:t>
      </w:r>
      <w:r>
        <w:t xml:space="preserve"> </w:t>
      </w:r>
      <w:r>
        <w:t>用于评论和多级回复，</w:t>
      </w:r>
      <w:r>
        <w:rPr>
          <w:rFonts w:ascii="Consolas" w:eastAsia="微软雅黑" w:hAnsi="Consolas"/>
          <w:color w:val="17365D"/>
          <w:sz w:val="18"/>
          <w:shd w:val="clear" w:color="auto" w:fill="EEF3F8"/>
        </w:rPr>
        <w:t>repostOf</w:t>
      </w:r>
      <w:r>
        <w:t xml:space="preserve"> </w:t>
      </w:r>
      <w:r>
        <w:t>表示无附加内容的转发来源，</w:t>
      </w:r>
      <w:r>
        <w:rPr>
          <w:rFonts w:ascii="Consolas" w:eastAsia="微软雅黑" w:hAnsi="Consolas"/>
          <w:color w:val="17365D"/>
          <w:sz w:val="18"/>
          <w:shd w:val="clear" w:color="auto" w:fill="EEF3F8"/>
        </w:rPr>
        <w:t>quoteOf</w:t>
      </w:r>
      <w:r>
        <w:t xml:space="preserve"> </w:t>
      </w:r>
      <w:r>
        <w:t>表示带用户观点的引用来源。使用自关联可以复用内容实体，同时保留互动链路。</w:t>
      </w:r>
    </w:p>
    <w:p w14:paraId="60E9427A" w14:textId="77777777" w:rsidR="00B81582" w:rsidRDefault="0054006B">
      <w:pPr>
        <w:pStyle w:val="21"/>
      </w:pPr>
      <w:r>
        <w:rPr>
          <w:rFonts w:ascii="Times New Roman" w:eastAsia="宋体" w:hAnsi="Times New Roman"/>
        </w:rPr>
        <w:t xml:space="preserve">41. </w:t>
      </w:r>
      <w:r>
        <w:rPr>
          <w:rFonts w:ascii="Times New Roman" w:eastAsia="宋体" w:hAnsi="Times New Roman"/>
        </w:rPr>
        <w:t>系统如何进行模块解耦？</w:t>
      </w:r>
    </w:p>
    <w:p w14:paraId="6FA820F4" w14:textId="77777777" w:rsidR="00B81582" w:rsidRDefault="0054006B">
      <w:pPr>
        <w:spacing w:before="20"/>
      </w:pPr>
      <w:r>
        <w:rPr>
          <w:b/>
          <w:color w:val="1F4E79"/>
        </w:rPr>
        <w:t>参考回答：</w:t>
      </w:r>
    </w:p>
    <w:p w14:paraId="20051A4B" w14:textId="77777777" w:rsidR="00B81582" w:rsidRDefault="0054006B">
      <w:r>
        <w:lastRenderedPageBreak/>
        <w:t>后端通过</w:t>
      </w:r>
      <w:r>
        <w:t xml:space="preserve"> Controller</w:t>
      </w:r>
      <w:r>
        <w:t>、</w:t>
      </w:r>
      <w:r>
        <w:t xml:space="preserve">Service </w:t>
      </w:r>
      <w:r>
        <w:t>和</w:t>
      </w:r>
      <w:r>
        <w:t xml:space="preserve"> Repository </w:t>
      </w:r>
      <w:r>
        <w:t>分层；推荐算法通过</w:t>
      </w:r>
      <w:r>
        <w:t xml:space="preserve"> </w:t>
      </w:r>
      <w:r>
        <w:rPr>
          <w:rFonts w:ascii="Consolas" w:eastAsia="微软雅黑" w:hAnsi="Consolas"/>
          <w:color w:val="17365D"/>
          <w:sz w:val="18"/>
          <w:shd w:val="clear" w:color="auto" w:fill="EEF3F8"/>
        </w:rPr>
        <w:t>RecommendationStrategy</w:t>
      </w:r>
      <w:r>
        <w:t xml:space="preserve"> </w:t>
      </w:r>
      <w:r>
        <w:t>统一接口和</w:t>
      </w:r>
      <w:r>
        <w:t xml:space="preserve"> </w:t>
      </w:r>
      <w:r>
        <w:rPr>
          <w:rFonts w:ascii="Consolas" w:eastAsia="微软雅黑" w:hAnsi="Consolas"/>
          <w:color w:val="17365D"/>
          <w:sz w:val="18"/>
          <w:shd w:val="clear" w:color="auto" w:fill="EEF3F8"/>
        </w:rPr>
        <w:t>RecommendationStrategyManager</w:t>
      </w:r>
      <w:r>
        <w:t xml:space="preserve"> </w:t>
      </w:r>
      <w:r>
        <w:t>管理不同策略；画像、</w:t>
      </w:r>
      <w:r>
        <w:t>TF-IDF</w:t>
      </w:r>
      <w:r>
        <w:t>、协同过滤、热门话题和广告分别由独立服务负责。前端将信息流、评分面板、漏斗图、画像图表等拆分为组件，便于维护和复用。</w:t>
      </w:r>
    </w:p>
    <w:p w14:paraId="7ECE6737" w14:textId="77777777" w:rsidR="00B81582" w:rsidRDefault="0054006B">
      <w:pPr>
        <w:pStyle w:val="21"/>
      </w:pPr>
      <w:r>
        <w:rPr>
          <w:rFonts w:ascii="Times New Roman" w:eastAsia="宋体" w:hAnsi="Times New Roman"/>
        </w:rPr>
        <w:t xml:space="preserve">42. </w:t>
      </w:r>
      <w:r>
        <w:rPr>
          <w:rFonts w:ascii="Times New Roman" w:eastAsia="宋体" w:hAnsi="Times New Roman"/>
        </w:rPr>
        <w:t>为什么使用策略模式？</w:t>
      </w:r>
    </w:p>
    <w:p w14:paraId="4F5A9D1E" w14:textId="77777777" w:rsidR="00B81582" w:rsidRDefault="0054006B">
      <w:pPr>
        <w:spacing w:before="20"/>
      </w:pPr>
      <w:r>
        <w:rPr>
          <w:b/>
          <w:color w:val="1F4E79"/>
        </w:rPr>
        <w:t>参考回答：</w:t>
      </w:r>
    </w:p>
    <w:p w14:paraId="624A76B7" w14:textId="77777777" w:rsidR="00B81582" w:rsidRDefault="0054006B">
      <w:r>
        <w:t>传统混合算法和</w:t>
      </w:r>
      <w:r>
        <w:t xml:space="preserve"> AI </w:t>
      </w:r>
      <w:r>
        <w:t>算法的输入输出形式相近，但内部实现不同。策略模式允许控制层通过统一接口调用当前策略，管理员切换算法时无需修改推荐接口，也便于以后增加新的实验策略。</w:t>
      </w:r>
    </w:p>
    <w:p w14:paraId="5DB93D1F" w14:textId="77777777" w:rsidR="00B81582" w:rsidRDefault="0054006B">
      <w:pPr>
        <w:pStyle w:val="21"/>
      </w:pPr>
      <w:r>
        <w:rPr>
          <w:rFonts w:ascii="Times New Roman" w:eastAsia="宋体" w:hAnsi="Times New Roman"/>
        </w:rPr>
        <w:t xml:space="preserve">43. </w:t>
      </w:r>
      <w:r>
        <w:rPr>
          <w:rFonts w:ascii="Times New Roman" w:eastAsia="宋体" w:hAnsi="Times New Roman"/>
        </w:rPr>
        <w:t>系统如何处理异常？</w:t>
      </w:r>
    </w:p>
    <w:p w14:paraId="266AA4A8" w14:textId="77777777" w:rsidR="00B81582" w:rsidRDefault="0054006B">
      <w:pPr>
        <w:spacing w:before="20"/>
      </w:pPr>
      <w:r>
        <w:rPr>
          <w:b/>
          <w:color w:val="1F4E79"/>
        </w:rPr>
        <w:t>参考回答：</w:t>
      </w:r>
    </w:p>
    <w:p w14:paraId="643B8510" w14:textId="77777777" w:rsidR="00B81582" w:rsidRDefault="0054006B">
      <w:r>
        <w:t>前端</w:t>
      </w:r>
      <w:r>
        <w:t xml:space="preserve"> Axios </w:t>
      </w:r>
      <w:r>
        <w:t>封装负责统一提示接口错误；后端服务对数据不存在、</w:t>
      </w:r>
      <w:r>
        <w:t xml:space="preserve">AI </w:t>
      </w:r>
      <w:r>
        <w:t>调用失败和导入异常等情况进行处理。</w:t>
      </w:r>
      <w:r>
        <w:t xml:space="preserve">AI </w:t>
      </w:r>
      <w:r>
        <w:t>推荐具有回退机制，外部数据导入失败时也可以使用系统种子数据或内置数据。正式生产环境还应补充更完整的异常码、日志监控和重试机制。</w:t>
      </w:r>
    </w:p>
    <w:p w14:paraId="5A6CB451" w14:textId="77777777" w:rsidR="00B81582" w:rsidRDefault="0054006B">
      <w:pPr>
        <w:pStyle w:val="21"/>
      </w:pPr>
      <w:r>
        <w:rPr>
          <w:rFonts w:ascii="Times New Roman" w:eastAsia="宋体" w:hAnsi="Times New Roman"/>
        </w:rPr>
        <w:t xml:space="preserve">44. </w:t>
      </w:r>
      <w:r>
        <w:rPr>
          <w:rFonts w:ascii="Times New Roman" w:eastAsia="宋体" w:hAnsi="Times New Roman"/>
        </w:rPr>
        <w:t>系统是否实现了权限控制？</w:t>
      </w:r>
    </w:p>
    <w:p w14:paraId="174E6AC9" w14:textId="77777777" w:rsidR="00B81582" w:rsidRDefault="0054006B">
      <w:pPr>
        <w:spacing w:before="20"/>
      </w:pPr>
      <w:r>
        <w:rPr>
          <w:b/>
          <w:color w:val="1F4E79"/>
        </w:rPr>
        <w:t>参考回答：</w:t>
      </w:r>
    </w:p>
    <w:p w14:paraId="36634EF4" w14:textId="77777777" w:rsidR="00B81582" w:rsidRDefault="0054006B">
      <w:r>
        <w:t>系统实现了普通用户和管理员角色区分，前端路由和侧边栏会限制管理员页面入口，部分业务操作也会在服务层校验角色，例如管理员可以删除其他用户内容。需要诚实说明，当前</w:t>
      </w:r>
      <w:r>
        <w:t xml:space="preserve"> Spring Security </w:t>
      </w:r>
      <w:r>
        <w:t>使用</w:t>
      </w:r>
      <w:r>
        <w:t xml:space="preserve"> JWT </w:t>
      </w:r>
      <w:r>
        <w:t>软校验并允许请求进入，属于毕业设计演示阶段的简化实现；生产环境应在后端接口层增加严格的角色授权和未认证请求拦截。</w:t>
      </w:r>
    </w:p>
    <w:p w14:paraId="1AD8A762" w14:textId="77777777" w:rsidR="00B81582" w:rsidRDefault="0054006B">
      <w:pPr>
        <w:pStyle w:val="21"/>
      </w:pPr>
      <w:r>
        <w:rPr>
          <w:rFonts w:ascii="Times New Roman" w:eastAsia="宋体" w:hAnsi="Times New Roman"/>
        </w:rPr>
        <w:t xml:space="preserve">45. </w:t>
      </w:r>
      <w:r>
        <w:rPr>
          <w:rFonts w:ascii="Times New Roman" w:eastAsia="宋体" w:hAnsi="Times New Roman"/>
        </w:rPr>
        <w:t>用户密码是否安全存储？</w:t>
      </w:r>
    </w:p>
    <w:p w14:paraId="049A0BAF" w14:textId="77777777" w:rsidR="00B81582" w:rsidRDefault="0054006B">
      <w:pPr>
        <w:spacing w:before="20"/>
      </w:pPr>
      <w:r>
        <w:rPr>
          <w:b/>
          <w:color w:val="1F4E79"/>
        </w:rPr>
        <w:t>参考回答：</w:t>
      </w:r>
    </w:p>
    <w:p w14:paraId="24BEEB14" w14:textId="77777777" w:rsidR="00B81582" w:rsidRDefault="0054006B">
      <w:r>
        <w:t>当前原型系统的密码校验采用了开发阶段简化方式，尚未使用</w:t>
      </w:r>
      <w:r>
        <w:t xml:space="preserve"> BCrypt </w:t>
      </w:r>
      <w:r>
        <w:t>哈希存储。正式部署时必须使用</w:t>
      </w:r>
      <w:r>
        <w:t xml:space="preserve"> BCrypt </w:t>
      </w:r>
      <w:r>
        <w:t>等单向哈希算法，并增加密码复杂度、登录限流、</w:t>
      </w:r>
      <w:r>
        <w:t xml:space="preserve">Token </w:t>
      </w:r>
      <w:r>
        <w:t>过期与刷新等安全机制。这是当前系统明确需要加强的部分。</w:t>
      </w:r>
    </w:p>
    <w:p w14:paraId="4B4D2213" w14:textId="77777777" w:rsidR="00B81582" w:rsidRDefault="0054006B">
      <w:pPr>
        <w:pStyle w:val="1"/>
      </w:pPr>
      <w:r>
        <w:rPr>
          <w:rFonts w:ascii="Times New Roman" w:eastAsia="宋体" w:hAnsi="Times New Roman"/>
        </w:rPr>
        <w:t>八、老师可能追问的尖锐问题</w:t>
      </w:r>
    </w:p>
    <w:p w14:paraId="69211B80" w14:textId="77777777" w:rsidR="00B81582" w:rsidRDefault="0054006B">
      <w:pPr>
        <w:pStyle w:val="21"/>
      </w:pPr>
      <w:r>
        <w:rPr>
          <w:rFonts w:ascii="Times New Roman" w:eastAsia="宋体" w:hAnsi="Times New Roman"/>
        </w:rPr>
        <w:t xml:space="preserve">46. </w:t>
      </w:r>
      <w:r>
        <w:rPr>
          <w:rFonts w:ascii="Times New Roman" w:eastAsia="宋体" w:hAnsi="Times New Roman"/>
        </w:rPr>
        <w:t>你的算法是自己设计的吗？</w:t>
      </w:r>
    </w:p>
    <w:p w14:paraId="3628ED38" w14:textId="77777777" w:rsidR="00B81582" w:rsidRDefault="0054006B">
      <w:pPr>
        <w:spacing w:before="20"/>
      </w:pPr>
      <w:r>
        <w:rPr>
          <w:b/>
          <w:color w:val="1F4E79"/>
        </w:rPr>
        <w:t>参考回答：</w:t>
      </w:r>
    </w:p>
    <w:p w14:paraId="5B215083" w14:textId="77777777" w:rsidR="00B81582" w:rsidRDefault="0054006B">
      <w:r>
        <w:t>系统整体混合排序流程和工程实现由我结合课题要求设计完成，但其中使用的</w:t>
      </w:r>
      <w:r>
        <w:t xml:space="preserve"> TF-IDF</w:t>
      </w:r>
      <w:r>
        <w:t>、余弦相似度、协同过滤、时间衰减和加权随机采样都是已有推荐方法。我的工作主要是结合类</w:t>
      </w:r>
      <w:r>
        <w:t xml:space="preserve"> X </w:t>
      </w:r>
      <w:r>
        <w:t>信息流场景，将这些方法组织成可运行、可解释、可调参和可验证的推荐链路，而不是声称提出了全新的理论算法。</w:t>
      </w:r>
    </w:p>
    <w:p w14:paraId="281AA342" w14:textId="77777777" w:rsidR="00B81582" w:rsidRDefault="0054006B">
      <w:pPr>
        <w:pStyle w:val="21"/>
      </w:pPr>
      <w:r>
        <w:rPr>
          <w:rFonts w:ascii="Times New Roman" w:eastAsia="宋体" w:hAnsi="Times New Roman"/>
        </w:rPr>
        <w:t xml:space="preserve">47. </w:t>
      </w:r>
      <w:r>
        <w:rPr>
          <w:rFonts w:ascii="Times New Roman" w:eastAsia="宋体" w:hAnsi="Times New Roman"/>
        </w:rPr>
        <w:t>你的系统能支持大规模用户吗？</w:t>
      </w:r>
    </w:p>
    <w:p w14:paraId="20F5E382" w14:textId="77777777" w:rsidR="00B81582" w:rsidRDefault="0054006B">
      <w:pPr>
        <w:spacing w:before="20"/>
      </w:pPr>
      <w:r>
        <w:rPr>
          <w:b/>
          <w:color w:val="1F4E79"/>
        </w:rPr>
        <w:t>参考回答：</w:t>
      </w:r>
    </w:p>
    <w:p w14:paraId="1425C57A" w14:textId="77777777" w:rsidR="00B81582" w:rsidRDefault="0054006B">
      <w:r>
        <w:t>当前系统定位为毕业设计原型，能够满足现有模拟数据和功能演示，但部分计算会读取较多内容和行为数据，尚未针对百万级数据优化。面向大规模场景需要增加离线画像计算、特征缓存、候选索引、消息队列、分布式缓存和召回服务，并避免请求时全量扫描。</w:t>
      </w:r>
    </w:p>
    <w:p w14:paraId="0815853B" w14:textId="77777777" w:rsidR="00B81582" w:rsidRDefault="0054006B">
      <w:pPr>
        <w:pStyle w:val="21"/>
      </w:pPr>
      <w:r>
        <w:rPr>
          <w:rFonts w:ascii="Times New Roman" w:eastAsia="宋体" w:hAnsi="Times New Roman"/>
        </w:rPr>
        <w:t xml:space="preserve">48. </w:t>
      </w:r>
      <w:r>
        <w:rPr>
          <w:rFonts w:ascii="Times New Roman" w:eastAsia="宋体" w:hAnsi="Times New Roman"/>
        </w:rPr>
        <w:t>推荐算法的复杂度如何？</w:t>
      </w:r>
    </w:p>
    <w:p w14:paraId="3CA4ECD8" w14:textId="77777777" w:rsidR="00B81582" w:rsidRDefault="0054006B">
      <w:pPr>
        <w:spacing w:before="20"/>
      </w:pPr>
      <w:r>
        <w:rPr>
          <w:b/>
          <w:color w:val="1F4E79"/>
        </w:rPr>
        <w:t>参考回答：</w:t>
      </w:r>
    </w:p>
    <w:p w14:paraId="1E1EEE17" w14:textId="77777777" w:rsidR="00B81582" w:rsidRDefault="0054006B">
      <w:r>
        <w:t>当前候选池规模为</w:t>
      </w:r>
      <w:r>
        <w:t xml:space="preserve"> \(N\) </w:t>
      </w:r>
      <w:r>
        <w:t>时，多因子评分主要需要遍历候选内容，基础排序约为</w:t>
      </w:r>
      <w:r>
        <w:t xml:space="preserve"> \(O(N \log N)\)</w:t>
      </w:r>
      <w:r>
        <w:t>。</w:t>
      </w:r>
      <w:r>
        <w:t xml:space="preserve">TF-IDF </w:t>
      </w:r>
      <w:r>
        <w:t>和协同过滤还会受到语料规模、行为数量和用户数量影响。当前实现适合原型数据规模；大规模场景应将画像、</w:t>
      </w:r>
      <w:r>
        <w:t>IDF</w:t>
      </w:r>
      <w:r>
        <w:t>、相似用户和热门话题离线计算或缓存。</w:t>
      </w:r>
    </w:p>
    <w:p w14:paraId="23A0B71B" w14:textId="77777777" w:rsidR="00B81582" w:rsidRDefault="0054006B">
      <w:pPr>
        <w:pStyle w:val="21"/>
      </w:pPr>
      <w:r>
        <w:rPr>
          <w:rFonts w:ascii="Times New Roman" w:eastAsia="宋体" w:hAnsi="Times New Roman"/>
        </w:rPr>
        <w:t xml:space="preserve">49. </w:t>
      </w:r>
      <w:r>
        <w:rPr>
          <w:rFonts w:ascii="Times New Roman" w:eastAsia="宋体" w:hAnsi="Times New Roman"/>
        </w:rPr>
        <w:t>为什么没有使用准确率、召回率或</w:t>
      </w:r>
      <w:r>
        <w:rPr>
          <w:rFonts w:ascii="Times New Roman" w:eastAsia="宋体" w:hAnsi="Times New Roman"/>
        </w:rPr>
        <w:t xml:space="preserve"> NDCG</w:t>
      </w:r>
      <w:r>
        <w:rPr>
          <w:rFonts w:ascii="Times New Roman" w:eastAsia="宋体" w:hAnsi="Times New Roman"/>
        </w:rPr>
        <w:t>？</w:t>
      </w:r>
    </w:p>
    <w:p w14:paraId="679D5CF9" w14:textId="77777777" w:rsidR="00B81582" w:rsidRDefault="0054006B">
      <w:pPr>
        <w:spacing w:before="20"/>
      </w:pPr>
      <w:r>
        <w:rPr>
          <w:b/>
          <w:color w:val="1F4E79"/>
        </w:rPr>
        <w:t>参考回答：</w:t>
      </w:r>
    </w:p>
    <w:p w14:paraId="1B04B851" w14:textId="77777777" w:rsidR="00B81582" w:rsidRDefault="0054006B">
      <w:r>
        <w:t>准确率、召回率和</w:t>
      </w:r>
      <w:r>
        <w:t xml:space="preserve"> NDCG </w:t>
      </w:r>
      <w:r>
        <w:t>需要可靠的真实反馈或训练测试集作为相关性标注。当前系统主要使用模拟数据，因此采用标签命中率、</w:t>
      </w:r>
      <w:r>
        <w:t xml:space="preserve">TF-IDF </w:t>
      </w:r>
      <w:r>
        <w:t>相似度、平均推荐分、互动量和多样性指标进行机制验证。后续获得真实行为数据后，可以按时间切分训练集和测试集，引入</w:t>
      </w:r>
      <w:r>
        <w:t xml:space="preserve"> Recall@K</w:t>
      </w:r>
      <w:r>
        <w:t>、</w:t>
      </w:r>
      <w:r>
        <w:t xml:space="preserve">NDCG@K </w:t>
      </w:r>
      <w:r>
        <w:t>和</w:t>
      </w:r>
      <w:r>
        <w:t xml:space="preserve"> CTR </w:t>
      </w:r>
      <w:r>
        <w:t>等指标。</w:t>
      </w:r>
    </w:p>
    <w:p w14:paraId="1F1FB892" w14:textId="77777777" w:rsidR="00B81582" w:rsidRDefault="0054006B">
      <w:pPr>
        <w:pStyle w:val="21"/>
      </w:pPr>
      <w:r>
        <w:rPr>
          <w:rFonts w:ascii="Times New Roman" w:eastAsia="宋体" w:hAnsi="Times New Roman"/>
        </w:rPr>
        <w:t xml:space="preserve">50. </w:t>
      </w:r>
      <w:r>
        <w:rPr>
          <w:rFonts w:ascii="Times New Roman" w:eastAsia="宋体" w:hAnsi="Times New Roman"/>
        </w:rPr>
        <w:t>推荐结果为什么每次刷新不同？如何复现实验？</w:t>
      </w:r>
    </w:p>
    <w:p w14:paraId="1EF874E9" w14:textId="77777777" w:rsidR="00B81582" w:rsidRDefault="0054006B">
      <w:pPr>
        <w:spacing w:before="20"/>
      </w:pPr>
      <w:r>
        <w:rPr>
          <w:b/>
          <w:color w:val="1F4E79"/>
        </w:rPr>
        <w:t>参考回答：</w:t>
      </w:r>
    </w:p>
    <w:p w14:paraId="3CA9C724" w14:textId="77777777" w:rsidR="00B81582" w:rsidRDefault="0054006B">
      <w:r>
        <w:t>系统为平衡探索和利用加入了随机抖动及加权随机采样，因此普通推荐流刷新时可能不同。算法验证页通过同一用户、同一组参数和同一候选池进行对比，能够观察整体指标变化。若需要严格复现实验，可以固定随机种子或在实验模式关闭随机探索。</w:t>
      </w:r>
    </w:p>
    <w:p w14:paraId="58498844" w14:textId="77777777" w:rsidR="00B81582" w:rsidRDefault="0054006B">
      <w:pPr>
        <w:pStyle w:val="21"/>
      </w:pPr>
      <w:r>
        <w:rPr>
          <w:rFonts w:ascii="Times New Roman" w:eastAsia="宋体" w:hAnsi="Times New Roman"/>
        </w:rPr>
        <w:t xml:space="preserve">51. </w:t>
      </w:r>
      <w:r>
        <w:rPr>
          <w:rFonts w:ascii="Times New Roman" w:eastAsia="宋体" w:hAnsi="Times New Roman"/>
        </w:rPr>
        <w:t>如果一个新用户没有任何行为，系统如何推荐？</w:t>
      </w:r>
    </w:p>
    <w:p w14:paraId="17FD90E4" w14:textId="77777777" w:rsidR="00B81582" w:rsidRDefault="0054006B">
      <w:pPr>
        <w:spacing w:before="20"/>
      </w:pPr>
      <w:r>
        <w:rPr>
          <w:b/>
          <w:color w:val="1F4E79"/>
        </w:rPr>
        <w:t>参考回答：</w:t>
      </w:r>
    </w:p>
    <w:p w14:paraId="75AC3BCA" w14:textId="77777777" w:rsidR="00B81582" w:rsidRDefault="0054006B">
      <w:r>
        <w:lastRenderedPageBreak/>
        <w:t>新用户被划分为冷启动阶段，系统提高热门话题和探索权重，降低依赖用户个性化画像、文本相似度和协同过滤的程度。同时仍保留网内内容和高质量内容，随着用户产生行为，系统逐步切换为更个性化的动态权重。</w:t>
      </w:r>
    </w:p>
    <w:p w14:paraId="6B7EA0BA" w14:textId="77777777" w:rsidR="00B81582" w:rsidRDefault="0054006B">
      <w:pPr>
        <w:pStyle w:val="21"/>
      </w:pPr>
      <w:r>
        <w:rPr>
          <w:rFonts w:ascii="Times New Roman" w:eastAsia="宋体" w:hAnsi="Times New Roman"/>
        </w:rPr>
        <w:t xml:space="preserve">52. </w:t>
      </w:r>
      <w:r>
        <w:rPr>
          <w:rFonts w:ascii="Times New Roman" w:eastAsia="宋体" w:hAnsi="Times New Roman"/>
        </w:rPr>
        <w:t>热门内容会不会一直占据推荐前列？</w:t>
      </w:r>
    </w:p>
    <w:p w14:paraId="73E8F295" w14:textId="77777777" w:rsidR="00B81582" w:rsidRDefault="0054006B">
      <w:pPr>
        <w:spacing w:before="20"/>
      </w:pPr>
      <w:r>
        <w:rPr>
          <w:b/>
          <w:color w:val="1F4E79"/>
        </w:rPr>
        <w:t>参考回答：</w:t>
      </w:r>
    </w:p>
    <w:p w14:paraId="4AAF3770" w14:textId="77777777" w:rsidR="00B81582" w:rsidRDefault="0054006B">
      <w:r>
        <w:t>系统没有只按互动量排序。热门内容会受到时间衰减、作者多样性、用户兴趣匹配、负反馈和探索机制共同影响。对于活跃用户，热门权重还会降低，而个性化和协同过滤权重会提高，从而缓解流行度偏置。</w:t>
      </w:r>
    </w:p>
    <w:p w14:paraId="3EEEA086" w14:textId="77777777" w:rsidR="00B81582" w:rsidRDefault="0054006B">
      <w:pPr>
        <w:pStyle w:val="21"/>
      </w:pPr>
      <w:r>
        <w:rPr>
          <w:rFonts w:ascii="Times New Roman" w:eastAsia="宋体" w:hAnsi="Times New Roman"/>
        </w:rPr>
        <w:t xml:space="preserve">53. </w:t>
      </w:r>
      <w:r>
        <w:rPr>
          <w:rFonts w:ascii="Times New Roman" w:eastAsia="宋体" w:hAnsi="Times New Roman"/>
        </w:rPr>
        <w:t>系统中哪些功能是真正</w:t>
      </w:r>
      <w:r>
        <w:rPr>
          <w:rFonts w:ascii="Times New Roman" w:eastAsia="宋体" w:hAnsi="Times New Roman"/>
        </w:rPr>
        <w:t>“</w:t>
      </w:r>
      <w:r>
        <w:rPr>
          <w:rFonts w:ascii="Times New Roman" w:eastAsia="宋体" w:hAnsi="Times New Roman"/>
        </w:rPr>
        <w:t>实时</w:t>
      </w:r>
      <w:r>
        <w:rPr>
          <w:rFonts w:ascii="Times New Roman" w:eastAsia="宋体" w:hAnsi="Times New Roman"/>
        </w:rPr>
        <w:t>”</w:t>
      </w:r>
      <w:r>
        <w:rPr>
          <w:rFonts w:ascii="Times New Roman" w:eastAsia="宋体" w:hAnsi="Times New Roman"/>
        </w:rPr>
        <w:t>的，哪些不是？</w:t>
      </w:r>
    </w:p>
    <w:p w14:paraId="6391108A" w14:textId="77777777" w:rsidR="00B81582" w:rsidRDefault="0054006B">
      <w:pPr>
        <w:spacing w:before="20"/>
      </w:pPr>
      <w:r>
        <w:rPr>
          <w:b/>
          <w:color w:val="1F4E79"/>
        </w:rPr>
        <w:t>参考回答：</w:t>
      </w:r>
    </w:p>
    <w:p w14:paraId="4F34727F" w14:textId="77777777" w:rsidR="00B81582" w:rsidRDefault="0054006B">
      <w:r>
        <w:t>通知和私信通过</w:t>
      </w:r>
      <w:r>
        <w:t xml:space="preserve"> WebSocket </w:t>
      </w:r>
      <w:r>
        <w:t>实时推送；用户请求推荐流时会使用当前数据进行即时排序；浏览和互动行为也会在发生后写入系统。画像和算法权重是按请求读取行为后计算，并非持续流式训练模型。答辩时应明确区分实时业务响应和在线模型训练。</w:t>
      </w:r>
    </w:p>
    <w:p w14:paraId="2A194F59" w14:textId="77777777" w:rsidR="00B81582" w:rsidRDefault="0054006B">
      <w:pPr>
        <w:pStyle w:val="21"/>
      </w:pPr>
      <w:r>
        <w:rPr>
          <w:rFonts w:ascii="Times New Roman" w:eastAsia="宋体" w:hAnsi="Times New Roman"/>
        </w:rPr>
        <w:t xml:space="preserve">54. </w:t>
      </w:r>
      <w:r>
        <w:rPr>
          <w:rFonts w:ascii="Times New Roman" w:eastAsia="宋体" w:hAnsi="Times New Roman"/>
        </w:rPr>
        <w:t>系统当前最大的不足是什么？</w:t>
      </w:r>
    </w:p>
    <w:p w14:paraId="2805E1AD" w14:textId="77777777" w:rsidR="00B81582" w:rsidRDefault="0054006B">
      <w:pPr>
        <w:spacing w:before="20"/>
      </w:pPr>
      <w:r>
        <w:rPr>
          <w:b/>
          <w:color w:val="1F4E79"/>
        </w:rPr>
        <w:t>参考回答：</w:t>
      </w:r>
    </w:p>
    <w:p w14:paraId="04AF633F" w14:textId="77777777" w:rsidR="00B81582" w:rsidRDefault="0054006B">
      <w:r>
        <w:t>主要不足有三点：第一，数据规模和用户规模有限，算法效果主要通过模拟数据验证；第二，推荐链路仍包含请求时计算，面向大规模数据需要缓存和离线计算；第三，安全控制属于原型级实现，密码加密和后端严格鉴权仍需完善。后续可以增加真实数据评估、</w:t>
      </w:r>
      <w:r>
        <w:t xml:space="preserve">A/B </w:t>
      </w:r>
      <w:r>
        <w:t>测试、深度推荐模型和生产级安全机制。</w:t>
      </w:r>
    </w:p>
    <w:p w14:paraId="577F209B" w14:textId="77777777" w:rsidR="00B81582" w:rsidRDefault="0054006B">
      <w:pPr>
        <w:pStyle w:val="1"/>
      </w:pPr>
      <w:r>
        <w:rPr>
          <w:rFonts w:ascii="Times New Roman" w:eastAsia="宋体" w:hAnsi="Times New Roman"/>
        </w:rPr>
        <w:t>九、演示过程中可能出现的问题与回答</w:t>
      </w:r>
    </w:p>
    <w:p w14:paraId="4312C768" w14:textId="77777777" w:rsidR="00B81582" w:rsidRDefault="0054006B">
      <w:pPr>
        <w:pStyle w:val="21"/>
      </w:pPr>
      <w:r>
        <w:rPr>
          <w:rFonts w:ascii="Times New Roman" w:eastAsia="宋体" w:hAnsi="Times New Roman"/>
        </w:rPr>
        <w:t xml:space="preserve">55. </w:t>
      </w:r>
      <w:r>
        <w:rPr>
          <w:rFonts w:ascii="Times New Roman" w:eastAsia="宋体" w:hAnsi="Times New Roman"/>
        </w:rPr>
        <w:t>为什么浏览量旁边的图标不能点击？</w:t>
      </w:r>
    </w:p>
    <w:p w14:paraId="4278A63D" w14:textId="77777777" w:rsidR="00B81582" w:rsidRDefault="0054006B">
      <w:pPr>
        <w:spacing w:before="20"/>
      </w:pPr>
      <w:r>
        <w:rPr>
          <w:b/>
          <w:color w:val="1F4E79"/>
        </w:rPr>
        <w:t>参考回答：</w:t>
      </w:r>
    </w:p>
    <w:p w14:paraId="298E5A9D" w14:textId="77777777" w:rsidR="00B81582" w:rsidRDefault="0054006B">
      <w:r>
        <w:t>它是浏览量统计展示，不是功能按钮。浏览通过帖子进入视野并停留一定时间自动采集。为了避免误解，界面可以进一步增加</w:t>
      </w:r>
      <w:r>
        <w:t>“</w:t>
      </w:r>
      <w:r>
        <w:t>浏览量</w:t>
      </w:r>
      <w:r>
        <w:t>”</w:t>
      </w:r>
      <w:r>
        <w:t>悬浮提示，并取消可点击按钮式的悬浮效果。</w:t>
      </w:r>
    </w:p>
    <w:p w14:paraId="5536F474" w14:textId="77777777" w:rsidR="00B81582" w:rsidRDefault="0054006B">
      <w:pPr>
        <w:pStyle w:val="21"/>
      </w:pPr>
      <w:r>
        <w:rPr>
          <w:rFonts w:ascii="Times New Roman" w:eastAsia="宋体" w:hAnsi="Times New Roman"/>
        </w:rPr>
        <w:t xml:space="preserve">56. </w:t>
      </w:r>
      <w:r>
        <w:rPr>
          <w:rFonts w:ascii="Times New Roman" w:eastAsia="宋体" w:hAnsi="Times New Roman"/>
        </w:rPr>
        <w:t>为什么调整部分滑块后，漏斗前几层数字不变化？</w:t>
      </w:r>
    </w:p>
    <w:p w14:paraId="384CE18E" w14:textId="77777777" w:rsidR="00B81582" w:rsidRDefault="0054006B">
      <w:pPr>
        <w:spacing w:before="20"/>
      </w:pPr>
      <w:r>
        <w:rPr>
          <w:b/>
          <w:color w:val="1F4E79"/>
        </w:rPr>
        <w:t>参考回答：</w:t>
      </w:r>
    </w:p>
    <w:p w14:paraId="7875CF23" w14:textId="77777777" w:rsidR="00B81582" w:rsidRDefault="0054006B">
      <w:r>
        <w:t>全量候选、网内网外来源和负反馈过滤由内容库、关注关系及负反馈数据决定，不直接受评分权重影响。滑块主要改变评分结果和排序截断，因此更可能影响漏斗后半部分以及推荐指标，而不是候选池来源数量。</w:t>
      </w:r>
    </w:p>
    <w:p w14:paraId="5A9867A7" w14:textId="77777777" w:rsidR="00B81582" w:rsidRDefault="0054006B">
      <w:pPr>
        <w:pStyle w:val="21"/>
      </w:pPr>
      <w:r>
        <w:rPr>
          <w:rFonts w:ascii="Times New Roman" w:eastAsia="宋体" w:hAnsi="Times New Roman"/>
        </w:rPr>
        <w:t xml:space="preserve">57. </w:t>
      </w:r>
      <w:r>
        <w:rPr>
          <w:rFonts w:ascii="Times New Roman" w:eastAsia="宋体" w:hAnsi="Times New Roman"/>
        </w:rPr>
        <w:t>为什么</w:t>
      </w:r>
      <w:r>
        <w:rPr>
          <w:rFonts w:ascii="Times New Roman" w:eastAsia="宋体" w:hAnsi="Times New Roman"/>
        </w:rPr>
        <w:t xml:space="preserve"> AI </w:t>
      </w:r>
      <w:r>
        <w:rPr>
          <w:rFonts w:ascii="Times New Roman" w:eastAsia="宋体" w:hAnsi="Times New Roman"/>
        </w:rPr>
        <w:t>推荐第一次请求没有明显变化？</w:t>
      </w:r>
    </w:p>
    <w:p w14:paraId="23CD47EA" w14:textId="77777777" w:rsidR="00B81582" w:rsidRDefault="0054006B">
      <w:pPr>
        <w:spacing w:before="20"/>
      </w:pPr>
      <w:r>
        <w:rPr>
          <w:b/>
          <w:color w:val="1F4E79"/>
        </w:rPr>
        <w:t>参考回答：</w:t>
      </w:r>
    </w:p>
    <w:p w14:paraId="154C921C" w14:textId="77777777" w:rsidR="00B81582" w:rsidRDefault="0054006B">
      <w:r>
        <w:t xml:space="preserve">AI </w:t>
      </w:r>
      <w:r>
        <w:t>推理耗时较高，系统采用缓存与异步计算机制。缓存未命中时先返回传统推荐结果，后台计算</w:t>
      </w:r>
      <w:r>
        <w:t xml:space="preserve"> AI </w:t>
      </w:r>
      <w:r>
        <w:t>排序并写入缓存，后续请求才能快速返回</w:t>
      </w:r>
      <w:r>
        <w:t xml:space="preserve"> AI </w:t>
      </w:r>
      <w:r>
        <w:t>结果。这样可以保证首页不会因为模型推理被阻塞。</w:t>
      </w:r>
    </w:p>
    <w:p w14:paraId="358DF531" w14:textId="77777777" w:rsidR="00B81582" w:rsidRDefault="0054006B">
      <w:pPr>
        <w:pStyle w:val="21"/>
      </w:pPr>
      <w:r>
        <w:rPr>
          <w:rFonts w:ascii="Times New Roman" w:eastAsia="宋体" w:hAnsi="Times New Roman"/>
        </w:rPr>
        <w:t xml:space="preserve">58. </w:t>
      </w:r>
      <w:r>
        <w:rPr>
          <w:rFonts w:ascii="Times New Roman" w:eastAsia="宋体" w:hAnsi="Times New Roman"/>
        </w:rPr>
        <w:t>为什么热门话题和某个用户兴趣</w:t>
      </w:r>
      <w:r>
        <w:rPr>
          <w:rFonts w:ascii="Times New Roman" w:eastAsia="宋体" w:hAnsi="Times New Roman"/>
        </w:rPr>
        <w:t xml:space="preserve"> Top10 </w:t>
      </w:r>
      <w:r>
        <w:rPr>
          <w:rFonts w:ascii="Times New Roman" w:eastAsia="宋体" w:hAnsi="Times New Roman"/>
        </w:rPr>
        <w:t>不一致？</w:t>
      </w:r>
    </w:p>
    <w:p w14:paraId="22043B69" w14:textId="77777777" w:rsidR="00B81582" w:rsidRDefault="0054006B">
      <w:pPr>
        <w:spacing w:before="20"/>
      </w:pPr>
      <w:r>
        <w:rPr>
          <w:b/>
          <w:color w:val="1F4E79"/>
        </w:rPr>
        <w:t>参考回答：</w:t>
      </w:r>
    </w:p>
    <w:p w14:paraId="1767E01F" w14:textId="77777777" w:rsidR="00B81582" w:rsidRDefault="0054006B">
      <w:r>
        <w:t>热门话题是最近</w:t>
      </w:r>
      <w:r>
        <w:t xml:space="preserve"> 24 </w:t>
      </w:r>
      <w:r>
        <w:t>小时的全站内容与互动统计；用户兴趣</w:t>
      </w:r>
      <w:r>
        <w:t xml:space="preserve"> Top10 </w:t>
      </w:r>
      <w:r>
        <w:t>是根据某个用户的历史行为和时间衰减计算的个人画像。两者的数据范围和用途不同，所以结果不必一致。</w:t>
      </w:r>
    </w:p>
    <w:p w14:paraId="070DC8DA" w14:textId="77777777" w:rsidR="00B81582" w:rsidRDefault="0054006B">
      <w:pPr>
        <w:pStyle w:val="21"/>
      </w:pPr>
      <w:r>
        <w:rPr>
          <w:rFonts w:ascii="Times New Roman" w:eastAsia="宋体" w:hAnsi="Times New Roman"/>
        </w:rPr>
        <w:t xml:space="preserve">59. </w:t>
      </w:r>
      <w:r>
        <w:rPr>
          <w:rFonts w:ascii="Times New Roman" w:eastAsia="宋体" w:hAnsi="Times New Roman"/>
        </w:rPr>
        <w:t>为什么推荐分数看起来很大？</w:t>
      </w:r>
    </w:p>
    <w:p w14:paraId="36DF0087" w14:textId="77777777" w:rsidR="00B81582" w:rsidRDefault="0054006B">
      <w:pPr>
        <w:spacing w:before="20"/>
      </w:pPr>
      <w:r>
        <w:rPr>
          <w:b/>
          <w:color w:val="1F4E79"/>
        </w:rPr>
        <w:t>参考回答：</w:t>
      </w:r>
    </w:p>
    <w:p w14:paraId="242410C3" w14:textId="77777777" w:rsidR="00B81582" w:rsidRDefault="0054006B">
      <w:r>
        <w:t>推荐分是多个因子加权后的内部排序分，不是概率，也不要求位于</w:t>
      </w:r>
      <w:r>
        <w:t xml:space="preserve"> 0 </w:t>
      </w:r>
      <w:r>
        <w:t>到</w:t>
      </w:r>
      <w:r>
        <w:t xml:space="preserve"> 1</w:t>
      </w:r>
      <w:r>
        <w:t>。它的主要作用是比较同一推荐请求中候选内容的相对优先级。若用于跨实验直接比较，需要进一步进行归一化。</w:t>
      </w:r>
    </w:p>
    <w:p w14:paraId="16A3DAE4" w14:textId="77777777" w:rsidR="00B81582" w:rsidRDefault="0054006B">
      <w:pPr>
        <w:pStyle w:val="21"/>
      </w:pPr>
      <w:r>
        <w:rPr>
          <w:rFonts w:ascii="Times New Roman" w:eastAsia="宋体" w:hAnsi="Times New Roman"/>
        </w:rPr>
        <w:t xml:space="preserve">60. </w:t>
      </w:r>
      <w:r>
        <w:rPr>
          <w:rFonts w:ascii="Times New Roman" w:eastAsia="宋体" w:hAnsi="Times New Roman"/>
        </w:rPr>
        <w:t>如果演示时后端端口被占用怎么办？</w:t>
      </w:r>
    </w:p>
    <w:p w14:paraId="27110C56" w14:textId="77777777" w:rsidR="00B81582" w:rsidRDefault="0054006B">
      <w:pPr>
        <w:spacing w:before="20"/>
      </w:pPr>
      <w:r>
        <w:rPr>
          <w:b/>
          <w:color w:val="1F4E79"/>
        </w:rPr>
        <w:t>参考回答：</w:t>
      </w:r>
    </w:p>
    <w:p w14:paraId="5412F8DC" w14:textId="77777777" w:rsidR="00B81582" w:rsidRDefault="0054006B">
      <w:r>
        <w:t>系统后端默认使用</w:t>
      </w:r>
      <w:r>
        <w:t xml:space="preserve"> 8888 </w:t>
      </w:r>
      <w:r>
        <w:t>端口。如果启动提示端口被占用，应先定位并关闭占用进程，或统一修改后端端口、前端</w:t>
      </w:r>
      <w:r>
        <w:t xml:space="preserve"> API </w:t>
      </w:r>
      <w:r>
        <w:t>地址、</w:t>
      </w:r>
      <w:r>
        <w:t xml:space="preserve">WebSocket </w:t>
      </w:r>
      <w:r>
        <w:t>地址和</w:t>
      </w:r>
      <w:r>
        <w:t xml:space="preserve"> CORS </w:t>
      </w:r>
      <w:r>
        <w:t>配置。不能只修改其中一个位置，否则会造成登录或实时通信失败。</w:t>
      </w:r>
    </w:p>
    <w:p w14:paraId="76E203E8" w14:textId="77777777" w:rsidR="00B81582" w:rsidRDefault="0054006B">
      <w:pPr>
        <w:pStyle w:val="1"/>
      </w:pPr>
      <w:r>
        <w:rPr>
          <w:rFonts w:ascii="Times New Roman" w:eastAsia="宋体" w:hAnsi="Times New Roman"/>
        </w:rPr>
        <w:t>十、建议准备的</w:t>
      </w:r>
      <w:r>
        <w:rPr>
          <w:rFonts w:ascii="Times New Roman" w:eastAsia="宋体" w:hAnsi="Times New Roman"/>
        </w:rPr>
        <w:t xml:space="preserve"> 90 </w:t>
      </w:r>
      <w:r>
        <w:rPr>
          <w:rFonts w:ascii="Times New Roman" w:eastAsia="宋体" w:hAnsi="Times New Roman"/>
        </w:rPr>
        <w:t>秒开场陈述</w:t>
      </w:r>
    </w:p>
    <w:p w14:paraId="57BCE260" w14:textId="77777777" w:rsidR="00B81582" w:rsidRDefault="0054006B">
      <w:r>
        <w:t>各位老师好，我的毕业设计题目是《基于用户行为分析的实时信息流排序与分发系统的设计与开发》。本系统以类</w:t>
      </w:r>
      <w:r>
        <w:t xml:space="preserve"> X </w:t>
      </w:r>
      <w:r>
        <w:t>社交媒体平台为业务场景，主要解决传统时间倒序信息流无法体现用户兴趣差异的问题。</w:t>
      </w:r>
    </w:p>
    <w:p w14:paraId="044569E6" w14:textId="77777777" w:rsidR="00B81582" w:rsidRDefault="0054006B">
      <w:r>
        <w:t>系统采用</w:t>
      </w:r>
      <w:r>
        <w:t xml:space="preserve"> Vue 3 </w:t>
      </w:r>
      <w:r>
        <w:t>和</w:t>
      </w:r>
      <w:r>
        <w:t xml:space="preserve"> Spring Boot </w:t>
      </w:r>
      <w:r>
        <w:t>构建前后端分离架构，以</w:t>
      </w:r>
      <w:r>
        <w:t xml:space="preserve"> MySQL </w:t>
      </w:r>
      <w:r>
        <w:t>保存用户、内容、行为、标签和社交关系等数据。用户在浏览、点赞、评论、转发、搜索和反馈内容时，系统会记录相应行为，并根据行为类型和时间衰减构建用户画像。</w:t>
      </w:r>
    </w:p>
    <w:p w14:paraId="75FC5B0B" w14:textId="77777777" w:rsidR="00B81582" w:rsidRDefault="0054006B">
      <w:r>
        <w:lastRenderedPageBreak/>
        <w:t>推荐算法方面，系统首先从关注作者和全站其他作者构建双源候选池，再进行负反馈过滤，并综合多行为互动评分、网内来源加成、标签匹配、作者亲和度、</w:t>
      </w:r>
      <w:r>
        <w:t xml:space="preserve">TF-IDF </w:t>
      </w:r>
      <w:r>
        <w:t>文本相似度、协同过滤、热门话题和分段时间衰减完成混合排序。系统还通过作者多样性惩罚和加权随机采样平衡推荐准确性与探索性。</w:t>
      </w:r>
    </w:p>
    <w:p w14:paraId="6D3DA191" w14:textId="77777777" w:rsidR="00B81582" w:rsidRDefault="0054006B">
      <w:r>
        <w:t>为了验证推荐效果，系统提供个性化推荐流与时间倒序流对比、评分明细、动态调参、排序管道漏斗和数据统计页面。同时集成了</w:t>
      </w:r>
      <w:r>
        <w:t xml:space="preserve"> AI </w:t>
      </w:r>
      <w:r>
        <w:t>辅助推荐、实时通知、私信和广告分发等功能。下面我将从系统核心流程和推荐效果两个方面进行演示。</w:t>
      </w:r>
    </w:p>
    <w:p w14:paraId="706C1928" w14:textId="77777777" w:rsidR="00B81582" w:rsidRDefault="0054006B">
      <w:pPr>
        <w:pStyle w:val="1"/>
      </w:pPr>
      <w:r>
        <w:rPr>
          <w:rFonts w:ascii="Times New Roman" w:eastAsia="宋体" w:hAnsi="Times New Roman"/>
        </w:rPr>
        <w:t>十一、答辩时不要说错的内容</w:t>
      </w:r>
    </w:p>
    <w:tbl>
      <w:tblPr>
        <w:tblStyle w:val="aff1"/>
        <w:tblW w:w="10080" w:type="dxa"/>
        <w:jc w:val="center"/>
        <w:tblLayout w:type="fixed"/>
        <w:tblLook w:val="04A0" w:firstRow="1" w:lastRow="0" w:firstColumn="1" w:lastColumn="0" w:noHBand="0" w:noVBand="1"/>
      </w:tblPr>
      <w:tblGrid>
        <w:gridCol w:w="2500"/>
        <w:gridCol w:w="7580"/>
      </w:tblGrid>
      <w:tr w:rsidR="00B81582" w14:paraId="5475F1B2" w14:textId="77777777">
        <w:trPr>
          <w:tblHeader/>
          <w:jc w:val="center"/>
        </w:trPr>
        <w:tc>
          <w:tcPr>
            <w:tcW w:w="2500" w:type="dxa"/>
            <w:shd w:val="clear" w:color="auto" w:fill="D9EAF7"/>
            <w:tcMar>
              <w:top w:w="35" w:type="dxa"/>
              <w:left w:w="65" w:type="dxa"/>
              <w:bottom w:w="35" w:type="dxa"/>
              <w:right w:w="65" w:type="dxa"/>
            </w:tcMar>
            <w:vAlign w:val="center"/>
          </w:tcPr>
          <w:p w14:paraId="7E0DF981" w14:textId="77777777" w:rsidR="00B81582" w:rsidRDefault="0054006B">
            <w:pPr>
              <w:spacing w:after="0"/>
              <w:jc w:val="center"/>
            </w:pPr>
            <w:r>
              <w:rPr>
                <w:b/>
                <w:color w:val="17365D"/>
                <w:sz w:val="17"/>
              </w:rPr>
              <w:t>容易说错的表述</w:t>
            </w:r>
          </w:p>
        </w:tc>
        <w:tc>
          <w:tcPr>
            <w:tcW w:w="7580" w:type="dxa"/>
            <w:shd w:val="clear" w:color="auto" w:fill="D9EAF7"/>
            <w:tcMar>
              <w:top w:w="35" w:type="dxa"/>
              <w:left w:w="65" w:type="dxa"/>
              <w:bottom w:w="35" w:type="dxa"/>
              <w:right w:w="65" w:type="dxa"/>
            </w:tcMar>
            <w:vAlign w:val="center"/>
          </w:tcPr>
          <w:p w14:paraId="7929D24E" w14:textId="77777777" w:rsidR="00B81582" w:rsidRDefault="0054006B">
            <w:pPr>
              <w:spacing w:after="0"/>
              <w:jc w:val="center"/>
            </w:pPr>
            <w:r>
              <w:rPr>
                <w:b/>
                <w:color w:val="17365D"/>
                <w:sz w:val="17"/>
              </w:rPr>
              <w:t>建议表述</w:t>
            </w:r>
          </w:p>
        </w:tc>
      </w:tr>
      <w:tr w:rsidR="00B81582" w14:paraId="090E6243" w14:textId="77777777">
        <w:trPr>
          <w:jc w:val="center"/>
        </w:trPr>
        <w:tc>
          <w:tcPr>
            <w:tcW w:w="2500" w:type="dxa"/>
            <w:tcMar>
              <w:top w:w="35" w:type="dxa"/>
              <w:left w:w="65" w:type="dxa"/>
              <w:bottom w:w="35" w:type="dxa"/>
              <w:right w:w="65" w:type="dxa"/>
            </w:tcMar>
            <w:vAlign w:val="center"/>
          </w:tcPr>
          <w:p w14:paraId="4BC62124" w14:textId="77777777" w:rsidR="00B81582" w:rsidRDefault="0054006B">
            <w:pPr>
              <w:spacing w:after="0" w:line="240" w:lineRule="auto"/>
            </w:pPr>
            <w:r>
              <w:rPr>
                <w:sz w:val="17"/>
              </w:rPr>
              <w:t>“</w:t>
            </w:r>
            <w:r>
              <w:rPr>
                <w:sz w:val="17"/>
              </w:rPr>
              <w:t>热门话题</w:t>
            </w:r>
            <w:r>
              <w:rPr>
                <w:sz w:val="17"/>
              </w:rPr>
              <w:t xml:space="preserve"> Top10 </w:t>
            </w:r>
            <w:r>
              <w:rPr>
                <w:sz w:val="17"/>
              </w:rPr>
              <w:t>是每个用户独立的</w:t>
            </w:r>
            <w:r>
              <w:rPr>
                <w:sz w:val="17"/>
              </w:rPr>
              <w:t>”</w:t>
            </w:r>
          </w:p>
        </w:tc>
        <w:tc>
          <w:tcPr>
            <w:tcW w:w="7580" w:type="dxa"/>
            <w:tcMar>
              <w:top w:w="35" w:type="dxa"/>
              <w:left w:w="65" w:type="dxa"/>
              <w:bottom w:w="35" w:type="dxa"/>
              <w:right w:w="65" w:type="dxa"/>
            </w:tcMar>
            <w:vAlign w:val="center"/>
          </w:tcPr>
          <w:p w14:paraId="0AF23600" w14:textId="77777777" w:rsidR="00B81582" w:rsidRDefault="0054006B">
            <w:pPr>
              <w:spacing w:after="0" w:line="240" w:lineRule="auto"/>
            </w:pPr>
            <w:r>
              <w:rPr>
                <w:sz w:val="17"/>
              </w:rPr>
              <w:t>热门话题是全站近期统计，个人兴趣</w:t>
            </w:r>
            <w:r>
              <w:rPr>
                <w:sz w:val="17"/>
              </w:rPr>
              <w:t xml:space="preserve"> Top </w:t>
            </w:r>
            <w:r>
              <w:rPr>
                <w:sz w:val="17"/>
              </w:rPr>
              <w:t>标签属于用户画像</w:t>
            </w:r>
          </w:p>
        </w:tc>
      </w:tr>
      <w:tr w:rsidR="00B81582" w14:paraId="75705066" w14:textId="77777777">
        <w:trPr>
          <w:jc w:val="center"/>
        </w:trPr>
        <w:tc>
          <w:tcPr>
            <w:tcW w:w="2500" w:type="dxa"/>
            <w:shd w:val="clear" w:color="auto" w:fill="F8FAFC"/>
            <w:tcMar>
              <w:top w:w="35" w:type="dxa"/>
              <w:left w:w="65" w:type="dxa"/>
              <w:bottom w:w="35" w:type="dxa"/>
              <w:right w:w="65" w:type="dxa"/>
            </w:tcMar>
            <w:vAlign w:val="center"/>
          </w:tcPr>
          <w:p w14:paraId="07DC6A07" w14:textId="77777777" w:rsidR="00B81582" w:rsidRDefault="0054006B">
            <w:pPr>
              <w:spacing w:after="0" w:line="240" w:lineRule="auto"/>
            </w:pPr>
            <w:r>
              <w:rPr>
                <w:sz w:val="17"/>
              </w:rPr>
              <w:t>“</w:t>
            </w:r>
            <w:r>
              <w:rPr>
                <w:sz w:val="17"/>
              </w:rPr>
              <w:t>浏览量图标是按钮</w:t>
            </w:r>
            <w:r>
              <w:rPr>
                <w:sz w:val="17"/>
              </w:rPr>
              <w:t>”</w:t>
            </w:r>
          </w:p>
        </w:tc>
        <w:tc>
          <w:tcPr>
            <w:tcW w:w="7580" w:type="dxa"/>
            <w:shd w:val="clear" w:color="auto" w:fill="F8FAFC"/>
            <w:tcMar>
              <w:top w:w="35" w:type="dxa"/>
              <w:left w:w="65" w:type="dxa"/>
              <w:bottom w:w="35" w:type="dxa"/>
              <w:right w:w="65" w:type="dxa"/>
            </w:tcMar>
            <w:vAlign w:val="center"/>
          </w:tcPr>
          <w:p w14:paraId="2DDC3F2C" w14:textId="77777777" w:rsidR="00B81582" w:rsidRDefault="0054006B">
            <w:pPr>
              <w:spacing w:after="0" w:line="240" w:lineRule="auto"/>
            </w:pPr>
            <w:r>
              <w:rPr>
                <w:sz w:val="17"/>
              </w:rPr>
              <w:t>它是统计展示，浏览行为通过可视区域停留自动采集</w:t>
            </w:r>
          </w:p>
        </w:tc>
      </w:tr>
      <w:tr w:rsidR="00B81582" w14:paraId="6EF91FB3" w14:textId="77777777">
        <w:trPr>
          <w:jc w:val="center"/>
        </w:trPr>
        <w:tc>
          <w:tcPr>
            <w:tcW w:w="2500" w:type="dxa"/>
            <w:tcMar>
              <w:top w:w="35" w:type="dxa"/>
              <w:left w:w="65" w:type="dxa"/>
              <w:bottom w:w="35" w:type="dxa"/>
              <w:right w:w="65" w:type="dxa"/>
            </w:tcMar>
            <w:vAlign w:val="center"/>
          </w:tcPr>
          <w:p w14:paraId="70C95BF4" w14:textId="77777777" w:rsidR="00B81582" w:rsidRDefault="0054006B">
            <w:pPr>
              <w:spacing w:after="0" w:line="240" w:lineRule="auto"/>
            </w:pPr>
            <w:r>
              <w:rPr>
                <w:sz w:val="17"/>
              </w:rPr>
              <w:t>“</w:t>
            </w:r>
            <w:r>
              <w:rPr>
                <w:sz w:val="17"/>
              </w:rPr>
              <w:t>系统实时训练推荐模型</w:t>
            </w:r>
            <w:r>
              <w:rPr>
                <w:sz w:val="17"/>
              </w:rPr>
              <w:t>”</w:t>
            </w:r>
          </w:p>
        </w:tc>
        <w:tc>
          <w:tcPr>
            <w:tcW w:w="7580" w:type="dxa"/>
            <w:tcMar>
              <w:top w:w="35" w:type="dxa"/>
              <w:left w:w="65" w:type="dxa"/>
              <w:bottom w:w="35" w:type="dxa"/>
              <w:right w:w="65" w:type="dxa"/>
            </w:tcMar>
            <w:vAlign w:val="center"/>
          </w:tcPr>
          <w:p w14:paraId="77D98611" w14:textId="77777777" w:rsidR="00B81582" w:rsidRDefault="0054006B">
            <w:pPr>
              <w:spacing w:after="0" w:line="240" w:lineRule="auto"/>
            </w:pPr>
            <w:r>
              <w:rPr>
                <w:sz w:val="17"/>
              </w:rPr>
              <w:t>系统实时采集行为并在请求时排序，不是持续在线训练模型</w:t>
            </w:r>
          </w:p>
        </w:tc>
      </w:tr>
      <w:tr w:rsidR="00B81582" w14:paraId="38C3E912" w14:textId="77777777">
        <w:trPr>
          <w:jc w:val="center"/>
        </w:trPr>
        <w:tc>
          <w:tcPr>
            <w:tcW w:w="2500" w:type="dxa"/>
            <w:shd w:val="clear" w:color="auto" w:fill="F8FAFC"/>
            <w:tcMar>
              <w:top w:w="35" w:type="dxa"/>
              <w:left w:w="65" w:type="dxa"/>
              <w:bottom w:w="35" w:type="dxa"/>
              <w:right w:w="65" w:type="dxa"/>
            </w:tcMar>
            <w:vAlign w:val="center"/>
          </w:tcPr>
          <w:p w14:paraId="66421B06" w14:textId="77777777" w:rsidR="00B81582" w:rsidRDefault="0054006B">
            <w:pPr>
              <w:spacing w:after="0" w:line="240" w:lineRule="auto"/>
            </w:pPr>
            <w:r>
              <w:rPr>
                <w:sz w:val="17"/>
              </w:rPr>
              <w:t xml:space="preserve">“AI </w:t>
            </w:r>
            <w:r>
              <w:rPr>
                <w:sz w:val="17"/>
              </w:rPr>
              <w:t>是系统唯一推荐算法</w:t>
            </w:r>
            <w:r>
              <w:rPr>
                <w:sz w:val="17"/>
              </w:rPr>
              <w:t>”</w:t>
            </w:r>
          </w:p>
        </w:tc>
        <w:tc>
          <w:tcPr>
            <w:tcW w:w="7580" w:type="dxa"/>
            <w:shd w:val="clear" w:color="auto" w:fill="F8FAFC"/>
            <w:tcMar>
              <w:top w:w="35" w:type="dxa"/>
              <w:left w:w="65" w:type="dxa"/>
              <w:bottom w:w="35" w:type="dxa"/>
              <w:right w:w="65" w:type="dxa"/>
            </w:tcMar>
            <w:vAlign w:val="center"/>
          </w:tcPr>
          <w:p w14:paraId="11139EE8" w14:textId="77777777" w:rsidR="00B81582" w:rsidRDefault="0054006B">
            <w:pPr>
              <w:spacing w:after="0" w:line="240" w:lineRule="auto"/>
            </w:pPr>
            <w:r>
              <w:rPr>
                <w:sz w:val="17"/>
              </w:rPr>
              <w:t xml:space="preserve">AI </w:t>
            </w:r>
            <w:r>
              <w:rPr>
                <w:sz w:val="17"/>
              </w:rPr>
              <w:t>用于辅助重排，传统混合推荐负责稳定主链路和降级</w:t>
            </w:r>
          </w:p>
        </w:tc>
      </w:tr>
      <w:tr w:rsidR="00B81582" w14:paraId="48296F02" w14:textId="77777777">
        <w:trPr>
          <w:jc w:val="center"/>
        </w:trPr>
        <w:tc>
          <w:tcPr>
            <w:tcW w:w="2500" w:type="dxa"/>
            <w:tcMar>
              <w:top w:w="35" w:type="dxa"/>
              <w:left w:w="65" w:type="dxa"/>
              <w:bottom w:w="35" w:type="dxa"/>
              <w:right w:w="65" w:type="dxa"/>
            </w:tcMar>
            <w:vAlign w:val="center"/>
          </w:tcPr>
          <w:p w14:paraId="4ED1399F" w14:textId="77777777" w:rsidR="00B81582" w:rsidRDefault="0054006B">
            <w:pPr>
              <w:spacing w:after="0" w:line="240" w:lineRule="auto"/>
            </w:pPr>
            <w:r>
              <w:rPr>
                <w:sz w:val="17"/>
              </w:rPr>
              <w:t>“</w:t>
            </w:r>
            <w:r>
              <w:rPr>
                <w:sz w:val="17"/>
              </w:rPr>
              <w:t>个性化提升倍率证明了</w:t>
            </w:r>
            <w:r>
              <w:rPr>
                <w:sz w:val="17"/>
              </w:rPr>
              <w:t xml:space="preserve"> CTR </w:t>
            </w:r>
            <w:r>
              <w:rPr>
                <w:sz w:val="17"/>
              </w:rPr>
              <w:t>提升</w:t>
            </w:r>
            <w:r>
              <w:rPr>
                <w:sz w:val="17"/>
              </w:rPr>
              <w:t>”</w:t>
            </w:r>
          </w:p>
        </w:tc>
        <w:tc>
          <w:tcPr>
            <w:tcW w:w="7580" w:type="dxa"/>
            <w:tcMar>
              <w:top w:w="35" w:type="dxa"/>
              <w:left w:w="65" w:type="dxa"/>
              <w:bottom w:w="35" w:type="dxa"/>
              <w:right w:w="65" w:type="dxa"/>
            </w:tcMar>
            <w:vAlign w:val="center"/>
          </w:tcPr>
          <w:p w14:paraId="4B9C59AF" w14:textId="77777777" w:rsidR="00B81582" w:rsidRDefault="0054006B">
            <w:pPr>
              <w:spacing w:after="0" w:line="240" w:lineRule="auto"/>
            </w:pPr>
            <w:r>
              <w:rPr>
                <w:sz w:val="17"/>
              </w:rPr>
              <w:t>它是内部推荐评分对比指标，不等同于真实线上</w:t>
            </w:r>
            <w:r>
              <w:rPr>
                <w:sz w:val="17"/>
              </w:rPr>
              <w:t xml:space="preserve"> CTR</w:t>
            </w:r>
          </w:p>
        </w:tc>
      </w:tr>
      <w:tr w:rsidR="00B81582" w14:paraId="4228A797" w14:textId="77777777">
        <w:trPr>
          <w:jc w:val="center"/>
        </w:trPr>
        <w:tc>
          <w:tcPr>
            <w:tcW w:w="2500" w:type="dxa"/>
            <w:shd w:val="clear" w:color="auto" w:fill="F8FAFC"/>
            <w:tcMar>
              <w:top w:w="35" w:type="dxa"/>
              <w:left w:w="65" w:type="dxa"/>
              <w:bottom w:w="35" w:type="dxa"/>
              <w:right w:w="65" w:type="dxa"/>
            </w:tcMar>
            <w:vAlign w:val="center"/>
          </w:tcPr>
          <w:p w14:paraId="789470CC" w14:textId="77777777" w:rsidR="00B81582" w:rsidRDefault="0054006B">
            <w:pPr>
              <w:spacing w:after="0" w:line="240" w:lineRule="auto"/>
            </w:pPr>
            <w:r>
              <w:rPr>
                <w:sz w:val="17"/>
              </w:rPr>
              <w:t>“</w:t>
            </w:r>
            <w:r>
              <w:rPr>
                <w:sz w:val="17"/>
              </w:rPr>
              <w:t>系统达到了生产环境安全标准</w:t>
            </w:r>
            <w:r>
              <w:rPr>
                <w:sz w:val="17"/>
              </w:rPr>
              <w:t>”</w:t>
            </w:r>
          </w:p>
        </w:tc>
        <w:tc>
          <w:tcPr>
            <w:tcW w:w="7580" w:type="dxa"/>
            <w:shd w:val="clear" w:color="auto" w:fill="F8FAFC"/>
            <w:tcMar>
              <w:top w:w="35" w:type="dxa"/>
              <w:left w:w="65" w:type="dxa"/>
              <w:bottom w:w="35" w:type="dxa"/>
              <w:right w:w="65" w:type="dxa"/>
            </w:tcMar>
            <w:vAlign w:val="center"/>
          </w:tcPr>
          <w:p w14:paraId="71B8307A" w14:textId="77777777" w:rsidR="00B81582" w:rsidRDefault="0054006B">
            <w:pPr>
              <w:spacing w:after="0" w:line="240" w:lineRule="auto"/>
            </w:pPr>
            <w:r>
              <w:rPr>
                <w:sz w:val="17"/>
              </w:rPr>
              <w:t>当前为毕业设计原型，</w:t>
            </w:r>
            <w:r>
              <w:rPr>
                <w:sz w:val="17"/>
              </w:rPr>
              <w:t xml:space="preserve">JWT </w:t>
            </w:r>
            <w:r>
              <w:rPr>
                <w:sz w:val="17"/>
              </w:rPr>
              <w:t>严格授权和密码哈希仍需完善</w:t>
            </w:r>
          </w:p>
        </w:tc>
      </w:tr>
      <w:tr w:rsidR="00B81582" w14:paraId="547B2248" w14:textId="77777777">
        <w:trPr>
          <w:jc w:val="center"/>
        </w:trPr>
        <w:tc>
          <w:tcPr>
            <w:tcW w:w="2500" w:type="dxa"/>
            <w:tcMar>
              <w:top w:w="35" w:type="dxa"/>
              <w:left w:w="65" w:type="dxa"/>
              <w:bottom w:w="35" w:type="dxa"/>
              <w:right w:w="65" w:type="dxa"/>
            </w:tcMar>
            <w:vAlign w:val="center"/>
          </w:tcPr>
          <w:p w14:paraId="2CB21BA8" w14:textId="77777777" w:rsidR="00B81582" w:rsidRDefault="0054006B">
            <w:pPr>
              <w:spacing w:after="0" w:line="240" w:lineRule="auto"/>
            </w:pPr>
            <w:r>
              <w:rPr>
                <w:sz w:val="17"/>
              </w:rPr>
              <w:t>“</w:t>
            </w:r>
            <w:r>
              <w:rPr>
                <w:sz w:val="17"/>
              </w:rPr>
              <w:t>算法完全由我原创</w:t>
            </w:r>
            <w:r>
              <w:rPr>
                <w:sz w:val="17"/>
              </w:rPr>
              <w:t>”</w:t>
            </w:r>
          </w:p>
        </w:tc>
        <w:tc>
          <w:tcPr>
            <w:tcW w:w="7580" w:type="dxa"/>
            <w:tcMar>
              <w:top w:w="35" w:type="dxa"/>
              <w:left w:w="65" w:type="dxa"/>
              <w:bottom w:w="35" w:type="dxa"/>
              <w:right w:w="65" w:type="dxa"/>
            </w:tcMar>
            <w:vAlign w:val="center"/>
          </w:tcPr>
          <w:p w14:paraId="47DBC0AA" w14:textId="77777777" w:rsidR="00B81582" w:rsidRDefault="0054006B">
            <w:pPr>
              <w:spacing w:after="0" w:line="240" w:lineRule="auto"/>
            </w:pPr>
            <w:r>
              <w:rPr>
                <w:sz w:val="17"/>
              </w:rPr>
              <w:t>系统融合已有推荐方法，主要贡献是工程化实现、融合与验证</w:t>
            </w:r>
          </w:p>
        </w:tc>
      </w:tr>
      <w:tr w:rsidR="00B81582" w14:paraId="7D6C8D54" w14:textId="77777777">
        <w:trPr>
          <w:jc w:val="center"/>
        </w:trPr>
        <w:tc>
          <w:tcPr>
            <w:tcW w:w="2500" w:type="dxa"/>
            <w:shd w:val="clear" w:color="auto" w:fill="F8FAFC"/>
            <w:tcMar>
              <w:top w:w="35" w:type="dxa"/>
              <w:left w:w="65" w:type="dxa"/>
              <w:bottom w:w="35" w:type="dxa"/>
              <w:right w:w="65" w:type="dxa"/>
            </w:tcMar>
            <w:vAlign w:val="center"/>
          </w:tcPr>
          <w:p w14:paraId="12DF0CE9" w14:textId="77777777" w:rsidR="00B81582" w:rsidRDefault="0054006B">
            <w:pPr>
              <w:spacing w:after="0" w:line="240" w:lineRule="auto"/>
            </w:pPr>
            <w:r>
              <w:rPr>
                <w:sz w:val="17"/>
              </w:rPr>
              <w:t>“</w:t>
            </w:r>
            <w:r>
              <w:rPr>
                <w:sz w:val="17"/>
              </w:rPr>
              <w:t>系统可以直接支持百万用户</w:t>
            </w:r>
            <w:r>
              <w:rPr>
                <w:sz w:val="17"/>
              </w:rPr>
              <w:t>”</w:t>
            </w:r>
          </w:p>
        </w:tc>
        <w:tc>
          <w:tcPr>
            <w:tcW w:w="7580" w:type="dxa"/>
            <w:shd w:val="clear" w:color="auto" w:fill="F8FAFC"/>
            <w:tcMar>
              <w:top w:w="35" w:type="dxa"/>
              <w:left w:w="65" w:type="dxa"/>
              <w:bottom w:w="35" w:type="dxa"/>
              <w:right w:w="65" w:type="dxa"/>
            </w:tcMar>
            <w:vAlign w:val="center"/>
          </w:tcPr>
          <w:p w14:paraId="11FEF793" w14:textId="77777777" w:rsidR="00B81582" w:rsidRDefault="0054006B">
            <w:pPr>
              <w:spacing w:after="0" w:line="240" w:lineRule="auto"/>
            </w:pPr>
            <w:r>
              <w:rPr>
                <w:sz w:val="17"/>
              </w:rPr>
              <w:t>当前满足原型与演示数据，规模化需要缓存、离线计算和分布式架构</w:t>
            </w:r>
          </w:p>
        </w:tc>
      </w:tr>
      <w:tr w:rsidR="00B81582" w14:paraId="42274055" w14:textId="77777777">
        <w:trPr>
          <w:jc w:val="center"/>
        </w:trPr>
        <w:tc>
          <w:tcPr>
            <w:tcW w:w="2500" w:type="dxa"/>
            <w:tcMar>
              <w:top w:w="35" w:type="dxa"/>
              <w:left w:w="65" w:type="dxa"/>
              <w:bottom w:w="35" w:type="dxa"/>
              <w:right w:w="65" w:type="dxa"/>
            </w:tcMar>
            <w:vAlign w:val="center"/>
          </w:tcPr>
          <w:p w14:paraId="4876C1EE" w14:textId="77777777" w:rsidR="00B81582" w:rsidRDefault="0054006B">
            <w:pPr>
              <w:spacing w:after="0" w:line="240" w:lineRule="auto"/>
            </w:pPr>
            <w:r>
              <w:rPr>
                <w:sz w:val="17"/>
              </w:rPr>
              <w:t>“</w:t>
            </w:r>
            <w:r>
              <w:rPr>
                <w:sz w:val="17"/>
              </w:rPr>
              <w:t>所有数字都会随滑块变化</w:t>
            </w:r>
            <w:r>
              <w:rPr>
                <w:sz w:val="17"/>
              </w:rPr>
              <w:t>”</w:t>
            </w:r>
          </w:p>
        </w:tc>
        <w:tc>
          <w:tcPr>
            <w:tcW w:w="7580" w:type="dxa"/>
            <w:tcMar>
              <w:top w:w="35" w:type="dxa"/>
              <w:left w:w="65" w:type="dxa"/>
              <w:bottom w:w="35" w:type="dxa"/>
              <w:right w:w="65" w:type="dxa"/>
            </w:tcMar>
            <w:vAlign w:val="center"/>
          </w:tcPr>
          <w:p w14:paraId="0EFAAF64" w14:textId="77777777" w:rsidR="00B81582" w:rsidRDefault="0054006B">
            <w:pPr>
              <w:spacing w:after="0" w:line="240" w:lineRule="auto"/>
            </w:pPr>
            <w:r>
              <w:rPr>
                <w:sz w:val="17"/>
              </w:rPr>
              <w:t>滑块影响评分相关阶段，不影响由数据库和关注关系决定的候选来源</w:t>
            </w:r>
          </w:p>
        </w:tc>
      </w:tr>
    </w:tbl>
    <w:p w14:paraId="76DBCEC6" w14:textId="77777777" w:rsidR="00B81582" w:rsidRDefault="00B81582">
      <w:pPr>
        <w:spacing w:after="20"/>
      </w:pPr>
    </w:p>
    <w:p w14:paraId="69987039" w14:textId="77777777" w:rsidR="00B81582" w:rsidRDefault="0054006B">
      <w:pPr>
        <w:pStyle w:val="1"/>
      </w:pPr>
      <w:r>
        <w:rPr>
          <w:rFonts w:ascii="Times New Roman" w:eastAsia="宋体" w:hAnsi="Times New Roman"/>
        </w:rPr>
        <w:t>十二、答辩前检查清单</w:t>
      </w:r>
    </w:p>
    <w:p w14:paraId="181622EF" w14:textId="77777777" w:rsidR="00B81582" w:rsidRDefault="0054006B">
      <w:pPr>
        <w:pStyle w:val="a"/>
      </w:pPr>
      <w:r>
        <w:t>确认</w:t>
      </w:r>
      <w:r>
        <w:t xml:space="preserve"> MySQL </w:t>
      </w:r>
      <w:r>
        <w:t>已启动，数据库中存在用户、帖子、标签和行为数据。</w:t>
      </w:r>
    </w:p>
    <w:p w14:paraId="2446F7B4" w14:textId="77777777" w:rsidR="00B81582" w:rsidRDefault="0054006B">
      <w:pPr>
        <w:pStyle w:val="a"/>
      </w:pPr>
      <w:r>
        <w:t>确认后端运行在</w:t>
      </w:r>
      <w:r>
        <w:t xml:space="preserve"> </w:t>
      </w:r>
      <w:r>
        <w:rPr>
          <w:rFonts w:ascii="Consolas" w:eastAsia="微软雅黑" w:hAnsi="Consolas"/>
          <w:color w:val="17365D"/>
          <w:sz w:val="18"/>
          <w:shd w:val="clear" w:color="auto" w:fill="EEF3F8"/>
        </w:rPr>
        <w:t>8888</w:t>
      </w:r>
      <w:r>
        <w:t xml:space="preserve"> </w:t>
      </w:r>
      <w:r>
        <w:t>端口，前端</w:t>
      </w:r>
      <w:r>
        <w:t xml:space="preserve"> API </w:t>
      </w:r>
      <w:r>
        <w:t>和</w:t>
      </w:r>
      <w:r>
        <w:t xml:space="preserve"> WebSocket </w:t>
      </w:r>
      <w:r>
        <w:t>地址配置一致。</w:t>
      </w:r>
    </w:p>
    <w:p w14:paraId="519975CD" w14:textId="77777777" w:rsidR="00B81582" w:rsidRDefault="0054006B">
      <w:pPr>
        <w:pStyle w:val="a"/>
      </w:pPr>
      <w:r>
        <w:t>提前准备普通用户和管理员账号。</w:t>
      </w:r>
    </w:p>
    <w:p w14:paraId="07492945" w14:textId="77777777" w:rsidR="00B81582" w:rsidRDefault="0054006B">
      <w:pPr>
        <w:pStyle w:val="a"/>
      </w:pPr>
      <w:r>
        <w:t>提前为两个行为差异明显的用户生成互动记录，用于展示</w:t>
      </w:r>
      <w:r>
        <w:t>“</w:t>
      </w:r>
      <w:r>
        <w:t>千人千面</w:t>
      </w:r>
      <w:r>
        <w:t>”</w:t>
      </w:r>
      <w:r>
        <w:t>。</w:t>
      </w:r>
    </w:p>
    <w:p w14:paraId="1CC0EFD8" w14:textId="77777777" w:rsidR="00B81582" w:rsidRDefault="0054006B">
      <w:pPr>
        <w:pStyle w:val="a"/>
      </w:pPr>
      <w:r>
        <w:t>检查推荐流、时间流、动态调参和管道漏斗能够正常加载。</w:t>
      </w:r>
    </w:p>
    <w:p w14:paraId="30BDF8A7" w14:textId="77777777" w:rsidR="00B81582" w:rsidRDefault="0054006B">
      <w:pPr>
        <w:pStyle w:val="a"/>
      </w:pPr>
      <w:r>
        <w:t>检查用户画像、统计分析和热门话题存在可展示数据。</w:t>
      </w:r>
    </w:p>
    <w:p w14:paraId="02F8E794" w14:textId="77777777" w:rsidR="00B81582" w:rsidRDefault="0054006B">
      <w:pPr>
        <w:pStyle w:val="a"/>
      </w:pPr>
      <w:r>
        <w:t>如果演示</w:t>
      </w:r>
      <w:r>
        <w:t xml:space="preserve"> AI </w:t>
      </w:r>
      <w:r>
        <w:t>推荐，提前启动</w:t>
      </w:r>
      <w:r>
        <w:t xml:space="preserve"> Ollama</w:t>
      </w:r>
      <w:r>
        <w:t>；同时准备</w:t>
      </w:r>
      <w:r>
        <w:t xml:space="preserve"> AI </w:t>
      </w:r>
      <w:r>
        <w:t>不可用时的降级说明。</w:t>
      </w:r>
    </w:p>
    <w:p w14:paraId="21D8C221" w14:textId="77777777" w:rsidR="00B81582" w:rsidRDefault="0054006B">
      <w:pPr>
        <w:pStyle w:val="a"/>
      </w:pPr>
      <w:r>
        <w:t>准备一条可点赞、评论、转发的帖子，用于展示行为闭环和实时通知。</w:t>
      </w:r>
    </w:p>
    <w:p w14:paraId="139C29A9" w14:textId="77777777" w:rsidR="00B81582" w:rsidRDefault="0054006B">
      <w:pPr>
        <w:pStyle w:val="a"/>
      </w:pPr>
      <w:r>
        <w:t>不要在答辩时临时修改数据库或代码。</w:t>
      </w:r>
    </w:p>
    <w:p w14:paraId="68F6EF51" w14:textId="77777777" w:rsidR="00B81582" w:rsidRDefault="0054006B">
      <w:pPr>
        <w:pStyle w:val="a"/>
      </w:pPr>
      <w:r>
        <w:t>回答问题时优先解释核心机制，避免陷入无关页面样式细节。</w:t>
      </w:r>
    </w:p>
    <w:p w14:paraId="6447D5BC" w14:textId="77777777" w:rsidR="00B81582" w:rsidRDefault="0054006B">
      <w:pPr>
        <w:pStyle w:val="1"/>
      </w:pPr>
      <w:r>
        <w:rPr>
          <w:rFonts w:ascii="Times New Roman" w:eastAsia="宋体" w:hAnsi="Times New Roman"/>
        </w:rPr>
        <w:t>十三、技术基础与八股追问</w:t>
      </w:r>
    </w:p>
    <w:p w14:paraId="32DF68EF" w14:textId="77777777" w:rsidR="00B81582" w:rsidRDefault="0054006B">
      <w:pPr>
        <w:pStyle w:val="21"/>
      </w:pPr>
      <w:r>
        <w:rPr>
          <w:rFonts w:ascii="Times New Roman" w:eastAsia="宋体" w:hAnsi="Times New Roman"/>
        </w:rPr>
        <w:t xml:space="preserve">Java </w:t>
      </w:r>
      <w:r>
        <w:rPr>
          <w:rFonts w:ascii="Times New Roman" w:eastAsia="宋体" w:hAnsi="Times New Roman"/>
        </w:rPr>
        <w:t>与</w:t>
      </w:r>
      <w:r>
        <w:rPr>
          <w:rFonts w:ascii="Times New Roman" w:eastAsia="宋体" w:hAnsi="Times New Roman"/>
        </w:rPr>
        <w:t xml:space="preserve"> Spring Boot</w:t>
      </w:r>
    </w:p>
    <w:p w14:paraId="3FC97848" w14:textId="77777777" w:rsidR="00B81582" w:rsidRDefault="0054006B">
      <w:pPr>
        <w:pStyle w:val="21"/>
      </w:pPr>
      <w:r>
        <w:rPr>
          <w:rFonts w:ascii="Times New Roman" w:eastAsia="宋体" w:hAnsi="Times New Roman"/>
        </w:rPr>
        <w:t xml:space="preserve">61. Spring </w:t>
      </w:r>
      <w:r>
        <w:rPr>
          <w:rFonts w:ascii="Times New Roman" w:eastAsia="宋体" w:hAnsi="Times New Roman"/>
        </w:rPr>
        <w:t>和</w:t>
      </w:r>
      <w:r>
        <w:rPr>
          <w:rFonts w:ascii="Times New Roman" w:eastAsia="宋体" w:hAnsi="Times New Roman"/>
        </w:rPr>
        <w:t xml:space="preserve"> Spring Boot </w:t>
      </w:r>
      <w:r>
        <w:rPr>
          <w:rFonts w:ascii="Times New Roman" w:eastAsia="宋体" w:hAnsi="Times New Roman"/>
        </w:rPr>
        <w:t>有什么区别？</w:t>
      </w:r>
    </w:p>
    <w:p w14:paraId="2F184BBB" w14:textId="77777777" w:rsidR="00B81582" w:rsidRDefault="0054006B">
      <w:pPr>
        <w:spacing w:before="20"/>
      </w:pPr>
      <w:r>
        <w:rPr>
          <w:b/>
          <w:color w:val="1F4E79"/>
        </w:rPr>
        <w:t>参考回答：</w:t>
      </w:r>
    </w:p>
    <w:p w14:paraId="521E1C26" w14:textId="77777777" w:rsidR="00B81582" w:rsidRDefault="0054006B">
      <w:r>
        <w:t xml:space="preserve">Spring </w:t>
      </w:r>
      <w:r>
        <w:t>提供</w:t>
      </w:r>
      <w:r>
        <w:t xml:space="preserve"> IoC</w:t>
      </w:r>
      <w:r>
        <w:t>、</w:t>
      </w:r>
      <w:r>
        <w:t>AOP</w:t>
      </w:r>
      <w:r>
        <w:t>、事务管理等基础能力，</w:t>
      </w:r>
      <w:r>
        <w:t xml:space="preserve">Spring Boot </w:t>
      </w:r>
      <w:r>
        <w:t>在此基础上通过自动配置、</w:t>
      </w:r>
      <w:r>
        <w:t xml:space="preserve">Starter </w:t>
      </w:r>
      <w:r>
        <w:t>依赖和内嵌服务器降低项目配置成本。本系统使用</w:t>
      </w:r>
      <w:r>
        <w:t xml:space="preserve"> Spring Boot </w:t>
      </w:r>
      <w:r>
        <w:t>快速构建</w:t>
      </w:r>
      <w:r>
        <w:t xml:space="preserve"> REST </w:t>
      </w:r>
      <w:r>
        <w:t>接口，并统一集成</w:t>
      </w:r>
      <w:r>
        <w:t xml:space="preserve"> JPA</w:t>
      </w:r>
      <w:r>
        <w:t>、</w:t>
      </w:r>
      <w:r>
        <w:t xml:space="preserve">Security </w:t>
      </w:r>
      <w:r>
        <w:t>和</w:t>
      </w:r>
      <w:r>
        <w:t xml:space="preserve"> WebSocket </w:t>
      </w:r>
      <w:r>
        <w:t>等组件。</w:t>
      </w:r>
    </w:p>
    <w:p w14:paraId="682AC820" w14:textId="77777777" w:rsidR="00B81582" w:rsidRDefault="0054006B">
      <w:pPr>
        <w:pStyle w:val="21"/>
      </w:pPr>
      <w:r>
        <w:rPr>
          <w:rFonts w:ascii="Times New Roman" w:eastAsia="宋体" w:hAnsi="Times New Roman"/>
        </w:rPr>
        <w:t xml:space="preserve">62. </w:t>
      </w:r>
      <w:r>
        <w:rPr>
          <w:rFonts w:ascii="Times New Roman" w:eastAsia="宋体" w:hAnsi="Times New Roman"/>
        </w:rPr>
        <w:t>什么是</w:t>
      </w:r>
      <w:r>
        <w:rPr>
          <w:rFonts w:ascii="Times New Roman" w:eastAsia="宋体" w:hAnsi="Times New Roman"/>
        </w:rPr>
        <w:t xml:space="preserve"> IoC </w:t>
      </w:r>
      <w:r>
        <w:rPr>
          <w:rFonts w:ascii="Times New Roman" w:eastAsia="宋体" w:hAnsi="Times New Roman"/>
        </w:rPr>
        <w:t>和依赖注入？</w:t>
      </w:r>
    </w:p>
    <w:p w14:paraId="4C4C6A29" w14:textId="77777777" w:rsidR="00B81582" w:rsidRDefault="0054006B">
      <w:pPr>
        <w:spacing w:before="20"/>
      </w:pPr>
      <w:r>
        <w:rPr>
          <w:b/>
          <w:color w:val="1F4E79"/>
        </w:rPr>
        <w:t>参考回答：</w:t>
      </w:r>
    </w:p>
    <w:p w14:paraId="2A918E5F" w14:textId="77777777" w:rsidR="00B81582" w:rsidRDefault="0054006B">
      <w:r>
        <w:t xml:space="preserve">IoC </w:t>
      </w:r>
      <w:r>
        <w:t>是将对象的创建和生命周期交给</w:t>
      </w:r>
      <w:r>
        <w:t xml:space="preserve"> Spring </w:t>
      </w:r>
      <w:r>
        <w:t>容器管理；依赖注入是容器把对象所需的依赖传入对象。本系统的</w:t>
      </w:r>
      <w:r>
        <w:t xml:space="preserve"> Controller</w:t>
      </w:r>
      <w:r>
        <w:t>、</w:t>
      </w:r>
      <w:r>
        <w:t xml:space="preserve">Service </w:t>
      </w:r>
      <w:r>
        <w:t>和</w:t>
      </w:r>
      <w:r>
        <w:t xml:space="preserve"> Repository </w:t>
      </w:r>
      <w:r>
        <w:t>由容器管理，并主要通过构造器注入建立依赖关系，从而降低模块耦合。</w:t>
      </w:r>
    </w:p>
    <w:p w14:paraId="2D0FA66F" w14:textId="77777777" w:rsidR="00B81582" w:rsidRDefault="0054006B">
      <w:pPr>
        <w:pStyle w:val="21"/>
      </w:pPr>
      <w:r>
        <w:rPr>
          <w:rFonts w:ascii="Times New Roman" w:eastAsia="宋体" w:hAnsi="Times New Roman"/>
        </w:rPr>
        <w:t xml:space="preserve">63. </w:t>
      </w:r>
      <w:r>
        <w:rPr>
          <w:rFonts w:ascii="Times New Roman" w:eastAsia="宋体" w:hAnsi="Times New Roman"/>
        </w:rPr>
        <w:t>为什么推荐使用构造器注入？</w:t>
      </w:r>
    </w:p>
    <w:p w14:paraId="4C70B495" w14:textId="77777777" w:rsidR="00B81582" w:rsidRDefault="0054006B">
      <w:pPr>
        <w:spacing w:before="20"/>
      </w:pPr>
      <w:r>
        <w:rPr>
          <w:b/>
          <w:color w:val="1F4E79"/>
        </w:rPr>
        <w:t>参考回答：</w:t>
      </w:r>
    </w:p>
    <w:p w14:paraId="1ACCA42E" w14:textId="77777777" w:rsidR="00B81582" w:rsidRDefault="0054006B">
      <w:r>
        <w:t>构造器注入可以明确类的必要依赖，使依赖在对象创建时就完整可用，也更方便单元测试和替换实现。如果缺少必要依赖，程序会在启动阶段直接暴露问题，而不是运行到某个业务流程时才报错。</w:t>
      </w:r>
    </w:p>
    <w:p w14:paraId="37C32957" w14:textId="77777777" w:rsidR="00B81582" w:rsidRDefault="0054006B">
      <w:pPr>
        <w:pStyle w:val="21"/>
      </w:pPr>
      <w:r>
        <w:rPr>
          <w:rFonts w:ascii="Times New Roman" w:eastAsia="宋体" w:hAnsi="Times New Roman"/>
        </w:rPr>
        <w:t xml:space="preserve">64. </w:t>
      </w:r>
      <w:r>
        <w:rPr>
          <w:rFonts w:ascii="Consolas" w:eastAsia="微软雅黑" w:hAnsi="Consolas"/>
          <w:color w:val="17365D"/>
          <w:sz w:val="23"/>
          <w:shd w:val="clear" w:color="auto" w:fill="EEF3F8"/>
        </w:rPr>
        <w:t>@Controller</w:t>
      </w:r>
      <w:r>
        <w:rPr>
          <w:rFonts w:ascii="Times New Roman" w:eastAsia="宋体" w:hAnsi="Times New Roman"/>
        </w:rPr>
        <w:t xml:space="preserve"> </w:t>
      </w:r>
      <w:r>
        <w:rPr>
          <w:rFonts w:ascii="Times New Roman" w:eastAsia="宋体" w:hAnsi="Times New Roman"/>
        </w:rPr>
        <w:t>和</w:t>
      </w:r>
      <w:r>
        <w:rPr>
          <w:rFonts w:ascii="Times New Roman" w:eastAsia="宋体" w:hAnsi="Times New Roman"/>
        </w:rPr>
        <w:t xml:space="preserve"> </w:t>
      </w:r>
      <w:r>
        <w:rPr>
          <w:rFonts w:ascii="Consolas" w:eastAsia="微软雅黑" w:hAnsi="Consolas"/>
          <w:color w:val="17365D"/>
          <w:sz w:val="23"/>
          <w:shd w:val="clear" w:color="auto" w:fill="EEF3F8"/>
        </w:rPr>
        <w:t>@RestController</w:t>
      </w:r>
      <w:r>
        <w:rPr>
          <w:rFonts w:ascii="Times New Roman" w:eastAsia="宋体" w:hAnsi="Times New Roman"/>
        </w:rPr>
        <w:t xml:space="preserve"> </w:t>
      </w:r>
      <w:r>
        <w:rPr>
          <w:rFonts w:ascii="Times New Roman" w:eastAsia="宋体" w:hAnsi="Times New Roman"/>
        </w:rPr>
        <w:t>有什么区别？</w:t>
      </w:r>
    </w:p>
    <w:p w14:paraId="5515C406" w14:textId="77777777" w:rsidR="00B81582" w:rsidRDefault="0054006B">
      <w:pPr>
        <w:spacing w:before="20"/>
      </w:pPr>
      <w:r>
        <w:rPr>
          <w:b/>
          <w:color w:val="1F4E79"/>
        </w:rPr>
        <w:t>参考回答：</w:t>
      </w:r>
    </w:p>
    <w:p w14:paraId="3F0DF6B7" w14:textId="77777777" w:rsidR="00B81582" w:rsidRDefault="0054006B">
      <w:r>
        <w:rPr>
          <w:rFonts w:ascii="Consolas" w:eastAsia="微软雅黑" w:hAnsi="Consolas"/>
          <w:color w:val="17365D"/>
          <w:sz w:val="18"/>
          <w:shd w:val="clear" w:color="auto" w:fill="EEF3F8"/>
        </w:rPr>
        <w:t>@Controller</w:t>
      </w:r>
      <w:r>
        <w:t xml:space="preserve"> </w:t>
      </w:r>
      <w:r>
        <w:t>通常用于返回页面视图，方法若要直接返回</w:t>
      </w:r>
      <w:r>
        <w:t xml:space="preserve"> JSON </w:t>
      </w:r>
      <w:r>
        <w:t>还需配合</w:t>
      </w:r>
      <w:r>
        <w:t xml:space="preserve"> </w:t>
      </w:r>
      <w:r>
        <w:rPr>
          <w:rFonts w:ascii="Consolas" w:eastAsia="微软雅黑" w:hAnsi="Consolas"/>
          <w:color w:val="17365D"/>
          <w:sz w:val="18"/>
          <w:shd w:val="clear" w:color="auto" w:fill="EEF3F8"/>
        </w:rPr>
        <w:t>@ResponseBody</w:t>
      </w:r>
      <w:r>
        <w:t>；</w:t>
      </w:r>
      <w:r>
        <w:rPr>
          <w:rFonts w:ascii="Consolas" w:eastAsia="微软雅黑" w:hAnsi="Consolas"/>
          <w:color w:val="17365D"/>
          <w:sz w:val="18"/>
          <w:shd w:val="clear" w:color="auto" w:fill="EEF3F8"/>
        </w:rPr>
        <w:t>@RestController</w:t>
      </w:r>
      <w:r>
        <w:t xml:space="preserve"> </w:t>
      </w:r>
      <w:r>
        <w:t>相当于两者组合，默认将返回值写入响应体。本系统采用前后端分离架构，因此接口控制器主要使用</w:t>
      </w:r>
      <w:r>
        <w:t xml:space="preserve"> </w:t>
      </w:r>
      <w:r>
        <w:rPr>
          <w:rFonts w:ascii="Consolas" w:eastAsia="微软雅黑" w:hAnsi="Consolas"/>
          <w:color w:val="17365D"/>
          <w:sz w:val="18"/>
          <w:shd w:val="clear" w:color="auto" w:fill="EEF3F8"/>
        </w:rPr>
        <w:t>@RestController</w:t>
      </w:r>
      <w:r>
        <w:t xml:space="preserve"> </w:t>
      </w:r>
      <w:r>
        <w:t>返回</w:t>
      </w:r>
      <w:r>
        <w:t xml:space="preserve"> JSON</w:t>
      </w:r>
      <w:r>
        <w:t>。</w:t>
      </w:r>
    </w:p>
    <w:p w14:paraId="15BEB0D6" w14:textId="77777777" w:rsidR="00B81582" w:rsidRDefault="0054006B">
      <w:pPr>
        <w:pStyle w:val="21"/>
      </w:pPr>
      <w:r>
        <w:rPr>
          <w:rFonts w:ascii="Times New Roman" w:eastAsia="宋体" w:hAnsi="Times New Roman"/>
        </w:rPr>
        <w:lastRenderedPageBreak/>
        <w:t>65. Controller</w:t>
      </w:r>
      <w:r>
        <w:rPr>
          <w:rFonts w:ascii="Times New Roman" w:eastAsia="宋体" w:hAnsi="Times New Roman"/>
        </w:rPr>
        <w:t>、</w:t>
      </w:r>
      <w:r>
        <w:rPr>
          <w:rFonts w:ascii="Times New Roman" w:eastAsia="宋体" w:hAnsi="Times New Roman"/>
        </w:rPr>
        <w:t xml:space="preserve">Service </w:t>
      </w:r>
      <w:r>
        <w:rPr>
          <w:rFonts w:ascii="Times New Roman" w:eastAsia="宋体" w:hAnsi="Times New Roman"/>
        </w:rPr>
        <w:t>和</w:t>
      </w:r>
      <w:r>
        <w:rPr>
          <w:rFonts w:ascii="Times New Roman" w:eastAsia="宋体" w:hAnsi="Times New Roman"/>
        </w:rPr>
        <w:t xml:space="preserve"> Repository </w:t>
      </w:r>
      <w:r>
        <w:rPr>
          <w:rFonts w:ascii="Times New Roman" w:eastAsia="宋体" w:hAnsi="Times New Roman"/>
        </w:rPr>
        <w:t>分别负责什么？</w:t>
      </w:r>
    </w:p>
    <w:p w14:paraId="4F92B9DD" w14:textId="77777777" w:rsidR="00B81582" w:rsidRDefault="0054006B">
      <w:pPr>
        <w:spacing w:before="20"/>
      </w:pPr>
      <w:r>
        <w:rPr>
          <w:b/>
          <w:color w:val="1F4E79"/>
        </w:rPr>
        <w:t>参考回答：</w:t>
      </w:r>
    </w:p>
    <w:p w14:paraId="4AF12EFF" w14:textId="77777777" w:rsidR="00B81582" w:rsidRDefault="0054006B">
      <w:r>
        <w:t xml:space="preserve">Controller </w:t>
      </w:r>
      <w:r>
        <w:t>负责接收请求、解析参数并返回结果；</w:t>
      </w:r>
      <w:r>
        <w:t xml:space="preserve">Service </w:t>
      </w:r>
      <w:r>
        <w:t>负责业务规则和算法流程；</w:t>
      </w:r>
      <w:r>
        <w:t xml:space="preserve">Repository </w:t>
      </w:r>
      <w:r>
        <w:t>负责数据库访问。以推荐请求为例，</w:t>
      </w:r>
      <w:r>
        <w:t xml:space="preserve">Controller </w:t>
      </w:r>
      <w:r>
        <w:t>接收用户和分页参数，</w:t>
      </w:r>
      <w:r>
        <w:t xml:space="preserve">Service </w:t>
      </w:r>
      <w:r>
        <w:t>完成候选召回、过滤与排序，</w:t>
      </w:r>
      <w:r>
        <w:t xml:space="preserve">Repository </w:t>
      </w:r>
      <w:r>
        <w:t>查询内容、行为和关系数据。</w:t>
      </w:r>
    </w:p>
    <w:p w14:paraId="21A4D311" w14:textId="77777777" w:rsidR="00B81582" w:rsidRDefault="0054006B">
      <w:pPr>
        <w:pStyle w:val="21"/>
      </w:pPr>
      <w:r>
        <w:rPr>
          <w:rFonts w:ascii="Times New Roman" w:eastAsia="宋体" w:hAnsi="Times New Roman"/>
        </w:rPr>
        <w:t xml:space="preserve">66. </w:t>
      </w:r>
      <w:r>
        <w:rPr>
          <w:rFonts w:ascii="Times New Roman" w:eastAsia="宋体" w:hAnsi="Times New Roman"/>
        </w:rPr>
        <w:t>什么是</w:t>
      </w:r>
      <w:r>
        <w:rPr>
          <w:rFonts w:ascii="Times New Roman" w:eastAsia="宋体" w:hAnsi="Times New Roman"/>
        </w:rPr>
        <w:t xml:space="preserve"> AOP</w:t>
      </w:r>
      <w:r>
        <w:rPr>
          <w:rFonts w:ascii="Times New Roman" w:eastAsia="宋体" w:hAnsi="Times New Roman"/>
        </w:rPr>
        <w:t>？本项目可能在哪些地方使用？</w:t>
      </w:r>
    </w:p>
    <w:p w14:paraId="4B41F244" w14:textId="77777777" w:rsidR="00B81582" w:rsidRDefault="0054006B">
      <w:pPr>
        <w:spacing w:before="20"/>
      </w:pPr>
      <w:r>
        <w:rPr>
          <w:b/>
          <w:color w:val="1F4E79"/>
        </w:rPr>
        <w:t>参考回答：</w:t>
      </w:r>
    </w:p>
    <w:p w14:paraId="3BF7F24B" w14:textId="77777777" w:rsidR="00B81582" w:rsidRDefault="0054006B">
      <w:r>
        <w:t xml:space="preserve">AOP </w:t>
      </w:r>
      <w:r>
        <w:t>是面向切面编程，用于将日志、事务、权限等横切逻辑从业务代码中分离。项目中的</w:t>
      </w:r>
      <w:r>
        <w:t xml:space="preserve"> </w:t>
      </w:r>
      <w:r>
        <w:rPr>
          <w:rFonts w:ascii="Consolas" w:eastAsia="微软雅黑" w:hAnsi="Consolas"/>
          <w:color w:val="17365D"/>
          <w:sz w:val="18"/>
          <w:shd w:val="clear" w:color="auto" w:fill="EEF3F8"/>
        </w:rPr>
        <w:t>@Transactional</w:t>
      </w:r>
      <w:r>
        <w:t xml:space="preserve"> </w:t>
      </w:r>
      <w:r>
        <w:t>就是典型应用，</w:t>
      </w:r>
      <w:r>
        <w:t xml:space="preserve">Spring </w:t>
      </w:r>
      <w:r>
        <w:t>通过代理在方法执行前后管理事务提交和回滚。</w:t>
      </w:r>
    </w:p>
    <w:p w14:paraId="32170E0D" w14:textId="77777777" w:rsidR="00B81582" w:rsidRDefault="0054006B">
      <w:pPr>
        <w:pStyle w:val="21"/>
      </w:pPr>
      <w:r>
        <w:rPr>
          <w:rFonts w:ascii="Times New Roman" w:eastAsia="宋体" w:hAnsi="Times New Roman"/>
        </w:rPr>
        <w:t xml:space="preserve">67. </w:t>
      </w:r>
      <w:r>
        <w:rPr>
          <w:rFonts w:ascii="Consolas" w:eastAsia="微软雅黑" w:hAnsi="Consolas"/>
          <w:color w:val="17365D"/>
          <w:sz w:val="23"/>
          <w:shd w:val="clear" w:color="auto" w:fill="EEF3F8"/>
        </w:rPr>
        <w:t>@Transactional</w:t>
      </w:r>
      <w:r>
        <w:rPr>
          <w:rFonts w:ascii="Times New Roman" w:eastAsia="宋体" w:hAnsi="Times New Roman"/>
        </w:rPr>
        <w:t xml:space="preserve"> </w:t>
      </w:r>
      <w:r>
        <w:rPr>
          <w:rFonts w:ascii="Times New Roman" w:eastAsia="宋体" w:hAnsi="Times New Roman"/>
        </w:rPr>
        <w:t>有什么作用？</w:t>
      </w:r>
    </w:p>
    <w:p w14:paraId="3982C44B" w14:textId="77777777" w:rsidR="00B81582" w:rsidRDefault="0054006B">
      <w:pPr>
        <w:spacing w:before="20"/>
      </w:pPr>
      <w:r>
        <w:rPr>
          <w:b/>
          <w:color w:val="1F4E79"/>
        </w:rPr>
        <w:t>参考回答：</w:t>
      </w:r>
    </w:p>
    <w:p w14:paraId="68B1343B" w14:textId="77777777" w:rsidR="00B81582" w:rsidRDefault="0054006B">
      <w:r>
        <w:t>它用于保证一组数据库操作在同一事务中执行，成功时统一提交，出现异常时回滚。本系统在行为记录、负反馈和部分内容操作中使用事务，避免只更新一部分数据而造成状态不一致。</w:t>
      </w:r>
    </w:p>
    <w:p w14:paraId="712DA41B" w14:textId="77777777" w:rsidR="00B81582" w:rsidRDefault="0054006B">
      <w:pPr>
        <w:pStyle w:val="21"/>
      </w:pPr>
      <w:r>
        <w:rPr>
          <w:rFonts w:ascii="Times New Roman" w:eastAsia="宋体" w:hAnsi="Times New Roman"/>
        </w:rPr>
        <w:t xml:space="preserve">REST </w:t>
      </w:r>
      <w:r>
        <w:rPr>
          <w:rFonts w:ascii="Times New Roman" w:eastAsia="宋体" w:hAnsi="Times New Roman"/>
        </w:rPr>
        <w:t>接口与系统安全</w:t>
      </w:r>
    </w:p>
    <w:p w14:paraId="7EFD967E" w14:textId="77777777" w:rsidR="00B81582" w:rsidRDefault="0054006B">
      <w:pPr>
        <w:pStyle w:val="21"/>
      </w:pPr>
      <w:r>
        <w:rPr>
          <w:rFonts w:ascii="Times New Roman" w:eastAsia="宋体" w:hAnsi="Times New Roman"/>
        </w:rPr>
        <w:t xml:space="preserve">68. </w:t>
      </w:r>
      <w:r>
        <w:rPr>
          <w:rFonts w:ascii="Times New Roman" w:eastAsia="宋体" w:hAnsi="Times New Roman"/>
        </w:rPr>
        <w:t>什么是</w:t>
      </w:r>
      <w:r>
        <w:rPr>
          <w:rFonts w:ascii="Times New Roman" w:eastAsia="宋体" w:hAnsi="Times New Roman"/>
        </w:rPr>
        <w:t xml:space="preserve"> RESTful API</w:t>
      </w:r>
      <w:r>
        <w:rPr>
          <w:rFonts w:ascii="Times New Roman" w:eastAsia="宋体" w:hAnsi="Times New Roman"/>
        </w:rPr>
        <w:t>？</w:t>
      </w:r>
    </w:p>
    <w:p w14:paraId="6183552F" w14:textId="77777777" w:rsidR="00B81582" w:rsidRDefault="0054006B">
      <w:pPr>
        <w:spacing w:before="20"/>
      </w:pPr>
      <w:r>
        <w:rPr>
          <w:b/>
          <w:color w:val="1F4E79"/>
        </w:rPr>
        <w:t>参考回答：</w:t>
      </w:r>
    </w:p>
    <w:p w14:paraId="0667DE32" w14:textId="77777777" w:rsidR="00B81582" w:rsidRDefault="0054006B">
      <w:r>
        <w:t xml:space="preserve">REST </w:t>
      </w:r>
      <w:r>
        <w:t>是一种面向资源的接口设计风格，通常使用</w:t>
      </w:r>
      <w:r>
        <w:t xml:space="preserve"> URL </w:t>
      </w:r>
      <w:r>
        <w:t>表示资源，并使用</w:t>
      </w:r>
      <w:r>
        <w:t xml:space="preserve"> HTTP </w:t>
      </w:r>
      <w:r>
        <w:t>方法表达操作。系统前端通过</w:t>
      </w:r>
      <w:r>
        <w:t xml:space="preserve"> Axios </w:t>
      </w:r>
      <w:r>
        <w:t>调用后端</w:t>
      </w:r>
      <w:r>
        <w:t xml:space="preserve"> REST </w:t>
      </w:r>
      <w:r>
        <w:t>接口，使用</w:t>
      </w:r>
      <w:r>
        <w:t xml:space="preserve"> JSON </w:t>
      </w:r>
      <w:r>
        <w:t>交换用户、内容、行为和推荐结果等数据。</w:t>
      </w:r>
    </w:p>
    <w:p w14:paraId="59C3C9C7" w14:textId="77777777" w:rsidR="00B81582" w:rsidRDefault="0054006B">
      <w:pPr>
        <w:pStyle w:val="21"/>
      </w:pPr>
      <w:r>
        <w:rPr>
          <w:rFonts w:ascii="Times New Roman" w:eastAsia="宋体" w:hAnsi="Times New Roman"/>
        </w:rPr>
        <w:t>69. GET</w:t>
      </w:r>
      <w:r>
        <w:rPr>
          <w:rFonts w:ascii="Times New Roman" w:eastAsia="宋体" w:hAnsi="Times New Roman"/>
        </w:rPr>
        <w:t>、</w:t>
      </w:r>
      <w:r>
        <w:rPr>
          <w:rFonts w:ascii="Times New Roman" w:eastAsia="宋体" w:hAnsi="Times New Roman"/>
        </w:rPr>
        <w:t>POST</w:t>
      </w:r>
      <w:r>
        <w:rPr>
          <w:rFonts w:ascii="Times New Roman" w:eastAsia="宋体" w:hAnsi="Times New Roman"/>
        </w:rPr>
        <w:t>、</w:t>
      </w:r>
      <w:r>
        <w:rPr>
          <w:rFonts w:ascii="Times New Roman" w:eastAsia="宋体" w:hAnsi="Times New Roman"/>
        </w:rPr>
        <w:t xml:space="preserve">PUT </w:t>
      </w:r>
      <w:r>
        <w:rPr>
          <w:rFonts w:ascii="Times New Roman" w:eastAsia="宋体" w:hAnsi="Times New Roman"/>
        </w:rPr>
        <w:t>和</w:t>
      </w:r>
      <w:r>
        <w:rPr>
          <w:rFonts w:ascii="Times New Roman" w:eastAsia="宋体" w:hAnsi="Times New Roman"/>
        </w:rPr>
        <w:t xml:space="preserve"> DELETE </w:t>
      </w:r>
      <w:r>
        <w:rPr>
          <w:rFonts w:ascii="Times New Roman" w:eastAsia="宋体" w:hAnsi="Times New Roman"/>
        </w:rPr>
        <w:t>一般如何使用？</w:t>
      </w:r>
    </w:p>
    <w:p w14:paraId="4720B82D" w14:textId="77777777" w:rsidR="00B81582" w:rsidRDefault="0054006B">
      <w:pPr>
        <w:spacing w:before="20"/>
      </w:pPr>
      <w:r>
        <w:rPr>
          <w:b/>
          <w:color w:val="1F4E79"/>
        </w:rPr>
        <w:t>参考回答：</w:t>
      </w:r>
    </w:p>
    <w:p w14:paraId="4D466ADE" w14:textId="77777777" w:rsidR="00B81582" w:rsidRDefault="0054006B">
      <w:r>
        <w:t xml:space="preserve">GET </w:t>
      </w:r>
      <w:r>
        <w:t>用于查询资源，</w:t>
      </w:r>
      <w:r>
        <w:t xml:space="preserve">POST </w:t>
      </w:r>
      <w:r>
        <w:t>用于创建资源或提交复杂操作，</w:t>
      </w:r>
      <w:r>
        <w:t xml:space="preserve">PUT </w:t>
      </w:r>
      <w:r>
        <w:t>用于整体更新，</w:t>
      </w:r>
      <w:r>
        <w:t xml:space="preserve">DELETE </w:t>
      </w:r>
      <w:r>
        <w:t>用于删除资源。</w:t>
      </w:r>
      <w:r>
        <w:t>GET</w:t>
      </w:r>
      <w:r>
        <w:t>、</w:t>
      </w:r>
      <w:r>
        <w:t xml:space="preserve">PUT </w:t>
      </w:r>
      <w:r>
        <w:t>和</w:t>
      </w:r>
      <w:r>
        <w:t xml:space="preserve"> DELETE </w:t>
      </w:r>
      <w:r>
        <w:t>通常应具有幂等性，即重复执行后的最终状态应保持一致；</w:t>
      </w:r>
      <w:r>
        <w:t xml:space="preserve">POST </w:t>
      </w:r>
      <w:r>
        <w:t>一般不保证幂等。</w:t>
      </w:r>
    </w:p>
    <w:p w14:paraId="217E9C4B" w14:textId="77777777" w:rsidR="00B81582" w:rsidRDefault="0054006B">
      <w:pPr>
        <w:pStyle w:val="21"/>
      </w:pPr>
      <w:r>
        <w:rPr>
          <w:rFonts w:ascii="Times New Roman" w:eastAsia="宋体" w:hAnsi="Times New Roman"/>
        </w:rPr>
        <w:t xml:space="preserve">70. </w:t>
      </w:r>
      <w:r>
        <w:rPr>
          <w:rFonts w:ascii="Times New Roman" w:eastAsia="宋体" w:hAnsi="Times New Roman"/>
        </w:rPr>
        <w:t>为什么接口层不应直接暴露全部实体对象？</w:t>
      </w:r>
    </w:p>
    <w:p w14:paraId="113EB454" w14:textId="77777777" w:rsidR="00B81582" w:rsidRDefault="0054006B">
      <w:pPr>
        <w:spacing w:before="20"/>
      </w:pPr>
      <w:r>
        <w:rPr>
          <w:b/>
          <w:color w:val="1F4E79"/>
        </w:rPr>
        <w:t>参考回答：</w:t>
      </w:r>
    </w:p>
    <w:p w14:paraId="2D98AE25" w14:textId="77777777" w:rsidR="00B81582" w:rsidRDefault="0054006B">
      <w:r>
        <w:t>直接暴露实体容易泄露密码、内部状态等字段，也会让数据库结构与前端接口强耦合。更规范的方式是使用</w:t>
      </w:r>
      <w:r>
        <w:t xml:space="preserve"> DTO </w:t>
      </w:r>
      <w:r>
        <w:t>控制输入输出。本系统在推荐评分明细、管道统计和内容评分结果等接口中使用专门的数据结构组织返回值。</w:t>
      </w:r>
    </w:p>
    <w:p w14:paraId="555D7AB0" w14:textId="77777777" w:rsidR="00B81582" w:rsidRDefault="0054006B">
      <w:pPr>
        <w:pStyle w:val="21"/>
      </w:pPr>
      <w:r>
        <w:rPr>
          <w:rFonts w:ascii="Times New Roman" w:eastAsia="宋体" w:hAnsi="Times New Roman"/>
        </w:rPr>
        <w:t xml:space="preserve">71. JWT </w:t>
      </w:r>
      <w:r>
        <w:rPr>
          <w:rFonts w:ascii="Times New Roman" w:eastAsia="宋体" w:hAnsi="Times New Roman"/>
        </w:rPr>
        <w:t>的基本原理是什么？</w:t>
      </w:r>
    </w:p>
    <w:p w14:paraId="7E388315" w14:textId="77777777" w:rsidR="00B81582" w:rsidRDefault="0054006B">
      <w:pPr>
        <w:spacing w:before="20"/>
      </w:pPr>
      <w:r>
        <w:rPr>
          <w:b/>
          <w:color w:val="1F4E79"/>
        </w:rPr>
        <w:t>参考回答：</w:t>
      </w:r>
    </w:p>
    <w:p w14:paraId="5909B1F7" w14:textId="77777777" w:rsidR="00B81582" w:rsidRDefault="0054006B">
      <w:r>
        <w:t xml:space="preserve">JWT </w:t>
      </w:r>
      <w:r>
        <w:t>通常由</w:t>
      </w:r>
      <w:r>
        <w:t xml:space="preserve"> Header</w:t>
      </w:r>
      <w:r>
        <w:t>、</w:t>
      </w:r>
      <w:r>
        <w:t xml:space="preserve">Payload </w:t>
      </w:r>
      <w:r>
        <w:t>和</w:t>
      </w:r>
      <w:r>
        <w:t xml:space="preserve"> Signature </w:t>
      </w:r>
      <w:r>
        <w:t>三部分组成。用户登录后，后端签发包含用户标识和过期时间的</w:t>
      </w:r>
      <w:r>
        <w:t xml:space="preserve"> Token</w:t>
      </w:r>
      <w:r>
        <w:t>；前端后续请求在</w:t>
      </w:r>
      <w:r>
        <w:t xml:space="preserve"> </w:t>
      </w:r>
      <w:r>
        <w:rPr>
          <w:rFonts w:ascii="Consolas" w:eastAsia="微软雅黑" w:hAnsi="Consolas"/>
          <w:color w:val="17365D"/>
          <w:sz w:val="18"/>
          <w:shd w:val="clear" w:color="auto" w:fill="EEF3F8"/>
        </w:rPr>
        <w:t>Authorization</w:t>
      </w:r>
      <w:r>
        <w:t xml:space="preserve"> </w:t>
      </w:r>
      <w:r>
        <w:t>请求头中携带</w:t>
      </w:r>
      <w:r>
        <w:t xml:space="preserve"> Token</w:t>
      </w:r>
      <w:r>
        <w:t>，后端验证签名和有效期后识别用户身份。</w:t>
      </w:r>
      <w:r>
        <w:t xml:space="preserve">JWT </w:t>
      </w:r>
      <w:r>
        <w:t>适合无状态接口，但不应在</w:t>
      </w:r>
      <w:r>
        <w:t xml:space="preserve"> Payload </w:t>
      </w:r>
      <w:r>
        <w:t>中存放敏感明文。</w:t>
      </w:r>
    </w:p>
    <w:p w14:paraId="63FD3BF3" w14:textId="77777777" w:rsidR="00B81582" w:rsidRDefault="0054006B">
      <w:pPr>
        <w:pStyle w:val="21"/>
      </w:pPr>
      <w:r>
        <w:rPr>
          <w:rFonts w:ascii="Times New Roman" w:eastAsia="宋体" w:hAnsi="Times New Roman"/>
        </w:rPr>
        <w:t xml:space="preserve">72. </w:t>
      </w:r>
      <w:r>
        <w:rPr>
          <w:rFonts w:ascii="Times New Roman" w:eastAsia="宋体" w:hAnsi="Times New Roman"/>
        </w:rPr>
        <w:t>认证和授权有什么区别？</w:t>
      </w:r>
    </w:p>
    <w:p w14:paraId="04F1D6B6" w14:textId="77777777" w:rsidR="00B81582" w:rsidRDefault="0054006B">
      <w:pPr>
        <w:spacing w:before="20"/>
      </w:pPr>
      <w:r>
        <w:rPr>
          <w:b/>
          <w:color w:val="1F4E79"/>
        </w:rPr>
        <w:t>参考回答：</w:t>
      </w:r>
    </w:p>
    <w:p w14:paraId="4CC6BA24" w14:textId="77777777" w:rsidR="00B81582" w:rsidRDefault="0054006B">
      <w:r>
        <w:t>认证解决</w:t>
      </w:r>
      <w:r>
        <w:t>“</w:t>
      </w:r>
      <w:r>
        <w:t>当前用户是谁</w:t>
      </w:r>
      <w:r>
        <w:t>”</w:t>
      </w:r>
      <w:r>
        <w:t>，授权解决</w:t>
      </w:r>
      <w:r>
        <w:t>“</w:t>
      </w:r>
      <w:r>
        <w:t>该用户能做什么</w:t>
      </w:r>
      <w:r>
        <w:t>”</w:t>
      </w:r>
      <w:r>
        <w:t>。本系统当前通过</w:t>
      </w:r>
      <w:r>
        <w:t xml:space="preserve"> JWT </w:t>
      </w:r>
      <w:r>
        <w:t>完成身份软校验，但</w:t>
      </w:r>
      <w:r>
        <w:t xml:space="preserve"> Spring Security </w:t>
      </w:r>
      <w:r>
        <w:t>配置仍对请求整体放行，因此属于毕业设计原型；生产环境应进一步按照普通用户和管理员角色严格限制接口访问。</w:t>
      </w:r>
    </w:p>
    <w:p w14:paraId="7EDFCF7D" w14:textId="77777777" w:rsidR="00B81582" w:rsidRDefault="0054006B">
      <w:pPr>
        <w:pStyle w:val="21"/>
      </w:pPr>
      <w:r>
        <w:rPr>
          <w:rFonts w:ascii="Times New Roman" w:eastAsia="宋体" w:hAnsi="Times New Roman"/>
        </w:rPr>
        <w:t xml:space="preserve">73. </w:t>
      </w:r>
      <w:r>
        <w:rPr>
          <w:rFonts w:ascii="Times New Roman" w:eastAsia="宋体" w:hAnsi="Times New Roman"/>
        </w:rPr>
        <w:t>为什么会出现</w:t>
      </w:r>
      <w:r>
        <w:rPr>
          <w:rFonts w:ascii="Times New Roman" w:eastAsia="宋体" w:hAnsi="Times New Roman"/>
        </w:rPr>
        <w:t xml:space="preserve"> CORS </w:t>
      </w:r>
      <w:r>
        <w:rPr>
          <w:rFonts w:ascii="Times New Roman" w:eastAsia="宋体" w:hAnsi="Times New Roman"/>
        </w:rPr>
        <w:t>跨域错误？</w:t>
      </w:r>
    </w:p>
    <w:p w14:paraId="6B27FB7F" w14:textId="77777777" w:rsidR="00B81582" w:rsidRDefault="0054006B">
      <w:pPr>
        <w:spacing w:before="20"/>
      </w:pPr>
      <w:r>
        <w:rPr>
          <w:b/>
          <w:color w:val="1F4E79"/>
        </w:rPr>
        <w:t>参考回答：</w:t>
      </w:r>
    </w:p>
    <w:p w14:paraId="77E83889" w14:textId="77777777" w:rsidR="00B81582" w:rsidRDefault="0054006B">
      <w:r>
        <w:t>浏览器的同源策略要求协议、主机和端口全部一致。前端运行在</w:t>
      </w:r>
      <w:r>
        <w:t xml:space="preserve"> </w:t>
      </w:r>
      <w:r>
        <w:rPr>
          <w:rFonts w:ascii="Consolas" w:eastAsia="微软雅黑" w:hAnsi="Consolas"/>
          <w:color w:val="17365D"/>
          <w:sz w:val="18"/>
          <w:shd w:val="clear" w:color="auto" w:fill="EEF3F8"/>
        </w:rPr>
        <w:t>localhost:5173</w:t>
      </w:r>
      <w:r>
        <w:t>，后端运行在</w:t>
      </w:r>
      <w:r>
        <w:t xml:space="preserve"> </w:t>
      </w:r>
      <w:r>
        <w:rPr>
          <w:rFonts w:ascii="Consolas" w:eastAsia="微软雅黑" w:hAnsi="Consolas"/>
          <w:color w:val="17365D"/>
          <w:sz w:val="18"/>
          <w:shd w:val="clear" w:color="auto" w:fill="EEF3F8"/>
        </w:rPr>
        <w:t>localhost:8888</w:t>
      </w:r>
      <w:r>
        <w:t>，两者端口不同，因此后端必须显式允许前端来源。</w:t>
      </w:r>
      <w:r>
        <w:rPr>
          <w:rFonts w:ascii="Consolas" w:eastAsia="微软雅黑" w:hAnsi="Consolas"/>
          <w:color w:val="17365D"/>
          <w:sz w:val="18"/>
          <w:shd w:val="clear" w:color="auto" w:fill="EEF3F8"/>
        </w:rPr>
        <w:t>localhost</w:t>
      </w:r>
      <w:r>
        <w:t>、</w:t>
      </w:r>
      <w:r>
        <w:rPr>
          <w:rFonts w:ascii="Consolas" w:eastAsia="微软雅黑" w:hAnsi="Consolas"/>
          <w:color w:val="17365D"/>
          <w:sz w:val="18"/>
          <w:shd w:val="clear" w:color="auto" w:fill="EEF3F8"/>
        </w:rPr>
        <w:t>127.0.0.1</w:t>
      </w:r>
      <w:r>
        <w:t xml:space="preserve"> </w:t>
      </w:r>
      <w:r>
        <w:t>以及不同端口都属于不同</w:t>
      </w:r>
      <w:r>
        <w:t xml:space="preserve"> Origin</w:t>
      </w:r>
      <w:r>
        <w:t>，配置不一致就会导致预检请求失败。</w:t>
      </w:r>
    </w:p>
    <w:p w14:paraId="22CDD449" w14:textId="77777777" w:rsidR="00B81582" w:rsidRDefault="0054006B">
      <w:pPr>
        <w:pStyle w:val="21"/>
      </w:pPr>
      <w:r>
        <w:rPr>
          <w:rFonts w:ascii="Times New Roman" w:eastAsia="宋体" w:hAnsi="Times New Roman"/>
        </w:rPr>
        <w:t xml:space="preserve">74. </w:t>
      </w:r>
      <w:r>
        <w:rPr>
          <w:rFonts w:ascii="Times New Roman" w:eastAsia="宋体" w:hAnsi="Times New Roman"/>
        </w:rPr>
        <w:t>为什么前端使用</w:t>
      </w:r>
      <w:r>
        <w:rPr>
          <w:rFonts w:ascii="Times New Roman" w:eastAsia="宋体" w:hAnsi="Times New Roman"/>
        </w:rPr>
        <w:t xml:space="preserve"> Axios </w:t>
      </w:r>
      <w:r>
        <w:rPr>
          <w:rFonts w:ascii="Times New Roman" w:eastAsia="宋体" w:hAnsi="Times New Roman"/>
        </w:rPr>
        <w:t>拦截器？</w:t>
      </w:r>
    </w:p>
    <w:p w14:paraId="4D55B961" w14:textId="77777777" w:rsidR="00B81582" w:rsidRDefault="0054006B">
      <w:pPr>
        <w:spacing w:before="20"/>
      </w:pPr>
      <w:r>
        <w:rPr>
          <w:b/>
          <w:color w:val="1F4E79"/>
        </w:rPr>
        <w:t>参考回答：</w:t>
      </w:r>
    </w:p>
    <w:p w14:paraId="6CB5954D" w14:textId="77777777" w:rsidR="00B81582" w:rsidRDefault="0054006B">
      <w:r>
        <w:t>拦截器可以统一处理所有请求和响应，减少页面中的重复代码。本系统通过请求拦截器自动添加</w:t>
      </w:r>
      <w:r>
        <w:t xml:space="preserve"> JWT</w:t>
      </w:r>
      <w:r>
        <w:t>，并根据普通</w:t>
      </w:r>
      <w:r>
        <w:t xml:space="preserve"> JSON </w:t>
      </w:r>
      <w:r>
        <w:t>或文件上传设置请求头；响应拦截器负责统一提取错误信息并显示提示。</w:t>
      </w:r>
    </w:p>
    <w:p w14:paraId="0D2DADBA" w14:textId="77777777" w:rsidR="00B81582" w:rsidRDefault="0054006B">
      <w:pPr>
        <w:pStyle w:val="21"/>
      </w:pPr>
      <w:r>
        <w:rPr>
          <w:rFonts w:ascii="Times New Roman" w:eastAsia="宋体" w:hAnsi="Times New Roman"/>
        </w:rPr>
        <w:t xml:space="preserve">JPA </w:t>
      </w:r>
      <w:r>
        <w:rPr>
          <w:rFonts w:ascii="Times New Roman" w:eastAsia="宋体" w:hAnsi="Times New Roman"/>
        </w:rPr>
        <w:t>与</w:t>
      </w:r>
      <w:r>
        <w:rPr>
          <w:rFonts w:ascii="Times New Roman" w:eastAsia="宋体" w:hAnsi="Times New Roman"/>
        </w:rPr>
        <w:t xml:space="preserve"> MySQL</w:t>
      </w:r>
    </w:p>
    <w:p w14:paraId="2C6E6AB3" w14:textId="77777777" w:rsidR="00B81582" w:rsidRDefault="0054006B">
      <w:pPr>
        <w:pStyle w:val="21"/>
      </w:pPr>
      <w:r>
        <w:rPr>
          <w:rFonts w:ascii="Times New Roman" w:eastAsia="宋体" w:hAnsi="Times New Roman"/>
        </w:rPr>
        <w:t xml:space="preserve">75. JPA </w:t>
      </w:r>
      <w:r>
        <w:rPr>
          <w:rFonts w:ascii="Times New Roman" w:eastAsia="宋体" w:hAnsi="Times New Roman"/>
        </w:rPr>
        <w:t>和</w:t>
      </w:r>
      <w:r>
        <w:rPr>
          <w:rFonts w:ascii="Times New Roman" w:eastAsia="宋体" w:hAnsi="Times New Roman"/>
        </w:rPr>
        <w:t xml:space="preserve"> Hibernate </w:t>
      </w:r>
      <w:r>
        <w:rPr>
          <w:rFonts w:ascii="Times New Roman" w:eastAsia="宋体" w:hAnsi="Times New Roman"/>
        </w:rPr>
        <w:t>是什么关系？</w:t>
      </w:r>
    </w:p>
    <w:p w14:paraId="23001C5C" w14:textId="77777777" w:rsidR="00B81582" w:rsidRDefault="0054006B">
      <w:pPr>
        <w:spacing w:before="20"/>
      </w:pPr>
      <w:r>
        <w:rPr>
          <w:b/>
          <w:color w:val="1F4E79"/>
        </w:rPr>
        <w:t>参考回答：</w:t>
      </w:r>
    </w:p>
    <w:p w14:paraId="564CCC43" w14:textId="77777777" w:rsidR="00B81582" w:rsidRDefault="0054006B">
      <w:r>
        <w:lastRenderedPageBreak/>
        <w:t xml:space="preserve">JPA </w:t>
      </w:r>
      <w:r>
        <w:t>是</w:t>
      </w:r>
      <w:r>
        <w:t xml:space="preserve"> Java </w:t>
      </w:r>
      <w:r>
        <w:t>持久化规范，定义实体映射和数据访问的标准；</w:t>
      </w:r>
      <w:r>
        <w:t xml:space="preserve">Hibernate </w:t>
      </w:r>
      <w:r>
        <w:t>是常用的</w:t>
      </w:r>
      <w:r>
        <w:t xml:space="preserve"> JPA </w:t>
      </w:r>
      <w:r>
        <w:t>实现。</w:t>
      </w:r>
      <w:r>
        <w:t xml:space="preserve">Spring Data JPA </w:t>
      </w:r>
      <w:r>
        <w:t>又在</w:t>
      </w:r>
      <w:r>
        <w:t xml:space="preserve"> JPA </w:t>
      </w:r>
      <w:r>
        <w:t>基础上提供</w:t>
      </w:r>
      <w:r>
        <w:t xml:space="preserve"> Repository </w:t>
      </w:r>
      <w:r>
        <w:t>抽象，使系统可以通过接口和方法命名完成常见数据库操作。</w:t>
      </w:r>
    </w:p>
    <w:p w14:paraId="5B45142F" w14:textId="77777777" w:rsidR="00B81582" w:rsidRDefault="0054006B">
      <w:pPr>
        <w:pStyle w:val="21"/>
      </w:pPr>
      <w:r>
        <w:rPr>
          <w:rFonts w:ascii="Times New Roman" w:eastAsia="宋体" w:hAnsi="Times New Roman"/>
        </w:rPr>
        <w:t xml:space="preserve">76. </w:t>
      </w:r>
      <w:r>
        <w:rPr>
          <w:rFonts w:ascii="Times New Roman" w:eastAsia="宋体" w:hAnsi="Times New Roman"/>
        </w:rPr>
        <w:t>懒加载和立即加载有什么区别？</w:t>
      </w:r>
    </w:p>
    <w:p w14:paraId="042433DB" w14:textId="77777777" w:rsidR="00B81582" w:rsidRDefault="0054006B">
      <w:pPr>
        <w:spacing w:before="20"/>
      </w:pPr>
      <w:r>
        <w:rPr>
          <w:b/>
          <w:color w:val="1F4E79"/>
        </w:rPr>
        <w:t>参考回答：</w:t>
      </w:r>
    </w:p>
    <w:p w14:paraId="7BE617CB" w14:textId="77777777" w:rsidR="00B81582" w:rsidRDefault="0054006B">
      <w:r>
        <w:t>立即加载会在查询主实体时同步加载关联数据，使用方便但可能查询过多；懒加载只在真正访问关联字段时查询，能够减少初始开销，但可能产生</w:t>
      </w:r>
      <w:r>
        <w:t xml:space="preserve"> N+1 </w:t>
      </w:r>
      <w:r>
        <w:t>查询或脱离事务后无法加载的问题。推荐列表数据量较大时，应根据实际使用字段设计查询，而不是无条件加载全部关联对象。</w:t>
      </w:r>
    </w:p>
    <w:p w14:paraId="452BD2A3" w14:textId="77777777" w:rsidR="00B81582" w:rsidRDefault="0054006B">
      <w:pPr>
        <w:pStyle w:val="21"/>
      </w:pPr>
      <w:r>
        <w:rPr>
          <w:rFonts w:ascii="Times New Roman" w:eastAsia="宋体" w:hAnsi="Times New Roman"/>
        </w:rPr>
        <w:t xml:space="preserve">77. </w:t>
      </w:r>
      <w:r>
        <w:rPr>
          <w:rFonts w:ascii="Times New Roman" w:eastAsia="宋体" w:hAnsi="Times New Roman"/>
        </w:rPr>
        <w:t>什么是</w:t>
      </w:r>
      <w:r>
        <w:rPr>
          <w:rFonts w:ascii="Times New Roman" w:eastAsia="宋体" w:hAnsi="Times New Roman"/>
        </w:rPr>
        <w:t xml:space="preserve"> N+1 </w:t>
      </w:r>
      <w:r>
        <w:rPr>
          <w:rFonts w:ascii="Times New Roman" w:eastAsia="宋体" w:hAnsi="Times New Roman"/>
        </w:rPr>
        <w:t>查询问题？</w:t>
      </w:r>
    </w:p>
    <w:p w14:paraId="3D3C95DA" w14:textId="77777777" w:rsidR="00B81582" w:rsidRDefault="0054006B">
      <w:pPr>
        <w:spacing w:before="20"/>
      </w:pPr>
      <w:r>
        <w:rPr>
          <w:b/>
          <w:color w:val="1F4E79"/>
        </w:rPr>
        <w:t>参考回答：</w:t>
      </w:r>
    </w:p>
    <w:p w14:paraId="584D8F7B" w14:textId="77777777" w:rsidR="00B81582" w:rsidRDefault="0054006B">
      <w:r>
        <w:t>先查询一次列表，再为列表中的每条数据分别查询关联对象，就会形成一次加</w:t>
      </w:r>
      <w:r>
        <w:t xml:space="preserve"> N </w:t>
      </w:r>
      <w:r>
        <w:t>次查询。它会随数据量增长明显降低性能。可通过联表查询、批量查询、实体图或</w:t>
      </w:r>
      <w:r>
        <w:t xml:space="preserve"> DTO </w:t>
      </w:r>
      <w:r>
        <w:t>投影减少数据库往返次数。</w:t>
      </w:r>
    </w:p>
    <w:p w14:paraId="32863FDF" w14:textId="77777777" w:rsidR="00B81582" w:rsidRDefault="0054006B">
      <w:pPr>
        <w:pStyle w:val="21"/>
      </w:pPr>
      <w:r>
        <w:rPr>
          <w:rFonts w:ascii="Times New Roman" w:eastAsia="宋体" w:hAnsi="Times New Roman"/>
        </w:rPr>
        <w:t xml:space="preserve">78. </w:t>
      </w:r>
      <w:r>
        <w:rPr>
          <w:rFonts w:ascii="Times New Roman" w:eastAsia="宋体" w:hAnsi="Times New Roman"/>
        </w:rPr>
        <w:t>数据库索引有什么作用？应给哪些字段建立索引？</w:t>
      </w:r>
    </w:p>
    <w:p w14:paraId="634D0DD9" w14:textId="77777777" w:rsidR="00B81582" w:rsidRDefault="0054006B">
      <w:pPr>
        <w:spacing w:before="20"/>
      </w:pPr>
      <w:r>
        <w:rPr>
          <w:b/>
          <w:color w:val="1F4E79"/>
        </w:rPr>
        <w:t>参考回答：</w:t>
      </w:r>
    </w:p>
    <w:p w14:paraId="1E1934BF" w14:textId="77777777" w:rsidR="00B81582" w:rsidRDefault="0054006B">
      <w:r>
        <w:t>索引通过额外的数据结构提高查询和排序效率，但会占用空间并增加写入成本。对于本系统，可重点考虑行为表的用户</w:t>
      </w:r>
      <w:r>
        <w:t xml:space="preserve"> ID</w:t>
      </w:r>
      <w:r>
        <w:t>、内容</w:t>
      </w:r>
      <w:r>
        <w:t xml:space="preserve"> ID</w:t>
      </w:r>
      <w:r>
        <w:t>、行为类型和时间字段，以及内容表的作者</w:t>
      </w:r>
      <w:r>
        <w:t xml:space="preserve"> ID</w:t>
      </w:r>
      <w:r>
        <w:t>、创建时间等高频筛选字段，并根据真实查询语句联合设计索引。</w:t>
      </w:r>
    </w:p>
    <w:p w14:paraId="480940FA" w14:textId="77777777" w:rsidR="00B81582" w:rsidRDefault="0054006B">
      <w:pPr>
        <w:pStyle w:val="21"/>
      </w:pPr>
      <w:r>
        <w:rPr>
          <w:rFonts w:ascii="Times New Roman" w:eastAsia="宋体" w:hAnsi="Times New Roman"/>
        </w:rPr>
        <w:t xml:space="preserve">79. </w:t>
      </w:r>
      <w:r>
        <w:rPr>
          <w:rFonts w:ascii="Times New Roman" w:eastAsia="宋体" w:hAnsi="Times New Roman"/>
        </w:rPr>
        <w:t>为什么既要保存帖子计数，又要保存行为明细？</w:t>
      </w:r>
    </w:p>
    <w:p w14:paraId="260E9C80" w14:textId="77777777" w:rsidR="00B81582" w:rsidRDefault="0054006B">
      <w:pPr>
        <w:spacing w:before="20"/>
      </w:pPr>
      <w:r>
        <w:rPr>
          <w:b/>
          <w:color w:val="1F4E79"/>
        </w:rPr>
        <w:t>参考回答：</w:t>
      </w:r>
    </w:p>
    <w:p w14:paraId="1996A0A3" w14:textId="77777777" w:rsidR="00B81582" w:rsidRDefault="0054006B">
      <w:r>
        <w:t>点赞数、评论数等聚合计数适合页面快速展示，但无法说明</w:t>
      </w:r>
      <w:r>
        <w:t>“</w:t>
      </w:r>
      <w:r>
        <w:t>谁在何时对什么内容进行了什么操作</w:t>
      </w:r>
      <w:r>
        <w:t>”</w:t>
      </w:r>
      <w:r>
        <w:t>。统一行为明细可以支持用户画像、时间衰减、协同过滤和数据复核，因此两类数据用途不同，不能完全相互替代。</w:t>
      </w:r>
    </w:p>
    <w:p w14:paraId="429D414A" w14:textId="77777777" w:rsidR="00B81582" w:rsidRDefault="0054006B">
      <w:pPr>
        <w:pStyle w:val="21"/>
      </w:pPr>
      <w:r>
        <w:rPr>
          <w:rFonts w:ascii="Times New Roman" w:eastAsia="宋体" w:hAnsi="Times New Roman"/>
        </w:rPr>
        <w:t xml:space="preserve">80. </w:t>
      </w:r>
      <w:r>
        <w:rPr>
          <w:rFonts w:ascii="Times New Roman" w:eastAsia="宋体" w:hAnsi="Times New Roman"/>
        </w:rPr>
        <w:t>为什么列表接口需要分页？</w:t>
      </w:r>
    </w:p>
    <w:p w14:paraId="25DE96F1" w14:textId="77777777" w:rsidR="00B81582" w:rsidRDefault="0054006B">
      <w:pPr>
        <w:spacing w:before="20"/>
      </w:pPr>
      <w:r>
        <w:rPr>
          <w:b/>
          <w:color w:val="1F4E79"/>
        </w:rPr>
        <w:t>参考回答：</w:t>
      </w:r>
    </w:p>
    <w:p w14:paraId="675153F8" w14:textId="77777777" w:rsidR="00B81582" w:rsidRDefault="0054006B">
      <w:r>
        <w:t>如果一次查询并返回全部内容，会增加数据库、网络和浏览器渲染压力。分页只获取当前需要的数据。本系统使用</w:t>
      </w:r>
      <w:r>
        <w:t xml:space="preserve"> </w:t>
      </w:r>
      <w:r>
        <w:rPr>
          <w:rFonts w:ascii="Consolas" w:eastAsia="微软雅黑" w:hAnsi="Consolas"/>
          <w:color w:val="17365D"/>
          <w:sz w:val="18"/>
          <w:shd w:val="clear" w:color="auto" w:fill="EEF3F8"/>
        </w:rPr>
        <w:t>PageRequest</w:t>
      </w:r>
      <w:r>
        <w:t xml:space="preserve"> </w:t>
      </w:r>
      <w:r>
        <w:t>和分页参数处理内容、搜索、通知等列表，信息流再通过逐页加载形成连续浏览体验。</w:t>
      </w:r>
    </w:p>
    <w:p w14:paraId="360F48AE" w14:textId="77777777" w:rsidR="00B81582" w:rsidRDefault="0054006B">
      <w:pPr>
        <w:pStyle w:val="21"/>
      </w:pPr>
      <w:r>
        <w:rPr>
          <w:rFonts w:ascii="Times New Roman" w:eastAsia="宋体" w:hAnsi="Times New Roman"/>
        </w:rPr>
        <w:t>缓存、并发与实时通信</w:t>
      </w:r>
    </w:p>
    <w:p w14:paraId="03641128" w14:textId="77777777" w:rsidR="00B81582" w:rsidRDefault="0054006B">
      <w:pPr>
        <w:pStyle w:val="21"/>
      </w:pPr>
      <w:r>
        <w:rPr>
          <w:rFonts w:ascii="Times New Roman" w:eastAsia="宋体" w:hAnsi="Times New Roman"/>
        </w:rPr>
        <w:t xml:space="preserve">81. </w:t>
      </w:r>
      <w:r>
        <w:rPr>
          <w:rFonts w:ascii="Times New Roman" w:eastAsia="宋体" w:hAnsi="Times New Roman"/>
        </w:rPr>
        <w:t>为什么系统需要缓存？</w:t>
      </w:r>
    </w:p>
    <w:p w14:paraId="30F2EC1F" w14:textId="77777777" w:rsidR="00B81582" w:rsidRDefault="0054006B">
      <w:pPr>
        <w:spacing w:before="20"/>
      </w:pPr>
      <w:r>
        <w:rPr>
          <w:b/>
          <w:color w:val="1F4E79"/>
        </w:rPr>
        <w:t>参考回答：</w:t>
      </w:r>
    </w:p>
    <w:p w14:paraId="72592AC3" w14:textId="77777777" w:rsidR="00B81582" w:rsidRDefault="0054006B">
      <w:r>
        <w:t>热门话题、用户画像和</w:t>
      </w:r>
      <w:r>
        <w:t xml:space="preserve"> AI </w:t>
      </w:r>
      <w:r>
        <w:t>推荐等结果计算成本较高，但短时间内不会剧烈变化，缓存可以减少重复计算并降低响应时间。本系统为热门话题和画像等数据设置缓存，</w:t>
      </w:r>
      <w:r>
        <w:t xml:space="preserve">AI </w:t>
      </w:r>
      <w:r>
        <w:t>推荐缓存还配合过期时间和异步刷新使用。</w:t>
      </w:r>
    </w:p>
    <w:p w14:paraId="61CA824F" w14:textId="77777777" w:rsidR="00B81582" w:rsidRDefault="0054006B">
      <w:pPr>
        <w:pStyle w:val="21"/>
      </w:pPr>
      <w:r>
        <w:rPr>
          <w:rFonts w:ascii="Times New Roman" w:eastAsia="宋体" w:hAnsi="Times New Roman"/>
        </w:rPr>
        <w:t xml:space="preserve">82. </w:t>
      </w:r>
      <w:r>
        <w:rPr>
          <w:rFonts w:ascii="Times New Roman" w:eastAsia="宋体" w:hAnsi="Times New Roman"/>
        </w:rPr>
        <w:t>缓存可能带来什么问题？</w:t>
      </w:r>
    </w:p>
    <w:p w14:paraId="30F5FA20" w14:textId="77777777" w:rsidR="00B81582" w:rsidRDefault="0054006B">
      <w:pPr>
        <w:spacing w:before="20"/>
      </w:pPr>
      <w:r>
        <w:rPr>
          <w:b/>
          <w:color w:val="1F4E79"/>
        </w:rPr>
        <w:t>参考回答：</w:t>
      </w:r>
    </w:p>
    <w:p w14:paraId="678966E7" w14:textId="77777777" w:rsidR="00B81582" w:rsidRDefault="0054006B">
      <w:r>
        <w:t>缓存可能导致数据短暂不一致，还可能出现缓存穿透、击穿和雪崩。当前系统主要通过</w:t>
      </w:r>
      <w:r>
        <w:t xml:space="preserve"> TTL </w:t>
      </w:r>
      <w:r>
        <w:t>和重新计算控制缓存有效期；若扩展到生产规模，还需要增加主动失效、热点保护、分布式缓存和监控机制。</w:t>
      </w:r>
    </w:p>
    <w:p w14:paraId="1D3D9E7C" w14:textId="77777777" w:rsidR="00B81582" w:rsidRDefault="0054006B">
      <w:pPr>
        <w:pStyle w:val="21"/>
      </w:pPr>
      <w:r>
        <w:rPr>
          <w:rFonts w:ascii="Times New Roman" w:eastAsia="宋体" w:hAnsi="Times New Roman"/>
        </w:rPr>
        <w:t xml:space="preserve">83. </w:t>
      </w:r>
      <w:r>
        <w:rPr>
          <w:rFonts w:ascii="Consolas" w:eastAsia="微软雅黑" w:hAnsi="Consolas"/>
          <w:color w:val="17365D"/>
          <w:sz w:val="23"/>
          <w:shd w:val="clear" w:color="auto" w:fill="EEF3F8"/>
        </w:rPr>
        <w:t>ConcurrentHashMap</w:t>
      </w:r>
      <w:r>
        <w:rPr>
          <w:rFonts w:ascii="Times New Roman" w:eastAsia="宋体" w:hAnsi="Times New Roman"/>
        </w:rPr>
        <w:t xml:space="preserve"> </w:t>
      </w:r>
      <w:r>
        <w:rPr>
          <w:rFonts w:ascii="Times New Roman" w:eastAsia="宋体" w:hAnsi="Times New Roman"/>
        </w:rPr>
        <w:t>和普通</w:t>
      </w:r>
      <w:r>
        <w:rPr>
          <w:rFonts w:ascii="Times New Roman" w:eastAsia="宋体" w:hAnsi="Times New Roman"/>
        </w:rPr>
        <w:t xml:space="preserve"> </w:t>
      </w:r>
      <w:r>
        <w:rPr>
          <w:rFonts w:ascii="Consolas" w:eastAsia="微软雅黑" w:hAnsi="Consolas"/>
          <w:color w:val="17365D"/>
          <w:sz w:val="23"/>
          <w:shd w:val="clear" w:color="auto" w:fill="EEF3F8"/>
        </w:rPr>
        <w:t>HashMap</w:t>
      </w:r>
      <w:r>
        <w:rPr>
          <w:rFonts w:ascii="Times New Roman" w:eastAsia="宋体" w:hAnsi="Times New Roman"/>
        </w:rPr>
        <w:t xml:space="preserve"> </w:t>
      </w:r>
      <w:r>
        <w:rPr>
          <w:rFonts w:ascii="Times New Roman" w:eastAsia="宋体" w:hAnsi="Times New Roman"/>
        </w:rPr>
        <w:t>有什么区别？</w:t>
      </w:r>
    </w:p>
    <w:p w14:paraId="5FF5CA78" w14:textId="77777777" w:rsidR="00B81582" w:rsidRDefault="0054006B">
      <w:pPr>
        <w:spacing w:before="20"/>
      </w:pPr>
      <w:r>
        <w:rPr>
          <w:b/>
          <w:color w:val="1F4E79"/>
        </w:rPr>
        <w:t>参考回答：</w:t>
      </w:r>
    </w:p>
    <w:p w14:paraId="73654C1C" w14:textId="77777777" w:rsidR="00B81582" w:rsidRDefault="0054006B">
      <w:r>
        <w:t>普通</w:t>
      </w:r>
      <w:r>
        <w:t xml:space="preserve"> </w:t>
      </w:r>
      <w:r>
        <w:rPr>
          <w:rFonts w:ascii="Consolas" w:eastAsia="微软雅黑" w:hAnsi="Consolas"/>
          <w:color w:val="17365D"/>
          <w:sz w:val="18"/>
          <w:shd w:val="clear" w:color="auto" w:fill="EEF3F8"/>
        </w:rPr>
        <w:t>HashMap</w:t>
      </w:r>
      <w:r>
        <w:t xml:space="preserve"> </w:t>
      </w:r>
      <w:r>
        <w:t>不保证多线程并发访问安全；</w:t>
      </w:r>
      <w:r>
        <w:rPr>
          <w:rFonts w:ascii="Consolas" w:eastAsia="微软雅黑" w:hAnsi="Consolas"/>
          <w:color w:val="17365D"/>
          <w:sz w:val="18"/>
          <w:shd w:val="clear" w:color="auto" w:fill="EEF3F8"/>
        </w:rPr>
        <w:t>ConcurrentHashMap</w:t>
      </w:r>
      <w:r>
        <w:t xml:space="preserve"> </w:t>
      </w:r>
      <w:r>
        <w:t>支持线程安全的并发读写，并尽量减少锁竞争。本系统在</w:t>
      </w:r>
      <w:r>
        <w:t xml:space="preserve"> AI </w:t>
      </w:r>
      <w:r>
        <w:t>推荐缓存和广告频次控制中使用它，避免多个请求同时更新共享数据时破坏内部状态。</w:t>
      </w:r>
    </w:p>
    <w:p w14:paraId="1025CB4E" w14:textId="77777777" w:rsidR="00B81582" w:rsidRDefault="0054006B">
      <w:pPr>
        <w:pStyle w:val="21"/>
      </w:pPr>
      <w:r>
        <w:rPr>
          <w:rFonts w:ascii="Times New Roman" w:eastAsia="宋体" w:hAnsi="Times New Roman"/>
        </w:rPr>
        <w:t xml:space="preserve">84. </w:t>
      </w:r>
      <w:r>
        <w:rPr>
          <w:rFonts w:ascii="Consolas" w:eastAsia="微软雅黑" w:hAnsi="Consolas"/>
          <w:color w:val="17365D"/>
          <w:sz w:val="23"/>
          <w:shd w:val="clear" w:color="auto" w:fill="EEF3F8"/>
        </w:rPr>
        <w:t>AtomicBoolean</w:t>
      </w:r>
      <w:r>
        <w:rPr>
          <w:rFonts w:ascii="Times New Roman" w:eastAsia="宋体" w:hAnsi="Times New Roman"/>
        </w:rPr>
        <w:t xml:space="preserve"> </w:t>
      </w:r>
      <w:r>
        <w:rPr>
          <w:rFonts w:ascii="Times New Roman" w:eastAsia="宋体" w:hAnsi="Times New Roman"/>
        </w:rPr>
        <w:t>在</w:t>
      </w:r>
      <w:r>
        <w:rPr>
          <w:rFonts w:ascii="Times New Roman" w:eastAsia="宋体" w:hAnsi="Times New Roman"/>
        </w:rPr>
        <w:t xml:space="preserve"> AI </w:t>
      </w:r>
      <w:r>
        <w:rPr>
          <w:rFonts w:ascii="Times New Roman" w:eastAsia="宋体" w:hAnsi="Times New Roman"/>
        </w:rPr>
        <w:t>推荐缓存中有什么作用？</w:t>
      </w:r>
    </w:p>
    <w:p w14:paraId="14F53001" w14:textId="77777777" w:rsidR="00B81582" w:rsidRDefault="0054006B">
      <w:pPr>
        <w:spacing w:before="20"/>
      </w:pPr>
      <w:r>
        <w:rPr>
          <w:b/>
          <w:color w:val="1F4E79"/>
        </w:rPr>
        <w:t>参考回答：</w:t>
      </w:r>
    </w:p>
    <w:p w14:paraId="1D3F407A" w14:textId="77777777" w:rsidR="00B81582" w:rsidRDefault="0054006B">
      <w:r>
        <w:t>它通过原子操作标记某个用户的</w:t>
      </w:r>
      <w:r>
        <w:t xml:space="preserve"> AI </w:t>
      </w:r>
      <w:r>
        <w:t>推荐是否正在计算。多个请求同时发生缓存未命中时，只有第一个请求能够启动计算，其余请求继续使用降级结果，从而避免重复调用模型造成资源浪费。</w:t>
      </w:r>
    </w:p>
    <w:p w14:paraId="1E993EF2" w14:textId="77777777" w:rsidR="00B81582" w:rsidRDefault="0054006B">
      <w:pPr>
        <w:pStyle w:val="21"/>
      </w:pPr>
      <w:r>
        <w:rPr>
          <w:rFonts w:ascii="Times New Roman" w:eastAsia="宋体" w:hAnsi="Times New Roman"/>
        </w:rPr>
        <w:t xml:space="preserve">85. </w:t>
      </w:r>
      <w:r>
        <w:rPr>
          <w:rFonts w:ascii="Consolas" w:eastAsia="微软雅黑" w:hAnsi="Consolas"/>
          <w:color w:val="17365D"/>
          <w:sz w:val="23"/>
          <w:shd w:val="clear" w:color="auto" w:fill="EEF3F8"/>
        </w:rPr>
        <w:t>@Async</w:t>
      </w:r>
      <w:r>
        <w:rPr>
          <w:rFonts w:ascii="Times New Roman" w:eastAsia="宋体" w:hAnsi="Times New Roman"/>
        </w:rPr>
        <w:t xml:space="preserve"> </w:t>
      </w:r>
      <w:r>
        <w:rPr>
          <w:rFonts w:ascii="Times New Roman" w:eastAsia="宋体" w:hAnsi="Times New Roman"/>
        </w:rPr>
        <w:t>为什么适合</w:t>
      </w:r>
      <w:r>
        <w:rPr>
          <w:rFonts w:ascii="Times New Roman" w:eastAsia="宋体" w:hAnsi="Times New Roman"/>
        </w:rPr>
        <w:t xml:space="preserve"> AI </w:t>
      </w:r>
      <w:r>
        <w:rPr>
          <w:rFonts w:ascii="Times New Roman" w:eastAsia="宋体" w:hAnsi="Times New Roman"/>
        </w:rPr>
        <w:t>推荐计算？</w:t>
      </w:r>
    </w:p>
    <w:p w14:paraId="78108D59" w14:textId="77777777" w:rsidR="00B81582" w:rsidRDefault="0054006B">
      <w:pPr>
        <w:spacing w:before="20"/>
      </w:pPr>
      <w:r>
        <w:rPr>
          <w:b/>
          <w:color w:val="1F4E79"/>
        </w:rPr>
        <w:t>参考回答：</w:t>
      </w:r>
    </w:p>
    <w:p w14:paraId="2E0B7B74" w14:textId="77777777" w:rsidR="00B81582" w:rsidRDefault="0054006B">
      <w:r>
        <w:t xml:space="preserve">AI </w:t>
      </w:r>
      <w:r>
        <w:t>推理耗时较长，如果同步执行会阻塞接口响应。系统使用</w:t>
      </w:r>
      <w:r>
        <w:t xml:space="preserve"> </w:t>
      </w:r>
      <w:r>
        <w:rPr>
          <w:rFonts w:ascii="Consolas" w:eastAsia="微软雅黑" w:hAnsi="Consolas"/>
          <w:color w:val="17365D"/>
          <w:sz w:val="18"/>
          <w:shd w:val="clear" w:color="auto" w:fill="EEF3F8"/>
        </w:rPr>
        <w:t>@Async</w:t>
      </w:r>
      <w:r>
        <w:t xml:space="preserve"> </w:t>
      </w:r>
      <w:r>
        <w:t>将</w:t>
      </w:r>
      <w:r>
        <w:t xml:space="preserve"> AI </w:t>
      </w:r>
      <w:r>
        <w:t>排序放入后台线程：当前请求先返回传统混合推荐结果，计算完成后写入缓存，后续请求再使用</w:t>
      </w:r>
      <w:r>
        <w:t xml:space="preserve"> AI </w:t>
      </w:r>
      <w:r>
        <w:t>结果，从而兼顾可用性和响应速度。</w:t>
      </w:r>
    </w:p>
    <w:p w14:paraId="098BEF2E" w14:textId="77777777" w:rsidR="00B81582" w:rsidRDefault="0054006B">
      <w:pPr>
        <w:pStyle w:val="21"/>
      </w:pPr>
      <w:r>
        <w:rPr>
          <w:rFonts w:ascii="Times New Roman" w:eastAsia="宋体" w:hAnsi="Times New Roman"/>
        </w:rPr>
        <w:t xml:space="preserve">86. WebSocket </w:t>
      </w:r>
      <w:r>
        <w:rPr>
          <w:rFonts w:ascii="Times New Roman" w:eastAsia="宋体" w:hAnsi="Times New Roman"/>
        </w:rPr>
        <w:t>与普通</w:t>
      </w:r>
      <w:r>
        <w:rPr>
          <w:rFonts w:ascii="Times New Roman" w:eastAsia="宋体" w:hAnsi="Times New Roman"/>
        </w:rPr>
        <w:t xml:space="preserve"> HTTP </w:t>
      </w:r>
      <w:r>
        <w:rPr>
          <w:rFonts w:ascii="Times New Roman" w:eastAsia="宋体" w:hAnsi="Times New Roman"/>
        </w:rPr>
        <w:t>有什么区别？</w:t>
      </w:r>
    </w:p>
    <w:p w14:paraId="5863699D" w14:textId="77777777" w:rsidR="00B81582" w:rsidRDefault="0054006B">
      <w:pPr>
        <w:spacing w:before="20"/>
      </w:pPr>
      <w:r>
        <w:rPr>
          <w:b/>
          <w:color w:val="1F4E79"/>
        </w:rPr>
        <w:t>参考回答：</w:t>
      </w:r>
    </w:p>
    <w:p w14:paraId="78D784D2" w14:textId="77777777" w:rsidR="00B81582" w:rsidRDefault="0054006B">
      <w:r>
        <w:t xml:space="preserve">HTTP </w:t>
      </w:r>
      <w:r>
        <w:t>通常由客户端发起请求、服务器返回响应；</w:t>
      </w:r>
      <w:r>
        <w:t xml:space="preserve">WebSocket </w:t>
      </w:r>
      <w:r>
        <w:t>建立连接后允许客户端和服务器双向通信，适合实时通知和私信。本系统的普通业务接口使用</w:t>
      </w:r>
      <w:r>
        <w:t xml:space="preserve"> HTTP</w:t>
      </w:r>
      <w:r>
        <w:t>，消息和通知提醒通过</w:t>
      </w:r>
      <w:r>
        <w:t xml:space="preserve"> WebSocket </w:t>
      </w:r>
      <w:r>
        <w:t>推送。</w:t>
      </w:r>
    </w:p>
    <w:p w14:paraId="7F0F75DB" w14:textId="77777777" w:rsidR="00B81582" w:rsidRDefault="0054006B">
      <w:pPr>
        <w:pStyle w:val="21"/>
      </w:pPr>
      <w:r>
        <w:rPr>
          <w:rFonts w:ascii="Times New Roman" w:eastAsia="宋体" w:hAnsi="Times New Roman"/>
        </w:rPr>
        <w:lastRenderedPageBreak/>
        <w:t xml:space="preserve">87. STOMP </w:t>
      </w:r>
      <w:r>
        <w:rPr>
          <w:rFonts w:ascii="Times New Roman" w:eastAsia="宋体" w:hAnsi="Times New Roman"/>
        </w:rPr>
        <w:t>和</w:t>
      </w:r>
      <w:r>
        <w:rPr>
          <w:rFonts w:ascii="Times New Roman" w:eastAsia="宋体" w:hAnsi="Times New Roman"/>
        </w:rPr>
        <w:t xml:space="preserve"> SockJS </w:t>
      </w:r>
      <w:r>
        <w:rPr>
          <w:rFonts w:ascii="Times New Roman" w:eastAsia="宋体" w:hAnsi="Times New Roman"/>
        </w:rPr>
        <w:t>分别起什么作用？</w:t>
      </w:r>
    </w:p>
    <w:p w14:paraId="0F293F48" w14:textId="77777777" w:rsidR="00B81582" w:rsidRDefault="0054006B">
      <w:pPr>
        <w:spacing w:before="20"/>
      </w:pPr>
      <w:r>
        <w:rPr>
          <w:b/>
          <w:color w:val="1F4E79"/>
        </w:rPr>
        <w:t>参考回答：</w:t>
      </w:r>
    </w:p>
    <w:p w14:paraId="3C6D7636" w14:textId="77777777" w:rsidR="00B81582" w:rsidRDefault="0054006B">
      <w:r>
        <w:t xml:space="preserve">STOMP </w:t>
      </w:r>
      <w:r>
        <w:t>为</w:t>
      </w:r>
      <w:r>
        <w:t xml:space="preserve"> WebSocket </w:t>
      </w:r>
      <w:r>
        <w:t>消息定义发送、订阅和目的地址等语义；</w:t>
      </w:r>
      <w:r>
        <w:t xml:space="preserve">SockJS </w:t>
      </w:r>
      <w:r>
        <w:t>在浏览器或网络环境不完全支持</w:t>
      </w:r>
      <w:r>
        <w:t xml:space="preserve"> WebSocket </w:t>
      </w:r>
      <w:r>
        <w:t>时提供兼容回退。本系统通过</w:t>
      </w:r>
      <w:r>
        <w:t xml:space="preserve"> </w:t>
      </w:r>
      <w:r>
        <w:rPr>
          <w:rFonts w:ascii="Consolas" w:eastAsia="微软雅黑" w:hAnsi="Consolas"/>
          <w:color w:val="17365D"/>
          <w:sz w:val="18"/>
          <w:shd w:val="clear" w:color="auto" w:fill="EEF3F8"/>
        </w:rPr>
        <w:t>/topic</w:t>
      </w:r>
      <w:r>
        <w:t>、</w:t>
      </w:r>
      <w:r>
        <w:rPr>
          <w:rFonts w:ascii="Consolas" w:eastAsia="微软雅黑" w:hAnsi="Consolas"/>
          <w:color w:val="17365D"/>
          <w:sz w:val="18"/>
          <w:shd w:val="clear" w:color="auto" w:fill="EEF3F8"/>
        </w:rPr>
        <w:t>/queue</w:t>
      </w:r>
      <w:r>
        <w:t xml:space="preserve"> </w:t>
      </w:r>
      <w:r>
        <w:t>和</w:t>
      </w:r>
      <w:r>
        <w:t xml:space="preserve"> </w:t>
      </w:r>
      <w:r>
        <w:rPr>
          <w:rFonts w:ascii="Consolas" w:eastAsia="微软雅黑" w:hAnsi="Consolas"/>
          <w:color w:val="17365D"/>
          <w:sz w:val="18"/>
          <w:shd w:val="clear" w:color="auto" w:fill="EEF3F8"/>
        </w:rPr>
        <w:t>/user</w:t>
      </w:r>
      <w:r>
        <w:t xml:space="preserve"> </w:t>
      </w:r>
      <w:r>
        <w:t>等目的地址区分广播消息与用户专属消息。</w:t>
      </w:r>
    </w:p>
    <w:p w14:paraId="4E5CD347" w14:textId="77777777" w:rsidR="00B81582" w:rsidRDefault="0054006B">
      <w:pPr>
        <w:pStyle w:val="21"/>
      </w:pPr>
      <w:r>
        <w:rPr>
          <w:rFonts w:ascii="Times New Roman" w:eastAsia="宋体" w:hAnsi="Times New Roman"/>
        </w:rPr>
        <w:t xml:space="preserve">Vue </w:t>
      </w:r>
      <w:r>
        <w:rPr>
          <w:rFonts w:ascii="Times New Roman" w:eastAsia="宋体" w:hAnsi="Times New Roman"/>
        </w:rPr>
        <w:t>前端与工程化</w:t>
      </w:r>
    </w:p>
    <w:p w14:paraId="5A222694" w14:textId="77777777" w:rsidR="00B81582" w:rsidRDefault="0054006B">
      <w:pPr>
        <w:pStyle w:val="21"/>
      </w:pPr>
      <w:r>
        <w:rPr>
          <w:rFonts w:ascii="Times New Roman" w:eastAsia="宋体" w:hAnsi="Times New Roman"/>
        </w:rPr>
        <w:t xml:space="preserve">88. Vue 3 </w:t>
      </w:r>
      <w:r>
        <w:rPr>
          <w:rFonts w:ascii="Times New Roman" w:eastAsia="宋体" w:hAnsi="Times New Roman"/>
        </w:rPr>
        <w:t>的响应式原理是什么？</w:t>
      </w:r>
    </w:p>
    <w:p w14:paraId="6B2EE929" w14:textId="77777777" w:rsidR="00B81582" w:rsidRDefault="0054006B">
      <w:pPr>
        <w:spacing w:before="20"/>
      </w:pPr>
      <w:r>
        <w:rPr>
          <w:b/>
          <w:color w:val="1F4E79"/>
        </w:rPr>
        <w:t>参考回答：</w:t>
      </w:r>
    </w:p>
    <w:p w14:paraId="01B3AB3B" w14:textId="77777777" w:rsidR="00B81582" w:rsidRDefault="0054006B">
      <w:r>
        <w:t xml:space="preserve">Vue 3 </w:t>
      </w:r>
      <w:r>
        <w:t>主要使用</w:t>
      </w:r>
      <w:r>
        <w:t xml:space="preserve"> Proxy </w:t>
      </w:r>
      <w:r>
        <w:t>代理响应式对象，在读取数据时收集依赖，在数据变化时触发相关视图更新。项目使用</w:t>
      </w:r>
      <w:r>
        <w:t xml:space="preserve"> Composition API </w:t>
      </w:r>
      <w:r>
        <w:t>组织页面状态和生命周期逻辑，使推荐流、通知和管理页面的功能更容易拆分与复用。</w:t>
      </w:r>
    </w:p>
    <w:p w14:paraId="64BCA81C" w14:textId="77777777" w:rsidR="00B81582" w:rsidRDefault="0054006B">
      <w:pPr>
        <w:pStyle w:val="21"/>
      </w:pPr>
      <w:r>
        <w:rPr>
          <w:rFonts w:ascii="Times New Roman" w:eastAsia="宋体" w:hAnsi="Times New Roman"/>
        </w:rPr>
        <w:t xml:space="preserve">89. </w:t>
      </w:r>
      <w:r>
        <w:rPr>
          <w:rFonts w:ascii="Consolas" w:eastAsia="微软雅黑" w:hAnsi="Consolas"/>
          <w:color w:val="17365D"/>
          <w:sz w:val="23"/>
          <w:shd w:val="clear" w:color="auto" w:fill="EEF3F8"/>
        </w:rPr>
        <w:t>ref</w:t>
      </w:r>
      <w:r>
        <w:rPr>
          <w:rFonts w:ascii="Times New Roman" w:eastAsia="宋体" w:hAnsi="Times New Roman"/>
        </w:rPr>
        <w:t>、</w:t>
      </w:r>
      <w:r>
        <w:rPr>
          <w:rFonts w:ascii="Consolas" w:eastAsia="微软雅黑" w:hAnsi="Consolas"/>
          <w:color w:val="17365D"/>
          <w:sz w:val="23"/>
          <w:shd w:val="clear" w:color="auto" w:fill="EEF3F8"/>
        </w:rPr>
        <w:t>computed</w:t>
      </w:r>
      <w:r>
        <w:rPr>
          <w:rFonts w:ascii="Times New Roman" w:eastAsia="宋体" w:hAnsi="Times New Roman"/>
        </w:rPr>
        <w:t xml:space="preserve"> </w:t>
      </w:r>
      <w:r>
        <w:rPr>
          <w:rFonts w:ascii="Times New Roman" w:eastAsia="宋体" w:hAnsi="Times New Roman"/>
        </w:rPr>
        <w:t>和</w:t>
      </w:r>
      <w:r>
        <w:rPr>
          <w:rFonts w:ascii="Times New Roman" w:eastAsia="宋体" w:hAnsi="Times New Roman"/>
        </w:rPr>
        <w:t xml:space="preserve"> </w:t>
      </w:r>
      <w:r>
        <w:rPr>
          <w:rFonts w:ascii="Consolas" w:eastAsia="微软雅黑" w:hAnsi="Consolas"/>
          <w:color w:val="17365D"/>
          <w:sz w:val="23"/>
          <w:shd w:val="clear" w:color="auto" w:fill="EEF3F8"/>
        </w:rPr>
        <w:t>watch</w:t>
      </w:r>
      <w:r>
        <w:rPr>
          <w:rFonts w:ascii="Times New Roman" w:eastAsia="宋体" w:hAnsi="Times New Roman"/>
        </w:rPr>
        <w:t xml:space="preserve"> </w:t>
      </w:r>
      <w:r>
        <w:rPr>
          <w:rFonts w:ascii="Times New Roman" w:eastAsia="宋体" w:hAnsi="Times New Roman"/>
        </w:rPr>
        <w:t>分别适合什么场景？</w:t>
      </w:r>
    </w:p>
    <w:p w14:paraId="348A246C" w14:textId="77777777" w:rsidR="00B81582" w:rsidRDefault="0054006B">
      <w:pPr>
        <w:spacing w:before="20"/>
      </w:pPr>
      <w:r>
        <w:rPr>
          <w:b/>
          <w:color w:val="1F4E79"/>
        </w:rPr>
        <w:t>参考回答：</w:t>
      </w:r>
    </w:p>
    <w:p w14:paraId="32A42372" w14:textId="77777777" w:rsidR="00B81582" w:rsidRDefault="0054006B">
      <w:r>
        <w:rPr>
          <w:rFonts w:ascii="Consolas" w:eastAsia="微软雅黑" w:hAnsi="Consolas"/>
          <w:color w:val="17365D"/>
          <w:sz w:val="18"/>
          <w:shd w:val="clear" w:color="auto" w:fill="EEF3F8"/>
        </w:rPr>
        <w:t>ref</w:t>
      </w:r>
      <w:r>
        <w:t xml:space="preserve"> </w:t>
      </w:r>
      <w:r>
        <w:t>用于保存响应式状态；</w:t>
      </w:r>
      <w:r>
        <w:rPr>
          <w:rFonts w:ascii="Consolas" w:eastAsia="微软雅黑" w:hAnsi="Consolas"/>
          <w:color w:val="17365D"/>
          <w:sz w:val="18"/>
          <w:shd w:val="clear" w:color="auto" w:fill="EEF3F8"/>
        </w:rPr>
        <w:t>computed</w:t>
      </w:r>
      <w:r>
        <w:t xml:space="preserve"> </w:t>
      </w:r>
      <w:r>
        <w:t>用于根据已有状态计算派生值，并具有缓存；</w:t>
      </w:r>
      <w:r>
        <w:rPr>
          <w:rFonts w:ascii="Consolas" w:eastAsia="微软雅黑" w:hAnsi="Consolas"/>
          <w:color w:val="17365D"/>
          <w:sz w:val="18"/>
          <w:shd w:val="clear" w:color="auto" w:fill="EEF3F8"/>
        </w:rPr>
        <w:t>watch</w:t>
      </w:r>
      <w:r>
        <w:t xml:space="preserve"> </w:t>
      </w:r>
      <w:r>
        <w:t>用于在状态变化后执行请求、持久化等副作用。选择原则是：数据本身用</w:t>
      </w:r>
      <w:r>
        <w:t xml:space="preserve"> </w:t>
      </w:r>
      <w:r>
        <w:rPr>
          <w:rFonts w:ascii="Consolas" w:eastAsia="微软雅黑" w:hAnsi="Consolas"/>
          <w:color w:val="17365D"/>
          <w:sz w:val="18"/>
          <w:shd w:val="clear" w:color="auto" w:fill="EEF3F8"/>
        </w:rPr>
        <w:t>ref</w:t>
      </w:r>
      <w:r>
        <w:t>，可推导结果用</w:t>
      </w:r>
      <w:r>
        <w:t xml:space="preserve"> </w:t>
      </w:r>
      <w:r>
        <w:rPr>
          <w:rFonts w:ascii="Consolas" w:eastAsia="微软雅黑" w:hAnsi="Consolas"/>
          <w:color w:val="17365D"/>
          <w:sz w:val="18"/>
          <w:shd w:val="clear" w:color="auto" w:fill="EEF3F8"/>
        </w:rPr>
        <w:t>computed</w:t>
      </w:r>
      <w:r>
        <w:t>，变化后要做额外操作时用</w:t>
      </w:r>
      <w:r>
        <w:t xml:space="preserve"> </w:t>
      </w:r>
      <w:r>
        <w:rPr>
          <w:rFonts w:ascii="Consolas" w:eastAsia="微软雅黑" w:hAnsi="Consolas"/>
          <w:color w:val="17365D"/>
          <w:sz w:val="18"/>
          <w:shd w:val="clear" w:color="auto" w:fill="EEF3F8"/>
        </w:rPr>
        <w:t>watch</w:t>
      </w:r>
      <w:r>
        <w:t>。</w:t>
      </w:r>
    </w:p>
    <w:p w14:paraId="5DF08894" w14:textId="77777777" w:rsidR="00B81582" w:rsidRDefault="0054006B">
      <w:pPr>
        <w:pStyle w:val="21"/>
      </w:pPr>
      <w:r>
        <w:rPr>
          <w:rFonts w:ascii="Times New Roman" w:eastAsia="宋体" w:hAnsi="Times New Roman"/>
        </w:rPr>
        <w:t xml:space="preserve">90. Vue </w:t>
      </w:r>
      <w:r>
        <w:rPr>
          <w:rFonts w:ascii="Times New Roman" w:eastAsia="宋体" w:hAnsi="Times New Roman"/>
        </w:rPr>
        <w:t>组件为什么要拆分？</w:t>
      </w:r>
    </w:p>
    <w:p w14:paraId="6FB4907F" w14:textId="77777777" w:rsidR="00B81582" w:rsidRDefault="0054006B">
      <w:pPr>
        <w:spacing w:before="20"/>
      </w:pPr>
      <w:r>
        <w:rPr>
          <w:b/>
          <w:color w:val="1F4E79"/>
        </w:rPr>
        <w:t>参考回答：</w:t>
      </w:r>
    </w:p>
    <w:p w14:paraId="7D184634" w14:textId="77777777" w:rsidR="00B81582" w:rsidRDefault="0054006B">
      <w:r>
        <w:t>组件化可以将界面和交互划分为职责清晰、可复用的单元，通过</w:t>
      </w:r>
      <w:r>
        <w:t xml:space="preserve"> Props </w:t>
      </w:r>
      <w:r>
        <w:t>接收数据、通过事件向父组件传递操作。本系统将帖子卡片、信息流列表、侧边栏等拆分为组件，使首页、推荐结果和其他页面可以复用一致的展示逻辑。</w:t>
      </w:r>
    </w:p>
    <w:p w14:paraId="274A32A7" w14:textId="77777777" w:rsidR="00B81582" w:rsidRDefault="0054006B">
      <w:pPr>
        <w:pStyle w:val="21"/>
      </w:pPr>
      <w:r>
        <w:rPr>
          <w:rFonts w:ascii="Times New Roman" w:eastAsia="宋体" w:hAnsi="Times New Roman"/>
        </w:rPr>
        <w:t xml:space="preserve">91. Vite </w:t>
      </w:r>
      <w:r>
        <w:rPr>
          <w:rFonts w:ascii="Times New Roman" w:eastAsia="宋体" w:hAnsi="Times New Roman"/>
        </w:rPr>
        <w:t>在项目中起什么作用？</w:t>
      </w:r>
    </w:p>
    <w:p w14:paraId="6485EA96" w14:textId="77777777" w:rsidR="00B81582" w:rsidRDefault="0054006B">
      <w:pPr>
        <w:spacing w:before="20"/>
      </w:pPr>
      <w:r>
        <w:rPr>
          <w:b/>
          <w:color w:val="1F4E79"/>
        </w:rPr>
        <w:t>参考回答：</w:t>
      </w:r>
    </w:p>
    <w:p w14:paraId="008565FF" w14:textId="77777777" w:rsidR="00B81582" w:rsidRDefault="0054006B">
      <w:r>
        <w:t xml:space="preserve">Vite </w:t>
      </w:r>
      <w:r>
        <w:t>是前端开发与构建工具，开发阶段利用原生</w:t>
      </w:r>
      <w:r>
        <w:t xml:space="preserve"> ES Module </w:t>
      </w:r>
      <w:r>
        <w:t>提供快速启动和热更新，生产构建时进行打包与资源优化。本系统使用</w:t>
      </w:r>
      <w:r>
        <w:t xml:space="preserve"> Vite </w:t>
      </w:r>
      <w:r>
        <w:t>启动</w:t>
      </w:r>
      <w:r>
        <w:t xml:space="preserve"> Vue 3 </w:t>
      </w:r>
      <w:r>
        <w:t>前端，并通过开发代理或</w:t>
      </w:r>
      <w:r>
        <w:t xml:space="preserve"> API </w:t>
      </w:r>
      <w:r>
        <w:t>配置与</w:t>
      </w:r>
      <w:r>
        <w:t xml:space="preserve"> Spring Boot </w:t>
      </w:r>
      <w:r>
        <w:t>后端联调。</w:t>
      </w:r>
    </w:p>
    <w:p w14:paraId="18A69186" w14:textId="77777777" w:rsidR="00B81582" w:rsidRDefault="0054006B">
      <w:pPr>
        <w:pStyle w:val="21"/>
      </w:pPr>
      <w:r>
        <w:rPr>
          <w:rFonts w:ascii="Times New Roman" w:eastAsia="宋体" w:hAnsi="Times New Roman"/>
        </w:rPr>
        <w:t xml:space="preserve">92. </w:t>
      </w:r>
      <w:r>
        <w:rPr>
          <w:rFonts w:ascii="Times New Roman" w:eastAsia="宋体" w:hAnsi="Times New Roman"/>
        </w:rPr>
        <w:t>为什么采用前后端分离架构？</w:t>
      </w:r>
    </w:p>
    <w:p w14:paraId="492989C3" w14:textId="77777777" w:rsidR="00B81582" w:rsidRDefault="0054006B">
      <w:pPr>
        <w:spacing w:before="20"/>
      </w:pPr>
      <w:r>
        <w:rPr>
          <w:b/>
          <w:color w:val="1F4E79"/>
        </w:rPr>
        <w:t>参考回答：</w:t>
      </w:r>
    </w:p>
    <w:p w14:paraId="5996D924" w14:textId="77777777" w:rsidR="00B81582" w:rsidRDefault="0054006B">
      <w:r>
        <w:t>前后端分离使前端专注交互展示，后端专注业务、算法和数据访问，双方通过稳定接口协作，便于独立开发和测试。代价是需要额外处理接口契约、身份认证、跨域和部署配置一致性。</w:t>
      </w:r>
    </w:p>
    <w:p w14:paraId="0B150D67" w14:textId="77777777" w:rsidR="00B81582" w:rsidRDefault="0054006B">
      <w:pPr>
        <w:pStyle w:val="21"/>
      </w:pPr>
      <w:r>
        <w:rPr>
          <w:rFonts w:ascii="Times New Roman" w:eastAsia="宋体" w:hAnsi="Times New Roman"/>
        </w:rPr>
        <w:t xml:space="preserve">93. </w:t>
      </w:r>
      <w:r>
        <w:rPr>
          <w:rFonts w:ascii="Times New Roman" w:eastAsia="宋体" w:hAnsi="Times New Roman"/>
        </w:rPr>
        <w:t>浏览行为为什么使用</w:t>
      </w:r>
      <w:r>
        <w:rPr>
          <w:rFonts w:ascii="Times New Roman" w:eastAsia="宋体" w:hAnsi="Times New Roman"/>
        </w:rPr>
        <w:t xml:space="preserve"> </w:t>
      </w:r>
      <w:r>
        <w:rPr>
          <w:rFonts w:ascii="Consolas" w:eastAsia="微软雅黑" w:hAnsi="Consolas"/>
          <w:color w:val="17365D"/>
          <w:sz w:val="23"/>
          <w:shd w:val="clear" w:color="auto" w:fill="EEF3F8"/>
        </w:rPr>
        <w:t>IntersectionObserver</w:t>
      </w:r>
      <w:r>
        <w:rPr>
          <w:rFonts w:ascii="Times New Roman" w:eastAsia="宋体" w:hAnsi="Times New Roman"/>
        </w:rPr>
        <w:t xml:space="preserve"> </w:t>
      </w:r>
      <w:r>
        <w:rPr>
          <w:rFonts w:ascii="Times New Roman" w:eastAsia="宋体" w:hAnsi="Times New Roman"/>
        </w:rPr>
        <w:t>采集？</w:t>
      </w:r>
    </w:p>
    <w:p w14:paraId="41AFDB4B" w14:textId="77777777" w:rsidR="00B81582" w:rsidRDefault="0054006B">
      <w:pPr>
        <w:spacing w:before="20"/>
      </w:pPr>
      <w:r>
        <w:rPr>
          <w:b/>
          <w:color w:val="1F4E79"/>
        </w:rPr>
        <w:t>参考回答：</w:t>
      </w:r>
    </w:p>
    <w:p w14:paraId="127CB2E7" w14:textId="77777777" w:rsidR="00B81582" w:rsidRDefault="0054006B">
      <w:r>
        <w:rPr>
          <w:rFonts w:ascii="Consolas" w:eastAsia="微软雅黑" w:hAnsi="Consolas"/>
          <w:color w:val="17365D"/>
          <w:sz w:val="18"/>
          <w:shd w:val="clear" w:color="auto" w:fill="EEF3F8"/>
        </w:rPr>
        <w:t>IntersectionObserver</w:t>
      </w:r>
      <w:r>
        <w:t xml:space="preserve"> </w:t>
      </w:r>
      <w:r>
        <w:t>可以由浏览器高效判断帖子是否进入可视区域，比持续监听滚动并反复计算元素位置更节省资源。系统据此记录用户真正看见并停留过的帖子，使浏览行为比单纯页面加载更有意义。</w:t>
      </w:r>
    </w:p>
    <w:p w14:paraId="54E7F58C" w14:textId="77777777" w:rsidR="00B81582" w:rsidRDefault="0054006B">
      <w:pPr>
        <w:pStyle w:val="21"/>
      </w:pPr>
      <w:r>
        <w:rPr>
          <w:rFonts w:ascii="Times New Roman" w:eastAsia="宋体" w:hAnsi="Times New Roman"/>
        </w:rPr>
        <w:t xml:space="preserve">94. </w:t>
      </w:r>
      <w:r>
        <w:rPr>
          <w:rFonts w:ascii="Times New Roman" w:eastAsia="宋体" w:hAnsi="Times New Roman"/>
        </w:rPr>
        <w:t>如果系统需要支持更大规模用户，应如何优化？</w:t>
      </w:r>
    </w:p>
    <w:p w14:paraId="61C3ED73" w14:textId="77777777" w:rsidR="00B81582" w:rsidRDefault="0054006B">
      <w:pPr>
        <w:spacing w:before="20"/>
      </w:pPr>
      <w:r>
        <w:rPr>
          <w:b/>
          <w:color w:val="1F4E79"/>
        </w:rPr>
        <w:t>参考回答：</w:t>
      </w:r>
    </w:p>
    <w:p w14:paraId="34793CB4" w14:textId="77777777" w:rsidR="00B81582" w:rsidRDefault="0054006B">
      <w:r>
        <w:t>首先根据慢查询增加索引和批量查询，并完善分页；其次将热点画像、热门话题和推荐结果放入</w:t>
      </w:r>
      <w:r>
        <w:t xml:space="preserve"> Redis </w:t>
      </w:r>
      <w:r>
        <w:t>等分布式缓存；再将画像计算、统计聚合和复杂召回转为异步或离线任务。规模继续增长时，还需要消息队列、服务拆分、限流、监控和分布式部署。</w:t>
      </w:r>
    </w:p>
    <w:p w14:paraId="2A1A9CC2" w14:textId="77777777" w:rsidR="00B81582" w:rsidRDefault="0054006B">
      <w:pPr>
        <w:pStyle w:val="21"/>
      </w:pPr>
      <w:r>
        <w:rPr>
          <w:rFonts w:ascii="Times New Roman" w:eastAsia="宋体" w:hAnsi="Times New Roman"/>
        </w:rPr>
        <w:t xml:space="preserve">95. </w:t>
      </w:r>
      <w:r>
        <w:rPr>
          <w:rFonts w:ascii="Times New Roman" w:eastAsia="宋体" w:hAnsi="Times New Roman"/>
        </w:rPr>
        <w:t>如何避免</w:t>
      </w:r>
      <w:r>
        <w:rPr>
          <w:rFonts w:ascii="Times New Roman" w:eastAsia="宋体" w:hAnsi="Times New Roman"/>
        </w:rPr>
        <w:t xml:space="preserve"> SQL </w:t>
      </w:r>
      <w:r>
        <w:rPr>
          <w:rFonts w:ascii="Times New Roman" w:eastAsia="宋体" w:hAnsi="Times New Roman"/>
        </w:rPr>
        <w:t>注入？</w:t>
      </w:r>
    </w:p>
    <w:p w14:paraId="59FC905F" w14:textId="77777777" w:rsidR="00B81582" w:rsidRDefault="0054006B">
      <w:pPr>
        <w:spacing w:before="20"/>
      </w:pPr>
      <w:r>
        <w:rPr>
          <w:b/>
          <w:color w:val="1F4E79"/>
        </w:rPr>
        <w:t>参考回答：</w:t>
      </w:r>
    </w:p>
    <w:p w14:paraId="493B7ACE" w14:textId="77777777" w:rsidR="00B81582" w:rsidRDefault="0054006B">
      <w:r>
        <w:t>不要将用户输入直接拼接到</w:t>
      </w:r>
      <w:r>
        <w:t xml:space="preserve"> SQL </w:t>
      </w:r>
      <w:r>
        <w:t>中，应使用参数绑定、</w:t>
      </w:r>
      <w:r>
        <w:t xml:space="preserve">ORM </w:t>
      </w:r>
      <w:r>
        <w:t>查询方法或经过校验的查询条件。系统主要使用</w:t>
      </w:r>
      <w:r>
        <w:t xml:space="preserve"> Spring Data JPA</w:t>
      </w:r>
      <w:r>
        <w:t>，由框架完成参数绑定；对于搜索和动态查询，仍需限制输入并避免自行拼接原生</w:t>
      </w:r>
      <w:r>
        <w:t xml:space="preserve"> SQL</w:t>
      </w:r>
      <w:r>
        <w:t>。</w:t>
      </w:r>
    </w:p>
    <w:p w14:paraId="09E31911" w14:textId="77777777" w:rsidR="00B81582" w:rsidRDefault="0054006B">
      <w:pPr>
        <w:pStyle w:val="21"/>
      </w:pPr>
      <w:r>
        <w:rPr>
          <w:rFonts w:ascii="Times New Roman" w:eastAsia="宋体" w:hAnsi="Times New Roman"/>
        </w:rPr>
        <w:t xml:space="preserve">96. </w:t>
      </w:r>
      <w:r>
        <w:rPr>
          <w:rFonts w:ascii="Times New Roman" w:eastAsia="宋体" w:hAnsi="Times New Roman"/>
        </w:rPr>
        <w:t>当前系统有哪些典型的生产化改进点？</w:t>
      </w:r>
    </w:p>
    <w:p w14:paraId="684547B0" w14:textId="77777777" w:rsidR="00B81582" w:rsidRDefault="0054006B">
      <w:pPr>
        <w:spacing w:before="20"/>
      </w:pPr>
      <w:r>
        <w:rPr>
          <w:b/>
          <w:color w:val="1F4E79"/>
        </w:rPr>
        <w:t>参考回答：</w:t>
      </w:r>
    </w:p>
    <w:p w14:paraId="44DC12B7" w14:textId="77777777" w:rsidR="00B81582" w:rsidRDefault="0054006B">
      <w:r>
        <w:t>当前系统适合毕业设计演示，但生产化还需要对密码使用</w:t>
      </w:r>
      <w:r>
        <w:t xml:space="preserve"> BCrypt </w:t>
      </w:r>
      <w:r>
        <w:t>等哈希算法、启用严格接口授权、收紧</w:t>
      </w:r>
      <w:r>
        <w:t xml:space="preserve"> WebSocket </w:t>
      </w:r>
      <w:r>
        <w:t>来源、使用</w:t>
      </w:r>
      <w:r>
        <w:t xml:space="preserve"> Redis </w:t>
      </w:r>
      <w:r>
        <w:t>保存共享缓存、完善数据库索引与并发更新，并增加自动化测试、日志监控、限流和异常告警。</w:t>
      </w:r>
    </w:p>
    <w:sectPr w:rsidR="00B81582" w:rsidSect="00034616">
      <w:headerReference w:type="even" r:id="rId8"/>
      <w:headerReference w:type="default" r:id="rId9"/>
      <w:footerReference w:type="even" r:id="rId10"/>
      <w:footerReference w:type="default" r:id="rId11"/>
      <w:headerReference w:type="first" r:id="rId12"/>
      <w:footerReference w:type="first" r:id="rId13"/>
      <w:pgSz w:w="11906" w:h="16838"/>
      <w:pgMar w:top="737" w:right="822" w:bottom="737" w:left="822" w:header="312"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CC7D3" w14:textId="77777777" w:rsidR="0054006B" w:rsidRDefault="0054006B">
      <w:pPr>
        <w:spacing w:after="0" w:line="240" w:lineRule="auto"/>
      </w:pPr>
      <w:r>
        <w:separator/>
      </w:r>
    </w:p>
  </w:endnote>
  <w:endnote w:type="continuationSeparator" w:id="0">
    <w:p w14:paraId="46018969" w14:textId="77777777" w:rsidR="0054006B" w:rsidRDefault="005400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F2876" w14:textId="77777777" w:rsidR="00DD4C0D" w:rsidRDefault="00DD4C0D">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094B9" w14:textId="77777777" w:rsidR="00B81582" w:rsidRDefault="0054006B">
    <w:pPr>
      <w:pStyle w:val="a7"/>
      <w:jc w:val="center"/>
    </w:pPr>
    <w:r>
      <w:rPr>
        <w:color w:val="64748B"/>
        <w:sz w:val="18"/>
      </w:rPr>
      <w:t>第</w:t>
    </w:r>
    <w:r>
      <w:rPr>
        <w:color w:val="64748B"/>
        <w:sz w:val="18"/>
      </w:rPr>
      <w:t xml:space="preserve"> </w:t>
    </w:r>
    <w:r>
      <w:rPr>
        <w:color w:val="64748B"/>
        <w:sz w:val="18"/>
      </w:rPr>
      <w:fldChar w:fldCharType="begin"/>
    </w:r>
    <w:r>
      <w:rPr>
        <w:color w:val="64748B"/>
        <w:sz w:val="18"/>
      </w:rPr>
      <w:instrText>PAGE</w:instrText>
    </w:r>
    <w:r>
      <w:rPr>
        <w:color w:val="64748B"/>
        <w:sz w:val="18"/>
      </w:rPr>
      <w:fldChar w:fldCharType="separate"/>
    </w:r>
    <w:r>
      <w:rPr>
        <w:color w:val="64748B"/>
        <w:sz w:val="18"/>
      </w:rPr>
      <w:t>1</w:t>
    </w:r>
    <w:r>
      <w:rPr>
        <w:color w:val="64748B"/>
        <w:sz w:val="18"/>
      </w:rPr>
      <w:fldChar w:fldCharType="end"/>
    </w:r>
    <w:r>
      <w:rPr>
        <w:color w:val="64748B"/>
        <w:sz w:val="18"/>
      </w:rPr>
      <w:t xml:space="preserve"> </w:t>
    </w:r>
    <w:r>
      <w:rPr>
        <w:color w:val="64748B"/>
        <w:sz w:val="18"/>
      </w:rPr>
      <w:t>页</w:t>
    </w:r>
    <w:r>
      <w:rPr>
        <w:color w:val="64748B"/>
        <w:sz w:val="18"/>
      </w:rPr>
      <w:t xml:space="preserve"> / </w:t>
    </w:r>
    <w:r>
      <w:rPr>
        <w:color w:val="64748B"/>
        <w:sz w:val="18"/>
      </w:rPr>
      <w:t>共</w:t>
    </w:r>
    <w:r>
      <w:rPr>
        <w:color w:val="64748B"/>
        <w:sz w:val="18"/>
      </w:rPr>
      <w:t xml:space="preserve"> </w:t>
    </w:r>
    <w:r>
      <w:rPr>
        <w:color w:val="64748B"/>
        <w:sz w:val="18"/>
      </w:rPr>
      <w:fldChar w:fldCharType="begin"/>
    </w:r>
    <w:r>
      <w:rPr>
        <w:color w:val="64748B"/>
        <w:sz w:val="18"/>
      </w:rPr>
      <w:instrText>NUMPAGES</w:instrText>
    </w:r>
    <w:r>
      <w:rPr>
        <w:color w:val="64748B"/>
        <w:sz w:val="18"/>
      </w:rPr>
      <w:fldChar w:fldCharType="separate"/>
    </w:r>
    <w:r>
      <w:rPr>
        <w:color w:val="64748B"/>
        <w:sz w:val="18"/>
      </w:rPr>
      <w:t>1</w:t>
    </w:r>
    <w:r>
      <w:rPr>
        <w:color w:val="64748B"/>
        <w:sz w:val="18"/>
      </w:rPr>
      <w:fldChar w:fldCharType="end"/>
    </w:r>
    <w:r>
      <w:rPr>
        <w:color w:val="64748B"/>
        <w:sz w:val="18"/>
      </w:rPr>
      <w:t xml:space="preserve"> </w:t>
    </w:r>
    <w:r>
      <w:rPr>
        <w:color w:val="64748B"/>
        <w:sz w:val="18"/>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CA22E" w14:textId="77777777" w:rsidR="00DD4C0D" w:rsidRDefault="00DD4C0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52861" w14:textId="77777777" w:rsidR="0054006B" w:rsidRDefault="0054006B">
      <w:pPr>
        <w:spacing w:after="0" w:line="240" w:lineRule="auto"/>
      </w:pPr>
      <w:r>
        <w:separator/>
      </w:r>
    </w:p>
  </w:footnote>
  <w:footnote w:type="continuationSeparator" w:id="0">
    <w:p w14:paraId="5F71EB9A" w14:textId="77777777" w:rsidR="0054006B" w:rsidRDefault="005400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A58F8" w14:textId="77777777" w:rsidR="00DD4C0D" w:rsidRDefault="00DD4C0D">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0D09B" w14:textId="77777777" w:rsidR="00B81582" w:rsidRDefault="0054006B">
    <w:pPr>
      <w:pStyle w:val="a5"/>
      <w:jc w:val="right"/>
    </w:pPr>
    <w:r>
      <w:rPr>
        <w:color w:val="64748B"/>
        <w:sz w:val="17"/>
      </w:rPr>
      <w:t>毕业答辩常见问题与参考回答</w:t>
    </w:r>
    <w:r>
      <w:rPr>
        <w:color w:val="64748B"/>
        <w:sz w:val="17"/>
      </w:rPr>
      <w:t xml:space="preserve"> · </w:t>
    </w:r>
    <w:r>
      <w:rPr>
        <w:color w:val="64748B"/>
        <w:sz w:val="17"/>
      </w:rPr>
      <w:t>打印速查版</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FB917" w14:textId="77777777" w:rsidR="00DD4C0D" w:rsidRDefault="00DD4C0D">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19182423">
    <w:abstractNumId w:val="8"/>
  </w:num>
  <w:num w:numId="2" w16cid:durableId="883641164">
    <w:abstractNumId w:val="6"/>
  </w:num>
  <w:num w:numId="3" w16cid:durableId="385225009">
    <w:abstractNumId w:val="5"/>
  </w:num>
  <w:num w:numId="4" w16cid:durableId="1093553939">
    <w:abstractNumId w:val="4"/>
  </w:num>
  <w:num w:numId="5" w16cid:durableId="1780445817">
    <w:abstractNumId w:val="7"/>
  </w:num>
  <w:num w:numId="6" w16cid:durableId="1974863728">
    <w:abstractNumId w:val="3"/>
  </w:num>
  <w:num w:numId="7" w16cid:durableId="1241520762">
    <w:abstractNumId w:val="2"/>
  </w:num>
  <w:num w:numId="8" w16cid:durableId="926966364">
    <w:abstractNumId w:val="1"/>
  </w:num>
  <w:num w:numId="9" w16cid:durableId="481435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67B1"/>
    <w:rsid w:val="0029639D"/>
    <w:rsid w:val="00326F90"/>
    <w:rsid w:val="0054006B"/>
    <w:rsid w:val="00AA1D8D"/>
    <w:rsid w:val="00B47730"/>
    <w:rsid w:val="00B81582"/>
    <w:rsid w:val="00CB0664"/>
    <w:rsid w:val="00DD4C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85464A4"/>
  <w14:defaultImageDpi w14:val="300"/>
  <w15:docId w15:val="{4923A69F-F48E-4698-B076-A72B36EF6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40" w:line="252" w:lineRule="auto"/>
    </w:pPr>
    <w:rPr>
      <w:rFonts w:ascii="Times New Roman" w:eastAsia="宋体" w:hAnsi="Times New Roman"/>
      <w:color w:val="111827"/>
      <w:sz w:val="19"/>
    </w:rPr>
  </w:style>
  <w:style w:type="paragraph" w:styleId="1">
    <w:name w:val="heading 1"/>
    <w:basedOn w:val="a1"/>
    <w:next w:val="a1"/>
    <w:link w:val="10"/>
    <w:uiPriority w:val="9"/>
    <w:qFormat/>
    <w:rsid w:val="00FC693F"/>
    <w:pPr>
      <w:keepNext/>
      <w:keepLines/>
      <w:spacing w:before="120" w:after="60"/>
      <w:outlineLvl w:val="0"/>
    </w:pPr>
    <w:rPr>
      <w:rFonts w:asciiTheme="majorHAnsi" w:eastAsiaTheme="majorEastAsia" w:hAnsiTheme="majorHAnsi" w:cstheme="majorBidi"/>
      <w:b/>
      <w:bCs/>
      <w:color w:val="1F4E79"/>
      <w:sz w:val="28"/>
      <w:szCs w:val="28"/>
    </w:rPr>
  </w:style>
  <w:style w:type="paragraph" w:styleId="21">
    <w:name w:val="heading 2"/>
    <w:basedOn w:val="a1"/>
    <w:next w:val="a1"/>
    <w:link w:val="22"/>
    <w:uiPriority w:val="9"/>
    <w:unhideWhenUsed/>
    <w:qFormat/>
    <w:rsid w:val="00FC693F"/>
    <w:pPr>
      <w:keepNext/>
      <w:keepLines/>
      <w:spacing w:before="100"/>
      <w:outlineLvl w:val="1"/>
    </w:pPr>
    <w:rPr>
      <w:rFonts w:asciiTheme="majorHAnsi" w:eastAsiaTheme="majorEastAsia" w:hAnsiTheme="majorHAnsi" w:cstheme="majorBidi"/>
      <w:b/>
      <w:bCs/>
      <w:color w:val="1F4E79"/>
      <w:sz w:val="24"/>
      <w:szCs w:val="26"/>
    </w:rPr>
  </w:style>
  <w:style w:type="paragraph" w:styleId="31">
    <w:name w:val="heading 3"/>
    <w:basedOn w:val="a1"/>
    <w:next w:val="a1"/>
    <w:link w:val="32"/>
    <w:uiPriority w:val="9"/>
    <w:unhideWhenUsed/>
    <w:qFormat/>
    <w:rsid w:val="00FC693F"/>
    <w:pPr>
      <w:keepNext/>
      <w:keepLines/>
      <w:spacing w:before="80"/>
      <w:outlineLvl w:val="2"/>
    </w:pPr>
    <w:rPr>
      <w:rFonts w:asciiTheme="majorHAnsi" w:eastAsiaTheme="majorEastAsia" w:hAnsiTheme="majorHAnsi" w:cstheme="majorBidi"/>
      <w:b/>
      <w:bCs/>
      <w:color w:val="17365D"/>
      <w:sz w:val="2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0"/>
      <w:ind w:left="369" w:hanging="198"/>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0"/>
      <w:ind w:left="369" w:hanging="198"/>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17761</Words>
  <Characters>20296</Characters>
  <Application>Microsoft Office Word</Application>
  <DocSecurity>0</DocSecurity>
  <Lines>760</Lines>
  <Paragraphs>561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 xh</cp:lastModifiedBy>
  <cp:revision>2</cp:revision>
  <dcterms:created xsi:type="dcterms:W3CDTF">2013-12-23T23:15:00Z</dcterms:created>
  <dcterms:modified xsi:type="dcterms:W3CDTF">2026-06-14T14:04:00Z</dcterms:modified>
  <cp:category/>
</cp:coreProperties>
</file>