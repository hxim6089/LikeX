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宋体" w:hAnsi="宋体" w:eastAsia="宋体"/>
          <w:b/>
          <w:sz w:val="28"/>
        </w:rPr>
        <w:t>3.3 数据库设计</w:t>
      </w:r>
    </w:p>
    <w:p>
      <w:pPr>
        <w:spacing w:line="360" w:lineRule="auto" w:after="0"/>
        <w:ind w:firstLine="420"/>
        <w:jc w:val="both"/>
      </w:pPr>
      <w:r>
        <w:rPr>
          <w:rFonts w:ascii="宋体" w:hAnsi="宋体" w:eastAsia="宋体"/>
          <w:b w:val="0"/>
          <w:sz w:val="21"/>
        </w:rPr>
        <w:t>数据库设计主要围绕了用户、内容、行为、社交关系以及推荐辅助数据等方面展开。系统中的核心实体主要包括用户、帖子、行为、标签、关注、通知、私信、负反馈、广告和广告配置等。用户实体与内容实体之间存在一对多关系，一个用户可以发布多条内容；用户实体与行为实体之间也存在一对多关系，用户在浏览、点赞、评论、搜索等操作过程中，会产生多条行为记录；同时，用户之间还可以通过关注关系建立联系，即一个用户可以关注多个其他用户。</w:t>
      </w:r>
    </w:p>
    <w:p>
      <w:pPr>
        <w:spacing w:line="360" w:lineRule="auto" w:after="0"/>
        <w:ind w:firstLine="420"/>
        <w:jc w:val="both"/>
      </w:pPr>
      <w:r>
        <w:rPr>
          <w:rFonts w:ascii="宋体" w:hAnsi="宋体" w:eastAsia="宋体"/>
          <w:b w:val="0"/>
          <w:sz w:val="21"/>
        </w:rPr>
        <w:t>内容实体是系统中比较重要的数据对象，一条内容可以关联多个标签，也可以触发多条通知记录；在评论、转发和引用等场景下，内容还可以作为其他内容的目标对象。广告相关数据则主要根据广告标签、广告类别、出价和历史展示效果等信息，参与信息流中的广告插入过程，系统会结合用户画像和广告配置，判断广告内容是否适合展示给当前用户。通过这些实体及其关系的设计，数据库能够较好地支撑系统的内容发布、社交互动、行为记录、推荐排序和广告分发等主要的功能。</w:t>
      </w:r>
    </w:p>
    <w:p>
      <w:pPr>
        <w:spacing w:line="360" w:lineRule="auto" w:before="80" w:after="80"/>
        <w:jc w:val="left"/>
      </w:pPr>
      <w:r>
        <w:rPr>
          <w:rFonts w:ascii="宋体" w:hAnsi="宋体" w:eastAsia="宋体"/>
          <w:b/>
          <w:sz w:val="21"/>
        </w:rPr>
        <w:t>【保留原图位置】此处继续放置原“图3-3 系统 E-R 图”，作为数据库整体关系总览。</w:t>
      </w:r>
    </w:p>
    <w:p>
      <w:pPr>
        <w:spacing w:line="360" w:lineRule="auto" w:after="0"/>
        <w:jc w:val="both"/>
      </w:pPr>
      <w:r>
        <w:rPr>
          <w:rFonts w:ascii="宋体" w:hAnsi="宋体" w:eastAsia="宋体"/>
          <w:b w:val="0"/>
          <w:sz w:val="21"/>
        </w:rPr>
        <w:t>图3-3 系统 E-R 图</w:t>
      </w:r>
    </w:p>
    <w:p>
      <w:pPr>
        <w:spacing w:line="360" w:lineRule="auto" w:before="80" w:after="80"/>
        <w:jc w:val="left"/>
      </w:pPr>
      <w:r>
        <w:rPr>
          <w:rFonts w:ascii="宋体" w:hAnsi="宋体" w:eastAsia="宋体"/>
          <w:b/>
          <w:sz w:val="21"/>
        </w:rPr>
        <w:t>【新增图3-3（a）插入位置】用户与内容局部 E-R 图。建议放在用户表和内容表之前，用于说明用户发布内容以及内容评论、转发、引用等自关联关系。</w:t>
      </w:r>
    </w:p>
    <w:p>
      <w:pPr>
        <w:spacing w:line="360" w:lineRule="auto" w:after="0"/>
        <w:ind w:firstLine="420"/>
        <w:jc w:val="both"/>
      </w:pPr>
      <w:r>
        <w:rPr>
          <w:rFonts w:ascii="宋体" w:hAnsi="宋体" w:eastAsia="宋体"/>
          <w:b w:val="0"/>
          <w:sz w:val="21"/>
        </w:rPr>
        <w:t>用户表用于保存用户基础资料、登录认证信息和角色状态，是内容发布、行为记录、关注关系、消息通知及后台管理等功能的基础数据表。</w:t>
      </w:r>
    </w:p>
    <w:p>
      <w:pPr>
        <w:spacing w:line="360" w:lineRule="auto" w:after="0"/>
        <w:jc w:val="both"/>
      </w:pPr>
      <w:r>
        <w:rPr>
          <w:rFonts w:ascii="宋体" w:hAnsi="宋体" w:eastAsia="宋体"/>
          <w:b w:val="0"/>
          <w:sz w:val="21"/>
        </w:rPr>
        <w:t>表 3-2 用户表设计</w:t>
      </w:r>
    </w:p>
    <w:tbl>
      <w:tblPr>
        <w:tblStyle w:val="TableGrid"/>
        <w:tblW w:type="auto" w:w="0"/>
        <w:jc w:val="center"/>
        <w:tblLook w:firstColumn="1" w:firstRow="1" w:lastColumn="0" w:lastRow="0" w:noHBand="0" w:noVBand="1" w:val="04A0"/>
      </w:tblPr>
      <w:tblGrid>
        <w:gridCol w:w="3060"/>
        <w:gridCol w:w="3060"/>
        <w:gridCol w:w="3060"/>
      </w:tblGrid>
      <w:tr>
        <w:tc>
          <w:tcPr>
            <w:tcW w:type="dxa" w:w="3060"/>
            <w:vAlign w:val="center"/>
            <w:shd w:fill="F1F5F9"/>
          </w:tcPr>
          <w:p>
            <w:pPr>
              <w:spacing w:line="288" w:lineRule="auto"/>
              <w:jc w:val="center"/>
            </w:pPr>
            <w:r>
              <w:rPr>
                <w:rFonts w:ascii="宋体" w:hAnsi="宋体" w:eastAsia="宋体"/>
                <w:b/>
                <w:sz w:val="19"/>
              </w:rPr>
              <w:t>字段</w:t>
            </w:r>
          </w:p>
        </w:tc>
        <w:tc>
          <w:tcPr>
            <w:tcW w:type="dxa" w:w="3060"/>
            <w:vAlign w:val="center"/>
            <w:shd w:fill="F1F5F9"/>
          </w:tcPr>
          <w:p>
            <w:pPr>
              <w:spacing w:line="288" w:lineRule="auto"/>
              <w:jc w:val="center"/>
            </w:pPr>
            <w:r>
              <w:rPr>
                <w:rFonts w:ascii="宋体" w:hAnsi="宋体" w:eastAsia="宋体"/>
                <w:b/>
                <w:sz w:val="19"/>
              </w:rPr>
              <w:t>类型</w:t>
            </w:r>
          </w:p>
        </w:tc>
        <w:tc>
          <w:tcPr>
            <w:tcW w:type="dxa" w:w="3060"/>
            <w:vAlign w:val="center"/>
            <w:shd w:fill="F1F5F9"/>
          </w:tcPr>
          <w:p>
            <w:pPr>
              <w:spacing w:line="288" w:lineRule="auto"/>
              <w:jc w:val="center"/>
            </w:pPr>
            <w:r>
              <w:rPr>
                <w:rFonts w:ascii="宋体" w:hAnsi="宋体" w:eastAsia="宋体"/>
                <w:b/>
                <w:sz w:val="19"/>
              </w:rPr>
              <w:t>说明</w:t>
            </w:r>
          </w:p>
        </w:tc>
      </w:tr>
      <w:tr>
        <w:tc>
          <w:tcPr>
            <w:tcW w:type="dxa" w:w="3060"/>
            <w:vAlign w:val="center"/>
          </w:tcPr>
          <w:p>
            <w:pPr>
              <w:spacing w:line="288" w:lineRule="auto"/>
              <w:jc w:val="center"/>
            </w:pPr>
            <w:r>
              <w:rPr>
                <w:rFonts w:ascii="宋体" w:hAnsi="宋体" w:eastAsia="宋体"/>
                <w:b w:val="0"/>
                <w:sz w:val="19"/>
              </w:rPr>
              <w:t>id</w:t>
            </w:r>
          </w:p>
        </w:tc>
        <w:tc>
          <w:tcPr>
            <w:tcW w:type="dxa" w:w="3060"/>
            <w:vAlign w:val="center"/>
          </w:tcPr>
          <w:p>
            <w:pPr>
              <w:spacing w:line="288" w:lineRule="auto"/>
              <w:jc w:val="center"/>
            </w:pPr>
            <w:r>
              <w:rPr>
                <w:rFonts w:ascii="宋体" w:hAnsi="宋体" w:eastAsia="宋体"/>
                <w:b w:val="0"/>
                <w:sz w:val="19"/>
              </w:rPr>
              <w:t>BIGINT</w:t>
            </w:r>
          </w:p>
        </w:tc>
        <w:tc>
          <w:tcPr>
            <w:tcW w:type="dxa" w:w="3060"/>
            <w:vAlign w:val="center"/>
          </w:tcPr>
          <w:p>
            <w:pPr>
              <w:spacing w:line="288" w:lineRule="auto"/>
              <w:jc w:val="left"/>
            </w:pPr>
            <w:r>
              <w:rPr>
                <w:rFonts w:ascii="宋体" w:hAnsi="宋体" w:eastAsia="宋体"/>
                <w:b w:val="0"/>
                <w:sz w:val="19"/>
              </w:rPr>
              <w:t>用户 ID</w:t>
            </w:r>
          </w:p>
        </w:tc>
      </w:tr>
      <w:tr>
        <w:tc>
          <w:tcPr>
            <w:tcW w:type="dxa" w:w="3060"/>
            <w:vAlign w:val="center"/>
          </w:tcPr>
          <w:p>
            <w:pPr>
              <w:spacing w:line="288" w:lineRule="auto"/>
              <w:jc w:val="center"/>
            </w:pPr>
            <w:r>
              <w:rPr>
                <w:rFonts w:ascii="宋体" w:hAnsi="宋体" w:eastAsia="宋体"/>
                <w:b w:val="0"/>
                <w:sz w:val="19"/>
              </w:rPr>
              <w:t>username</w:t>
            </w:r>
          </w:p>
        </w:tc>
        <w:tc>
          <w:tcPr>
            <w:tcW w:type="dxa" w:w="3060"/>
            <w:vAlign w:val="center"/>
          </w:tcPr>
          <w:p>
            <w:pPr>
              <w:spacing w:line="288" w:lineRule="auto"/>
              <w:jc w:val="center"/>
            </w:pPr>
            <w:r>
              <w:rPr>
                <w:rFonts w:ascii="宋体" w:hAnsi="宋体" w:eastAsia="宋体"/>
                <w:b w:val="0"/>
                <w:sz w:val="19"/>
              </w:rPr>
              <w:t>VARCHAR</w:t>
            </w:r>
          </w:p>
        </w:tc>
        <w:tc>
          <w:tcPr>
            <w:tcW w:type="dxa" w:w="3060"/>
            <w:vAlign w:val="center"/>
          </w:tcPr>
          <w:p>
            <w:pPr>
              <w:spacing w:line="288" w:lineRule="auto"/>
              <w:jc w:val="left"/>
            </w:pPr>
            <w:r>
              <w:rPr>
                <w:rFonts w:ascii="宋体" w:hAnsi="宋体" w:eastAsia="宋体"/>
                <w:b w:val="0"/>
                <w:sz w:val="19"/>
              </w:rPr>
              <w:t>用户名，唯一</w:t>
            </w:r>
          </w:p>
        </w:tc>
      </w:tr>
      <w:tr>
        <w:tc>
          <w:tcPr>
            <w:tcW w:type="dxa" w:w="3060"/>
            <w:vAlign w:val="center"/>
          </w:tcPr>
          <w:p>
            <w:pPr>
              <w:spacing w:line="288" w:lineRule="auto"/>
              <w:jc w:val="center"/>
            </w:pPr>
            <w:r>
              <w:rPr>
                <w:rFonts w:ascii="宋体" w:hAnsi="宋体" w:eastAsia="宋体"/>
                <w:b w:val="0"/>
                <w:sz w:val="19"/>
              </w:rPr>
              <w:t>handle</w:t>
            </w:r>
          </w:p>
        </w:tc>
        <w:tc>
          <w:tcPr>
            <w:tcW w:type="dxa" w:w="3060"/>
            <w:vAlign w:val="center"/>
          </w:tcPr>
          <w:p>
            <w:pPr>
              <w:spacing w:line="288" w:lineRule="auto"/>
              <w:jc w:val="center"/>
            </w:pPr>
            <w:r>
              <w:rPr>
                <w:rFonts w:ascii="宋体" w:hAnsi="宋体" w:eastAsia="宋体"/>
                <w:b w:val="0"/>
                <w:sz w:val="19"/>
              </w:rPr>
              <w:t>VARCHAR</w:t>
            </w:r>
          </w:p>
        </w:tc>
        <w:tc>
          <w:tcPr>
            <w:tcW w:type="dxa" w:w="3060"/>
            <w:vAlign w:val="center"/>
          </w:tcPr>
          <w:p>
            <w:pPr>
              <w:spacing w:line="288" w:lineRule="auto"/>
              <w:jc w:val="left"/>
            </w:pPr>
            <w:r>
              <w:rPr>
                <w:rFonts w:ascii="宋体" w:hAnsi="宋体" w:eastAsia="宋体"/>
                <w:b w:val="0"/>
                <w:sz w:val="19"/>
              </w:rPr>
              <w:t>用户昵称标识，如 @user1</w:t>
            </w:r>
          </w:p>
        </w:tc>
      </w:tr>
      <w:tr>
        <w:tc>
          <w:tcPr>
            <w:tcW w:type="dxa" w:w="3060"/>
            <w:vAlign w:val="center"/>
          </w:tcPr>
          <w:p>
            <w:pPr>
              <w:spacing w:line="288" w:lineRule="auto"/>
              <w:jc w:val="center"/>
            </w:pPr>
            <w:r>
              <w:rPr>
                <w:rFonts w:ascii="宋体" w:hAnsi="宋体" w:eastAsia="宋体"/>
                <w:b w:val="0"/>
                <w:sz w:val="19"/>
              </w:rPr>
              <w:t>avatarUrl</w:t>
            </w:r>
          </w:p>
        </w:tc>
        <w:tc>
          <w:tcPr>
            <w:tcW w:type="dxa" w:w="3060"/>
            <w:vAlign w:val="center"/>
          </w:tcPr>
          <w:p>
            <w:pPr>
              <w:spacing w:line="288" w:lineRule="auto"/>
              <w:jc w:val="center"/>
            </w:pPr>
            <w:r>
              <w:rPr>
                <w:rFonts w:ascii="宋体" w:hAnsi="宋体" w:eastAsia="宋体"/>
                <w:b w:val="0"/>
                <w:sz w:val="19"/>
              </w:rPr>
              <w:t>VARCHAR</w:t>
            </w:r>
          </w:p>
        </w:tc>
        <w:tc>
          <w:tcPr>
            <w:tcW w:type="dxa" w:w="3060"/>
            <w:vAlign w:val="center"/>
          </w:tcPr>
          <w:p>
            <w:pPr>
              <w:spacing w:line="288" w:lineRule="auto"/>
              <w:jc w:val="left"/>
            </w:pPr>
            <w:r>
              <w:rPr>
                <w:rFonts w:ascii="宋体" w:hAnsi="宋体" w:eastAsia="宋体"/>
                <w:b w:val="0"/>
                <w:sz w:val="19"/>
              </w:rPr>
              <w:t>头像地址</w:t>
            </w:r>
          </w:p>
        </w:tc>
      </w:tr>
      <w:tr>
        <w:tc>
          <w:tcPr>
            <w:tcW w:type="dxa" w:w="3060"/>
            <w:vAlign w:val="center"/>
          </w:tcPr>
          <w:p>
            <w:pPr>
              <w:spacing w:line="288" w:lineRule="auto"/>
              <w:jc w:val="center"/>
            </w:pPr>
            <w:r>
              <w:rPr>
                <w:rFonts w:ascii="宋体" w:hAnsi="宋体" w:eastAsia="宋体"/>
                <w:b w:val="0"/>
                <w:sz w:val="19"/>
              </w:rPr>
              <w:t>bio</w:t>
            </w:r>
          </w:p>
        </w:tc>
        <w:tc>
          <w:tcPr>
            <w:tcW w:type="dxa" w:w="3060"/>
            <w:vAlign w:val="center"/>
          </w:tcPr>
          <w:p>
            <w:pPr>
              <w:spacing w:line="288" w:lineRule="auto"/>
              <w:jc w:val="center"/>
            </w:pPr>
            <w:r>
              <w:rPr>
                <w:rFonts w:ascii="宋体" w:hAnsi="宋体" w:eastAsia="宋体"/>
                <w:b w:val="0"/>
                <w:sz w:val="19"/>
              </w:rPr>
              <w:t>VARCHAR</w:t>
            </w:r>
          </w:p>
        </w:tc>
        <w:tc>
          <w:tcPr>
            <w:tcW w:type="dxa" w:w="3060"/>
            <w:vAlign w:val="center"/>
          </w:tcPr>
          <w:p>
            <w:pPr>
              <w:spacing w:line="288" w:lineRule="auto"/>
              <w:jc w:val="left"/>
            </w:pPr>
            <w:r>
              <w:rPr>
                <w:rFonts w:ascii="宋体" w:hAnsi="宋体" w:eastAsia="宋体"/>
                <w:b w:val="0"/>
                <w:sz w:val="19"/>
              </w:rPr>
              <w:t>个人简介</w:t>
            </w:r>
          </w:p>
        </w:tc>
      </w:tr>
      <w:tr>
        <w:tc>
          <w:tcPr>
            <w:tcW w:type="dxa" w:w="3060"/>
            <w:vAlign w:val="center"/>
          </w:tcPr>
          <w:p>
            <w:pPr>
              <w:spacing w:line="288" w:lineRule="auto"/>
              <w:jc w:val="center"/>
            </w:pPr>
            <w:r>
              <w:rPr>
                <w:rFonts w:ascii="宋体" w:hAnsi="宋体" w:eastAsia="宋体"/>
                <w:b w:val="0"/>
                <w:sz w:val="19"/>
              </w:rPr>
              <w:t>password</w:t>
            </w:r>
          </w:p>
        </w:tc>
        <w:tc>
          <w:tcPr>
            <w:tcW w:type="dxa" w:w="3060"/>
            <w:vAlign w:val="center"/>
          </w:tcPr>
          <w:p>
            <w:pPr>
              <w:spacing w:line="288" w:lineRule="auto"/>
              <w:jc w:val="center"/>
            </w:pPr>
            <w:r>
              <w:rPr>
                <w:rFonts w:ascii="宋体" w:hAnsi="宋体" w:eastAsia="宋体"/>
                <w:b w:val="0"/>
                <w:sz w:val="19"/>
              </w:rPr>
              <w:t>VARCHAR</w:t>
            </w:r>
          </w:p>
        </w:tc>
        <w:tc>
          <w:tcPr>
            <w:tcW w:type="dxa" w:w="3060"/>
            <w:vAlign w:val="center"/>
          </w:tcPr>
          <w:p>
            <w:pPr>
              <w:spacing w:line="288" w:lineRule="auto"/>
              <w:jc w:val="left"/>
            </w:pPr>
            <w:r>
              <w:rPr>
                <w:rFonts w:ascii="宋体" w:hAnsi="宋体" w:eastAsia="宋体"/>
                <w:b w:val="0"/>
                <w:sz w:val="19"/>
              </w:rPr>
              <w:t>登录密码</w:t>
            </w:r>
          </w:p>
        </w:tc>
      </w:tr>
      <w:tr>
        <w:tc>
          <w:tcPr>
            <w:tcW w:type="dxa" w:w="3060"/>
            <w:vAlign w:val="center"/>
          </w:tcPr>
          <w:p>
            <w:pPr>
              <w:spacing w:line="288" w:lineRule="auto"/>
              <w:jc w:val="center"/>
            </w:pPr>
            <w:r>
              <w:rPr>
                <w:rFonts w:ascii="宋体" w:hAnsi="宋体" w:eastAsia="宋体"/>
                <w:b w:val="0"/>
                <w:sz w:val="19"/>
              </w:rPr>
              <w:t>role</w:t>
            </w:r>
          </w:p>
        </w:tc>
        <w:tc>
          <w:tcPr>
            <w:tcW w:type="dxa" w:w="3060"/>
            <w:vAlign w:val="center"/>
          </w:tcPr>
          <w:p>
            <w:pPr>
              <w:spacing w:line="288" w:lineRule="auto"/>
              <w:jc w:val="center"/>
            </w:pPr>
            <w:r>
              <w:rPr>
                <w:rFonts w:ascii="宋体" w:hAnsi="宋体" w:eastAsia="宋体"/>
                <w:b w:val="0"/>
                <w:sz w:val="19"/>
              </w:rPr>
              <w:t>VARCHAR</w:t>
            </w:r>
          </w:p>
        </w:tc>
        <w:tc>
          <w:tcPr>
            <w:tcW w:type="dxa" w:w="3060"/>
            <w:vAlign w:val="center"/>
          </w:tcPr>
          <w:p>
            <w:pPr>
              <w:spacing w:line="288" w:lineRule="auto"/>
              <w:jc w:val="left"/>
            </w:pPr>
            <w:r>
              <w:rPr>
                <w:rFonts w:ascii="宋体" w:hAnsi="宋体" w:eastAsia="宋体"/>
                <w:b w:val="0"/>
                <w:sz w:val="19"/>
              </w:rPr>
              <w:t>USER 或 ADMIN</w:t>
            </w:r>
          </w:p>
        </w:tc>
      </w:tr>
      <w:tr>
        <w:tc>
          <w:tcPr>
            <w:tcW w:type="dxa" w:w="3060"/>
            <w:vAlign w:val="center"/>
          </w:tcPr>
          <w:p>
            <w:pPr>
              <w:spacing w:line="288" w:lineRule="auto"/>
              <w:jc w:val="center"/>
            </w:pPr>
            <w:r>
              <w:rPr>
                <w:rFonts w:ascii="宋体" w:hAnsi="宋体" w:eastAsia="宋体"/>
                <w:b w:val="0"/>
                <w:sz w:val="19"/>
              </w:rPr>
              <w:t>banned</w:t>
            </w:r>
          </w:p>
        </w:tc>
        <w:tc>
          <w:tcPr>
            <w:tcW w:type="dxa" w:w="3060"/>
            <w:vAlign w:val="center"/>
          </w:tcPr>
          <w:p>
            <w:pPr>
              <w:spacing w:line="288" w:lineRule="auto"/>
              <w:jc w:val="center"/>
            </w:pPr>
            <w:r>
              <w:rPr>
                <w:rFonts w:ascii="宋体" w:hAnsi="宋体" w:eastAsia="宋体"/>
                <w:b w:val="0"/>
                <w:sz w:val="19"/>
              </w:rPr>
              <w:t>BOOLEAN</w:t>
            </w:r>
          </w:p>
        </w:tc>
        <w:tc>
          <w:tcPr>
            <w:tcW w:type="dxa" w:w="3060"/>
            <w:vAlign w:val="center"/>
          </w:tcPr>
          <w:p>
            <w:pPr>
              <w:spacing w:line="288" w:lineRule="auto"/>
              <w:jc w:val="left"/>
            </w:pPr>
            <w:r>
              <w:rPr>
                <w:rFonts w:ascii="宋体" w:hAnsi="宋体" w:eastAsia="宋体"/>
                <w:b w:val="0"/>
                <w:sz w:val="19"/>
              </w:rPr>
              <w:t>是否封禁</w:t>
            </w:r>
          </w:p>
        </w:tc>
      </w:tr>
      <w:tr>
        <w:tc>
          <w:tcPr>
            <w:tcW w:type="dxa" w:w="3060"/>
            <w:vAlign w:val="center"/>
          </w:tcPr>
          <w:p>
            <w:pPr>
              <w:spacing w:line="288" w:lineRule="auto"/>
              <w:jc w:val="center"/>
            </w:pPr>
            <w:r>
              <w:rPr>
                <w:rFonts w:ascii="宋体" w:hAnsi="宋体" w:eastAsia="宋体"/>
                <w:b w:val="0"/>
                <w:sz w:val="19"/>
              </w:rPr>
              <w:t>customWeights</w:t>
            </w:r>
          </w:p>
        </w:tc>
        <w:tc>
          <w:tcPr>
            <w:tcW w:type="dxa" w:w="3060"/>
            <w:vAlign w:val="center"/>
          </w:tcPr>
          <w:p>
            <w:pPr>
              <w:spacing w:line="288" w:lineRule="auto"/>
              <w:jc w:val="center"/>
            </w:pPr>
            <w:r>
              <w:rPr>
                <w:rFonts w:ascii="宋体" w:hAnsi="宋体" w:eastAsia="宋体"/>
                <w:b w:val="0"/>
                <w:sz w:val="19"/>
              </w:rPr>
              <w:t>TEXT</w:t>
            </w:r>
          </w:p>
        </w:tc>
        <w:tc>
          <w:tcPr>
            <w:tcW w:type="dxa" w:w="3060"/>
            <w:vAlign w:val="center"/>
          </w:tcPr>
          <w:p>
            <w:pPr>
              <w:spacing w:line="288" w:lineRule="auto"/>
              <w:jc w:val="left"/>
            </w:pPr>
            <w:r>
              <w:rPr>
                <w:rFonts w:ascii="宋体" w:hAnsi="宋体" w:eastAsia="宋体"/>
                <w:b w:val="0"/>
                <w:sz w:val="19"/>
              </w:rPr>
              <w:t>用户自定义推荐权重 JSON</w:t>
            </w:r>
          </w:p>
        </w:tc>
      </w:tr>
      <w:tr>
        <w:tc>
          <w:tcPr>
            <w:tcW w:type="dxa" w:w="3060"/>
            <w:vAlign w:val="center"/>
          </w:tcPr>
          <w:p>
            <w:pPr>
              <w:spacing w:line="288" w:lineRule="auto"/>
              <w:jc w:val="center"/>
            </w:pPr>
            <w:r>
              <w:rPr>
                <w:rFonts w:ascii="宋体" w:hAnsi="宋体" w:eastAsia="宋体"/>
                <w:b w:val="0"/>
                <w:sz w:val="19"/>
              </w:rPr>
              <w:t>createdAt</w:t>
            </w:r>
          </w:p>
        </w:tc>
        <w:tc>
          <w:tcPr>
            <w:tcW w:type="dxa" w:w="3060"/>
            <w:vAlign w:val="center"/>
          </w:tcPr>
          <w:p>
            <w:pPr>
              <w:spacing w:line="288" w:lineRule="auto"/>
              <w:jc w:val="center"/>
            </w:pPr>
            <w:r>
              <w:rPr>
                <w:rFonts w:ascii="宋体" w:hAnsi="宋体" w:eastAsia="宋体"/>
                <w:b w:val="0"/>
                <w:sz w:val="19"/>
              </w:rPr>
              <w:t>DATETIME</w:t>
            </w:r>
          </w:p>
        </w:tc>
        <w:tc>
          <w:tcPr>
            <w:tcW w:type="dxa" w:w="3060"/>
            <w:vAlign w:val="center"/>
          </w:tcPr>
          <w:p>
            <w:pPr>
              <w:spacing w:line="288" w:lineRule="auto"/>
              <w:jc w:val="left"/>
            </w:pPr>
            <w:r>
              <w:rPr>
                <w:rFonts w:ascii="宋体" w:hAnsi="宋体" w:eastAsia="宋体"/>
                <w:b w:val="0"/>
                <w:sz w:val="19"/>
              </w:rPr>
              <w:t>创建时间</w:t>
            </w:r>
          </w:p>
        </w:tc>
      </w:tr>
    </w:tbl>
    <w:p/>
    <w:p>
      <w:pPr>
        <w:spacing w:line="360" w:lineRule="auto" w:after="0"/>
        <w:ind w:firstLine="420"/>
        <w:jc w:val="both"/>
      </w:pPr>
      <w:r>
        <w:rPr>
          <w:rFonts w:ascii="宋体" w:hAnsi="宋体" w:eastAsia="宋体"/>
          <w:b w:val="0"/>
          <w:sz w:val="21"/>
        </w:rPr>
        <w:t>内容表用于保存帖子、评论、转发和引用等内容数据，是信息流展示和推荐排序的核心数据表，其中浏览数、点赞数、评论数等字段用于提升列表展示和推荐打分效率。</w:t>
      </w:r>
    </w:p>
    <w:p>
      <w:pPr>
        <w:spacing w:line="360" w:lineRule="auto" w:after="0"/>
        <w:jc w:val="both"/>
      </w:pPr>
      <w:r>
        <w:rPr>
          <w:rFonts w:ascii="宋体" w:hAnsi="宋体" w:eastAsia="宋体"/>
          <w:b w:val="0"/>
          <w:sz w:val="21"/>
        </w:rPr>
        <w:t>表 3-3 内容表设计</w:t>
      </w:r>
    </w:p>
    <w:tbl>
      <w:tblPr>
        <w:tblStyle w:val="TableGrid"/>
        <w:tblW w:type="auto" w:w="0"/>
        <w:jc w:val="center"/>
        <w:tblLook w:firstColumn="1" w:firstRow="1" w:lastColumn="0" w:lastRow="0" w:noHBand="0" w:noVBand="1" w:val="04A0"/>
      </w:tblPr>
      <w:tblGrid>
        <w:gridCol w:w="3060"/>
        <w:gridCol w:w="3060"/>
        <w:gridCol w:w="3060"/>
      </w:tblGrid>
      <w:tr>
        <w:tc>
          <w:tcPr>
            <w:tcW w:type="dxa" w:w="3060"/>
            <w:vAlign w:val="center"/>
            <w:shd w:fill="F1F5F9"/>
          </w:tcPr>
          <w:p>
            <w:pPr>
              <w:spacing w:line="288" w:lineRule="auto"/>
              <w:jc w:val="center"/>
            </w:pPr>
            <w:r>
              <w:rPr>
                <w:rFonts w:ascii="宋体" w:hAnsi="宋体" w:eastAsia="宋体"/>
                <w:b/>
                <w:sz w:val="19"/>
              </w:rPr>
              <w:t>字段</w:t>
            </w:r>
          </w:p>
        </w:tc>
        <w:tc>
          <w:tcPr>
            <w:tcW w:type="dxa" w:w="3060"/>
            <w:vAlign w:val="center"/>
            <w:shd w:fill="F1F5F9"/>
          </w:tcPr>
          <w:p>
            <w:pPr>
              <w:spacing w:line="288" w:lineRule="auto"/>
              <w:jc w:val="center"/>
            </w:pPr>
            <w:r>
              <w:rPr>
                <w:rFonts w:ascii="宋体" w:hAnsi="宋体" w:eastAsia="宋体"/>
                <w:b/>
                <w:sz w:val="19"/>
              </w:rPr>
              <w:t>类型</w:t>
            </w:r>
          </w:p>
        </w:tc>
        <w:tc>
          <w:tcPr>
            <w:tcW w:type="dxa" w:w="3060"/>
            <w:vAlign w:val="center"/>
            <w:shd w:fill="F1F5F9"/>
          </w:tcPr>
          <w:p>
            <w:pPr>
              <w:spacing w:line="288" w:lineRule="auto"/>
              <w:jc w:val="center"/>
            </w:pPr>
            <w:r>
              <w:rPr>
                <w:rFonts w:ascii="宋体" w:hAnsi="宋体" w:eastAsia="宋体"/>
                <w:b/>
                <w:sz w:val="19"/>
              </w:rPr>
              <w:t>说明</w:t>
            </w:r>
          </w:p>
        </w:tc>
      </w:tr>
      <w:tr>
        <w:tc>
          <w:tcPr>
            <w:tcW w:type="dxa" w:w="3060"/>
            <w:vAlign w:val="center"/>
          </w:tcPr>
          <w:p>
            <w:pPr>
              <w:spacing w:line="288" w:lineRule="auto"/>
              <w:jc w:val="center"/>
            </w:pPr>
            <w:r>
              <w:rPr>
                <w:rFonts w:ascii="宋体" w:hAnsi="宋体" w:eastAsia="宋体"/>
                <w:b w:val="0"/>
                <w:sz w:val="19"/>
              </w:rPr>
              <w:t>id</w:t>
            </w:r>
          </w:p>
        </w:tc>
        <w:tc>
          <w:tcPr>
            <w:tcW w:type="dxa" w:w="3060"/>
            <w:vAlign w:val="center"/>
          </w:tcPr>
          <w:p>
            <w:pPr>
              <w:spacing w:line="288" w:lineRule="auto"/>
              <w:jc w:val="center"/>
            </w:pPr>
            <w:r>
              <w:rPr>
                <w:rFonts w:ascii="宋体" w:hAnsi="宋体" w:eastAsia="宋体"/>
                <w:b w:val="0"/>
                <w:sz w:val="19"/>
              </w:rPr>
              <w:t>BIGINT</w:t>
            </w:r>
          </w:p>
        </w:tc>
        <w:tc>
          <w:tcPr>
            <w:tcW w:type="dxa" w:w="3060"/>
            <w:vAlign w:val="center"/>
          </w:tcPr>
          <w:p>
            <w:pPr>
              <w:spacing w:line="288" w:lineRule="auto"/>
              <w:jc w:val="left"/>
            </w:pPr>
            <w:r>
              <w:rPr>
                <w:rFonts w:ascii="宋体" w:hAnsi="宋体" w:eastAsia="宋体"/>
                <w:b w:val="0"/>
                <w:sz w:val="19"/>
              </w:rPr>
              <w:t>帖子 ID</w:t>
            </w:r>
          </w:p>
        </w:tc>
      </w:tr>
      <w:tr>
        <w:tc>
          <w:tcPr>
            <w:tcW w:type="dxa" w:w="3060"/>
            <w:vAlign w:val="center"/>
          </w:tcPr>
          <w:p>
            <w:pPr>
              <w:spacing w:line="288" w:lineRule="auto"/>
              <w:jc w:val="center"/>
            </w:pPr>
            <w:r>
              <w:rPr>
                <w:rFonts w:ascii="宋体" w:hAnsi="宋体" w:eastAsia="宋体"/>
                <w:b w:val="0"/>
                <w:sz w:val="19"/>
              </w:rPr>
              <w:t>author</w:t>
            </w:r>
          </w:p>
        </w:tc>
        <w:tc>
          <w:tcPr>
            <w:tcW w:type="dxa" w:w="3060"/>
            <w:vAlign w:val="center"/>
          </w:tcPr>
          <w:p>
            <w:pPr>
              <w:spacing w:line="288" w:lineRule="auto"/>
              <w:jc w:val="center"/>
            </w:pPr>
            <w:r>
              <w:rPr>
                <w:rFonts w:ascii="宋体" w:hAnsi="宋体" w:eastAsia="宋体"/>
                <w:b w:val="0"/>
                <w:sz w:val="19"/>
              </w:rPr>
              <w:t>BIGINT</w:t>
            </w:r>
          </w:p>
        </w:tc>
        <w:tc>
          <w:tcPr>
            <w:tcW w:type="dxa" w:w="3060"/>
            <w:vAlign w:val="center"/>
          </w:tcPr>
          <w:p>
            <w:pPr>
              <w:spacing w:line="288" w:lineRule="auto"/>
              <w:jc w:val="left"/>
            </w:pPr>
            <w:r>
              <w:rPr>
                <w:rFonts w:ascii="宋体" w:hAnsi="宋体" w:eastAsia="宋体"/>
                <w:b w:val="0"/>
                <w:sz w:val="19"/>
              </w:rPr>
              <w:t>作者 ID</w:t>
            </w:r>
          </w:p>
        </w:tc>
      </w:tr>
      <w:tr>
        <w:tc>
          <w:tcPr>
            <w:tcW w:type="dxa" w:w="3060"/>
            <w:vAlign w:val="center"/>
          </w:tcPr>
          <w:p>
            <w:pPr>
              <w:spacing w:line="288" w:lineRule="auto"/>
              <w:jc w:val="center"/>
            </w:pPr>
            <w:r>
              <w:rPr>
                <w:rFonts w:ascii="宋体" w:hAnsi="宋体" w:eastAsia="宋体"/>
                <w:b w:val="0"/>
                <w:sz w:val="19"/>
              </w:rPr>
              <w:t>parentContent</w:t>
            </w:r>
          </w:p>
        </w:tc>
        <w:tc>
          <w:tcPr>
            <w:tcW w:type="dxa" w:w="3060"/>
            <w:vAlign w:val="center"/>
          </w:tcPr>
          <w:p>
            <w:pPr>
              <w:spacing w:line="288" w:lineRule="auto"/>
              <w:jc w:val="center"/>
            </w:pPr>
            <w:r>
              <w:rPr>
                <w:rFonts w:ascii="宋体" w:hAnsi="宋体" w:eastAsia="宋体"/>
                <w:b w:val="0"/>
                <w:sz w:val="19"/>
              </w:rPr>
              <w:t>BIGINT</w:t>
            </w:r>
          </w:p>
        </w:tc>
        <w:tc>
          <w:tcPr>
            <w:tcW w:type="dxa" w:w="3060"/>
            <w:vAlign w:val="center"/>
          </w:tcPr>
          <w:p>
            <w:pPr>
              <w:spacing w:line="288" w:lineRule="auto"/>
              <w:jc w:val="left"/>
            </w:pPr>
            <w:r>
              <w:rPr>
                <w:rFonts w:ascii="宋体" w:hAnsi="宋体" w:eastAsia="宋体"/>
                <w:b w:val="0"/>
                <w:sz w:val="19"/>
              </w:rPr>
              <w:t>父评论 ID</w:t>
            </w:r>
          </w:p>
        </w:tc>
      </w:tr>
      <w:tr>
        <w:tc>
          <w:tcPr>
            <w:tcW w:type="dxa" w:w="3060"/>
            <w:vAlign w:val="center"/>
          </w:tcPr>
          <w:p>
            <w:pPr>
              <w:spacing w:line="288" w:lineRule="auto"/>
              <w:jc w:val="center"/>
            </w:pPr>
            <w:r>
              <w:rPr>
                <w:rFonts w:ascii="宋体" w:hAnsi="宋体" w:eastAsia="宋体"/>
                <w:b w:val="0"/>
                <w:sz w:val="19"/>
              </w:rPr>
              <w:t>content</w:t>
            </w:r>
          </w:p>
        </w:tc>
        <w:tc>
          <w:tcPr>
            <w:tcW w:type="dxa" w:w="3060"/>
            <w:vAlign w:val="center"/>
          </w:tcPr>
          <w:p>
            <w:pPr>
              <w:spacing w:line="288" w:lineRule="auto"/>
              <w:jc w:val="center"/>
            </w:pPr>
            <w:r>
              <w:rPr>
                <w:rFonts w:ascii="宋体" w:hAnsi="宋体" w:eastAsia="宋体"/>
                <w:b w:val="0"/>
                <w:sz w:val="19"/>
              </w:rPr>
              <w:t>TEXT</w:t>
            </w:r>
          </w:p>
        </w:tc>
        <w:tc>
          <w:tcPr>
            <w:tcW w:type="dxa" w:w="3060"/>
            <w:vAlign w:val="center"/>
          </w:tcPr>
          <w:p>
            <w:pPr>
              <w:spacing w:line="288" w:lineRule="auto"/>
              <w:jc w:val="left"/>
            </w:pPr>
            <w:r>
              <w:rPr>
                <w:rFonts w:ascii="宋体" w:hAnsi="宋体" w:eastAsia="宋体"/>
                <w:b w:val="0"/>
                <w:sz w:val="19"/>
              </w:rPr>
              <w:t>正文内容</w:t>
            </w:r>
          </w:p>
        </w:tc>
      </w:tr>
      <w:tr>
        <w:tc>
          <w:tcPr>
            <w:tcW w:type="dxa" w:w="3060"/>
            <w:vAlign w:val="center"/>
          </w:tcPr>
          <w:p>
            <w:pPr>
              <w:spacing w:line="288" w:lineRule="auto"/>
              <w:jc w:val="center"/>
            </w:pPr>
            <w:r>
              <w:rPr>
                <w:rFonts w:ascii="宋体" w:hAnsi="宋体" w:eastAsia="宋体"/>
                <w:b w:val="0"/>
                <w:sz w:val="19"/>
              </w:rPr>
              <w:t>imageUrl</w:t>
            </w:r>
          </w:p>
        </w:tc>
        <w:tc>
          <w:tcPr>
            <w:tcW w:type="dxa" w:w="3060"/>
            <w:vAlign w:val="center"/>
          </w:tcPr>
          <w:p>
            <w:pPr>
              <w:spacing w:line="288" w:lineRule="auto"/>
              <w:jc w:val="center"/>
            </w:pPr>
            <w:r>
              <w:rPr>
                <w:rFonts w:ascii="宋体" w:hAnsi="宋体" w:eastAsia="宋体"/>
                <w:b w:val="0"/>
                <w:sz w:val="19"/>
              </w:rPr>
              <w:t>VARCHAR</w:t>
            </w:r>
          </w:p>
        </w:tc>
        <w:tc>
          <w:tcPr>
            <w:tcW w:type="dxa" w:w="3060"/>
            <w:vAlign w:val="center"/>
          </w:tcPr>
          <w:p>
            <w:pPr>
              <w:spacing w:line="288" w:lineRule="auto"/>
              <w:jc w:val="left"/>
            </w:pPr>
            <w:r>
              <w:rPr>
                <w:rFonts w:ascii="宋体" w:hAnsi="宋体" w:eastAsia="宋体"/>
                <w:b w:val="0"/>
                <w:sz w:val="19"/>
              </w:rPr>
              <w:t>图片地址</w:t>
            </w:r>
          </w:p>
        </w:tc>
      </w:tr>
      <w:tr>
        <w:tc>
          <w:tcPr>
            <w:tcW w:type="dxa" w:w="3060"/>
            <w:vAlign w:val="center"/>
          </w:tcPr>
          <w:p>
            <w:pPr>
              <w:spacing w:line="288" w:lineRule="auto"/>
              <w:jc w:val="center"/>
            </w:pPr>
            <w:r>
              <w:rPr>
                <w:rFonts w:ascii="宋体" w:hAnsi="宋体" w:eastAsia="宋体"/>
                <w:b w:val="0"/>
                <w:sz w:val="19"/>
              </w:rPr>
              <w:t>category</w:t>
            </w:r>
          </w:p>
        </w:tc>
        <w:tc>
          <w:tcPr>
            <w:tcW w:type="dxa" w:w="3060"/>
            <w:vAlign w:val="center"/>
          </w:tcPr>
          <w:p>
            <w:pPr>
              <w:spacing w:line="288" w:lineRule="auto"/>
              <w:jc w:val="center"/>
            </w:pPr>
            <w:r>
              <w:rPr>
                <w:rFonts w:ascii="宋体" w:hAnsi="宋体" w:eastAsia="宋体"/>
                <w:b w:val="0"/>
                <w:sz w:val="19"/>
              </w:rPr>
              <w:t>VARCHAR</w:t>
            </w:r>
          </w:p>
        </w:tc>
        <w:tc>
          <w:tcPr>
            <w:tcW w:type="dxa" w:w="3060"/>
            <w:vAlign w:val="center"/>
          </w:tcPr>
          <w:p>
            <w:pPr>
              <w:spacing w:line="288" w:lineRule="auto"/>
              <w:jc w:val="left"/>
            </w:pPr>
            <w:r>
              <w:rPr>
                <w:rFonts w:ascii="宋体" w:hAnsi="宋体" w:eastAsia="宋体"/>
                <w:b w:val="0"/>
                <w:sz w:val="19"/>
              </w:rPr>
              <w:t>内容分类</w:t>
            </w:r>
          </w:p>
        </w:tc>
      </w:tr>
      <w:tr>
        <w:tc>
          <w:tcPr>
            <w:tcW w:type="dxa" w:w="3060"/>
            <w:vAlign w:val="center"/>
          </w:tcPr>
          <w:p>
            <w:pPr>
              <w:spacing w:line="288" w:lineRule="auto"/>
              <w:jc w:val="center"/>
            </w:pPr>
            <w:r>
              <w:rPr>
                <w:rFonts w:ascii="宋体" w:hAnsi="宋体" w:eastAsia="宋体"/>
                <w:b w:val="0"/>
                <w:sz w:val="19"/>
              </w:rPr>
              <w:t>viewCount</w:t>
            </w:r>
          </w:p>
        </w:tc>
        <w:tc>
          <w:tcPr>
            <w:tcW w:type="dxa" w:w="3060"/>
            <w:vAlign w:val="center"/>
          </w:tcPr>
          <w:p>
            <w:pPr>
              <w:spacing w:line="288" w:lineRule="auto"/>
              <w:jc w:val="center"/>
            </w:pPr>
            <w:r>
              <w:rPr>
                <w:rFonts w:ascii="宋体" w:hAnsi="宋体" w:eastAsia="宋体"/>
                <w:b w:val="0"/>
                <w:sz w:val="19"/>
              </w:rPr>
              <w:t>INT</w:t>
            </w:r>
          </w:p>
        </w:tc>
        <w:tc>
          <w:tcPr>
            <w:tcW w:type="dxa" w:w="3060"/>
            <w:vAlign w:val="center"/>
          </w:tcPr>
          <w:p>
            <w:pPr>
              <w:spacing w:line="288" w:lineRule="auto"/>
              <w:jc w:val="left"/>
            </w:pPr>
            <w:r>
              <w:rPr>
                <w:rFonts w:ascii="宋体" w:hAnsi="宋体" w:eastAsia="宋体"/>
                <w:b w:val="0"/>
                <w:sz w:val="19"/>
              </w:rPr>
              <w:t>浏览数</w:t>
            </w:r>
          </w:p>
        </w:tc>
      </w:tr>
      <w:tr>
        <w:tc>
          <w:tcPr>
            <w:tcW w:type="dxa" w:w="3060"/>
            <w:vAlign w:val="center"/>
          </w:tcPr>
          <w:p>
            <w:pPr>
              <w:spacing w:line="288" w:lineRule="auto"/>
              <w:jc w:val="center"/>
            </w:pPr>
            <w:r>
              <w:rPr>
                <w:rFonts w:ascii="宋体" w:hAnsi="宋体" w:eastAsia="宋体"/>
                <w:b w:val="0"/>
                <w:sz w:val="19"/>
              </w:rPr>
              <w:t>likeCount</w:t>
            </w:r>
          </w:p>
        </w:tc>
        <w:tc>
          <w:tcPr>
            <w:tcW w:type="dxa" w:w="3060"/>
            <w:vAlign w:val="center"/>
          </w:tcPr>
          <w:p>
            <w:pPr>
              <w:spacing w:line="288" w:lineRule="auto"/>
              <w:jc w:val="center"/>
            </w:pPr>
            <w:r>
              <w:rPr>
                <w:rFonts w:ascii="宋体" w:hAnsi="宋体" w:eastAsia="宋体"/>
                <w:b w:val="0"/>
                <w:sz w:val="19"/>
              </w:rPr>
              <w:t>INT</w:t>
            </w:r>
          </w:p>
        </w:tc>
        <w:tc>
          <w:tcPr>
            <w:tcW w:type="dxa" w:w="3060"/>
            <w:vAlign w:val="center"/>
          </w:tcPr>
          <w:p>
            <w:pPr>
              <w:spacing w:line="288" w:lineRule="auto"/>
              <w:jc w:val="left"/>
            </w:pPr>
            <w:r>
              <w:rPr>
                <w:rFonts w:ascii="宋体" w:hAnsi="宋体" w:eastAsia="宋体"/>
                <w:b w:val="0"/>
                <w:sz w:val="19"/>
              </w:rPr>
              <w:t>点赞数</w:t>
            </w:r>
          </w:p>
        </w:tc>
      </w:tr>
      <w:tr>
        <w:tc>
          <w:tcPr>
            <w:tcW w:type="dxa" w:w="3060"/>
            <w:vAlign w:val="center"/>
          </w:tcPr>
          <w:p>
            <w:pPr>
              <w:spacing w:line="288" w:lineRule="auto"/>
              <w:jc w:val="center"/>
            </w:pPr>
            <w:r>
              <w:rPr>
                <w:rFonts w:ascii="宋体" w:hAnsi="宋体" w:eastAsia="宋体"/>
                <w:b w:val="0"/>
                <w:sz w:val="19"/>
              </w:rPr>
              <w:t>commentCount</w:t>
            </w:r>
          </w:p>
        </w:tc>
        <w:tc>
          <w:tcPr>
            <w:tcW w:type="dxa" w:w="3060"/>
            <w:vAlign w:val="center"/>
          </w:tcPr>
          <w:p>
            <w:pPr>
              <w:spacing w:line="288" w:lineRule="auto"/>
              <w:jc w:val="center"/>
            </w:pPr>
            <w:r>
              <w:rPr>
                <w:rFonts w:ascii="宋体" w:hAnsi="宋体" w:eastAsia="宋体"/>
                <w:b w:val="0"/>
                <w:sz w:val="19"/>
              </w:rPr>
              <w:t>INT</w:t>
            </w:r>
          </w:p>
        </w:tc>
        <w:tc>
          <w:tcPr>
            <w:tcW w:type="dxa" w:w="3060"/>
            <w:vAlign w:val="center"/>
          </w:tcPr>
          <w:p>
            <w:pPr>
              <w:spacing w:line="288" w:lineRule="auto"/>
              <w:jc w:val="left"/>
            </w:pPr>
            <w:r>
              <w:rPr>
                <w:rFonts w:ascii="宋体" w:hAnsi="宋体" w:eastAsia="宋体"/>
                <w:b w:val="0"/>
                <w:sz w:val="19"/>
              </w:rPr>
              <w:t>评论数</w:t>
            </w:r>
          </w:p>
        </w:tc>
      </w:tr>
      <w:tr>
        <w:tc>
          <w:tcPr>
            <w:tcW w:type="dxa" w:w="3060"/>
            <w:vAlign w:val="center"/>
          </w:tcPr>
          <w:p>
            <w:pPr>
              <w:spacing w:line="288" w:lineRule="auto"/>
              <w:jc w:val="center"/>
            </w:pPr>
            <w:r>
              <w:rPr>
                <w:rFonts w:ascii="宋体" w:hAnsi="宋体" w:eastAsia="宋体"/>
                <w:b w:val="0"/>
                <w:sz w:val="19"/>
              </w:rPr>
              <w:t>dislikeCount</w:t>
            </w:r>
          </w:p>
        </w:tc>
        <w:tc>
          <w:tcPr>
            <w:tcW w:type="dxa" w:w="3060"/>
            <w:vAlign w:val="center"/>
          </w:tcPr>
          <w:p>
            <w:pPr>
              <w:spacing w:line="288" w:lineRule="auto"/>
              <w:jc w:val="center"/>
            </w:pPr>
            <w:r>
              <w:rPr>
                <w:rFonts w:ascii="宋体" w:hAnsi="宋体" w:eastAsia="宋体"/>
                <w:b w:val="0"/>
                <w:sz w:val="19"/>
              </w:rPr>
              <w:t>INT</w:t>
            </w:r>
          </w:p>
        </w:tc>
        <w:tc>
          <w:tcPr>
            <w:tcW w:type="dxa" w:w="3060"/>
            <w:vAlign w:val="center"/>
          </w:tcPr>
          <w:p>
            <w:pPr>
              <w:spacing w:line="288" w:lineRule="auto"/>
              <w:jc w:val="left"/>
            </w:pPr>
            <w:r>
              <w:rPr>
                <w:rFonts w:ascii="宋体" w:hAnsi="宋体" w:eastAsia="宋体"/>
                <w:b w:val="0"/>
                <w:sz w:val="19"/>
              </w:rPr>
              <w:t>点踩数</w:t>
            </w:r>
          </w:p>
        </w:tc>
      </w:tr>
      <w:tr>
        <w:tc>
          <w:tcPr>
            <w:tcW w:type="dxa" w:w="3060"/>
            <w:vAlign w:val="center"/>
          </w:tcPr>
          <w:p>
            <w:pPr>
              <w:spacing w:line="288" w:lineRule="auto"/>
              <w:jc w:val="center"/>
            </w:pPr>
            <w:r>
              <w:rPr>
                <w:rFonts w:ascii="宋体" w:hAnsi="宋体" w:eastAsia="宋体"/>
                <w:b w:val="0"/>
                <w:sz w:val="19"/>
              </w:rPr>
              <w:t>repostCount</w:t>
            </w:r>
          </w:p>
        </w:tc>
        <w:tc>
          <w:tcPr>
            <w:tcW w:type="dxa" w:w="3060"/>
            <w:vAlign w:val="center"/>
          </w:tcPr>
          <w:p>
            <w:pPr>
              <w:spacing w:line="288" w:lineRule="auto"/>
              <w:jc w:val="center"/>
            </w:pPr>
            <w:r>
              <w:rPr>
                <w:rFonts w:ascii="宋体" w:hAnsi="宋体" w:eastAsia="宋体"/>
                <w:b w:val="0"/>
                <w:sz w:val="19"/>
              </w:rPr>
              <w:t>INT</w:t>
            </w:r>
          </w:p>
        </w:tc>
        <w:tc>
          <w:tcPr>
            <w:tcW w:type="dxa" w:w="3060"/>
            <w:vAlign w:val="center"/>
          </w:tcPr>
          <w:p>
            <w:pPr>
              <w:spacing w:line="288" w:lineRule="auto"/>
              <w:jc w:val="left"/>
            </w:pPr>
            <w:r>
              <w:rPr>
                <w:rFonts w:ascii="宋体" w:hAnsi="宋体" w:eastAsia="宋体"/>
                <w:b w:val="0"/>
                <w:sz w:val="19"/>
              </w:rPr>
              <w:t>转发或引用数</w:t>
            </w:r>
          </w:p>
        </w:tc>
      </w:tr>
      <w:tr>
        <w:tc>
          <w:tcPr>
            <w:tcW w:type="dxa" w:w="3060"/>
            <w:vAlign w:val="center"/>
          </w:tcPr>
          <w:p>
            <w:pPr>
              <w:spacing w:line="288" w:lineRule="auto"/>
              <w:jc w:val="center"/>
            </w:pPr>
            <w:r>
              <w:rPr>
                <w:rFonts w:ascii="宋体" w:hAnsi="宋体" w:eastAsia="宋体"/>
                <w:b w:val="0"/>
                <w:sz w:val="19"/>
              </w:rPr>
              <w:t>createdAt</w:t>
            </w:r>
          </w:p>
        </w:tc>
        <w:tc>
          <w:tcPr>
            <w:tcW w:type="dxa" w:w="3060"/>
            <w:vAlign w:val="center"/>
          </w:tcPr>
          <w:p>
            <w:pPr>
              <w:spacing w:line="288" w:lineRule="auto"/>
              <w:jc w:val="center"/>
            </w:pPr>
            <w:r>
              <w:rPr>
                <w:rFonts w:ascii="宋体" w:hAnsi="宋体" w:eastAsia="宋体"/>
                <w:b w:val="0"/>
                <w:sz w:val="19"/>
              </w:rPr>
              <w:t>DATETIME</w:t>
            </w:r>
          </w:p>
        </w:tc>
        <w:tc>
          <w:tcPr>
            <w:tcW w:type="dxa" w:w="3060"/>
            <w:vAlign w:val="center"/>
          </w:tcPr>
          <w:p>
            <w:pPr>
              <w:spacing w:line="288" w:lineRule="auto"/>
              <w:jc w:val="left"/>
            </w:pPr>
            <w:r>
              <w:rPr>
                <w:rFonts w:ascii="宋体" w:hAnsi="宋体" w:eastAsia="宋体"/>
                <w:b w:val="0"/>
                <w:sz w:val="19"/>
              </w:rPr>
              <w:t>发布时间</w:t>
            </w:r>
          </w:p>
        </w:tc>
      </w:tr>
    </w:tbl>
    <w:p/>
    <w:p>
      <w:pPr>
        <w:spacing w:line="360" w:lineRule="auto" w:before="80" w:after="80"/>
        <w:jc w:val="left"/>
      </w:pPr>
      <w:r>
        <w:rPr>
          <w:rFonts w:ascii="宋体" w:hAnsi="宋体" w:eastAsia="宋体"/>
          <w:b/>
          <w:sz w:val="21"/>
        </w:rPr>
        <w:t>【新增图3-3（b）插入位置】行为画像与标签局部 E-R 图。建议放在行为表之前，用于说明用户、内容、行为、标签关联和负反馈信号之间的关系。</w:t>
      </w:r>
    </w:p>
    <w:p>
      <w:pPr>
        <w:spacing w:line="360" w:lineRule="auto" w:after="0"/>
        <w:ind w:firstLine="420"/>
        <w:jc w:val="both"/>
      </w:pPr>
      <w:r>
        <w:rPr>
          <w:rFonts w:ascii="宋体" w:hAnsi="宋体" w:eastAsia="宋体"/>
          <w:b w:val="0"/>
          <w:sz w:val="21"/>
        </w:rPr>
        <w:t>行为表用于记录用户浏览、点赞、点踩、快速滑过和搜索等交互行为，为用户画像构建、兴趣分析和推荐排序提供基础行为信号。</w:t>
      </w:r>
    </w:p>
    <w:p>
      <w:pPr>
        <w:spacing w:line="360" w:lineRule="auto" w:after="0"/>
        <w:jc w:val="both"/>
      </w:pPr>
      <w:r>
        <w:rPr>
          <w:rFonts w:ascii="宋体" w:hAnsi="宋体" w:eastAsia="宋体"/>
          <w:b w:val="0"/>
          <w:sz w:val="21"/>
        </w:rPr>
        <w:t>表 3-4 行为表设计</w:t>
      </w:r>
    </w:p>
    <w:tbl>
      <w:tblPr>
        <w:tblStyle w:val="TableGrid"/>
        <w:tblW w:type="auto" w:w="0"/>
        <w:jc w:val="center"/>
        <w:tblLook w:firstColumn="1" w:firstRow="1" w:lastColumn="0" w:lastRow="0" w:noHBand="0" w:noVBand="1" w:val="04A0"/>
      </w:tblPr>
      <w:tblGrid>
        <w:gridCol w:w="3060"/>
        <w:gridCol w:w="3060"/>
        <w:gridCol w:w="3060"/>
      </w:tblGrid>
      <w:tr>
        <w:tc>
          <w:tcPr>
            <w:tcW w:type="dxa" w:w="3060"/>
            <w:vAlign w:val="center"/>
            <w:shd w:fill="F1F5F9"/>
          </w:tcPr>
          <w:p>
            <w:pPr>
              <w:spacing w:line="288" w:lineRule="auto"/>
              <w:jc w:val="center"/>
            </w:pPr>
            <w:r>
              <w:rPr>
                <w:rFonts w:ascii="宋体" w:hAnsi="宋体" w:eastAsia="宋体"/>
                <w:b/>
                <w:sz w:val="19"/>
              </w:rPr>
              <w:t>字段</w:t>
            </w:r>
          </w:p>
        </w:tc>
        <w:tc>
          <w:tcPr>
            <w:tcW w:type="dxa" w:w="3060"/>
            <w:vAlign w:val="center"/>
            <w:shd w:fill="F1F5F9"/>
          </w:tcPr>
          <w:p>
            <w:pPr>
              <w:spacing w:line="288" w:lineRule="auto"/>
              <w:jc w:val="center"/>
            </w:pPr>
            <w:r>
              <w:rPr>
                <w:rFonts w:ascii="宋体" w:hAnsi="宋体" w:eastAsia="宋体"/>
                <w:b/>
                <w:sz w:val="19"/>
              </w:rPr>
              <w:t>类型</w:t>
            </w:r>
          </w:p>
        </w:tc>
        <w:tc>
          <w:tcPr>
            <w:tcW w:type="dxa" w:w="3060"/>
            <w:vAlign w:val="center"/>
            <w:shd w:fill="F1F5F9"/>
          </w:tcPr>
          <w:p>
            <w:pPr>
              <w:spacing w:line="288" w:lineRule="auto"/>
              <w:jc w:val="center"/>
            </w:pPr>
            <w:r>
              <w:rPr>
                <w:rFonts w:ascii="宋体" w:hAnsi="宋体" w:eastAsia="宋体"/>
                <w:b/>
                <w:sz w:val="19"/>
              </w:rPr>
              <w:t>说明</w:t>
            </w:r>
          </w:p>
        </w:tc>
      </w:tr>
      <w:tr>
        <w:tc>
          <w:tcPr>
            <w:tcW w:type="dxa" w:w="3060"/>
            <w:vAlign w:val="center"/>
          </w:tcPr>
          <w:p>
            <w:pPr>
              <w:spacing w:line="288" w:lineRule="auto"/>
              <w:jc w:val="center"/>
            </w:pPr>
            <w:r>
              <w:rPr>
                <w:rFonts w:ascii="宋体" w:hAnsi="宋体" w:eastAsia="宋体"/>
                <w:b w:val="0"/>
                <w:sz w:val="19"/>
              </w:rPr>
              <w:t>id</w:t>
            </w:r>
          </w:p>
        </w:tc>
        <w:tc>
          <w:tcPr>
            <w:tcW w:type="dxa" w:w="3060"/>
            <w:vAlign w:val="center"/>
          </w:tcPr>
          <w:p>
            <w:pPr>
              <w:spacing w:line="288" w:lineRule="auto"/>
              <w:jc w:val="center"/>
            </w:pPr>
            <w:r>
              <w:rPr>
                <w:rFonts w:ascii="宋体" w:hAnsi="宋体" w:eastAsia="宋体"/>
                <w:b w:val="0"/>
                <w:sz w:val="19"/>
              </w:rPr>
              <w:t>BIGINT</w:t>
            </w:r>
          </w:p>
        </w:tc>
        <w:tc>
          <w:tcPr>
            <w:tcW w:type="dxa" w:w="3060"/>
            <w:vAlign w:val="center"/>
          </w:tcPr>
          <w:p>
            <w:pPr>
              <w:spacing w:line="288" w:lineRule="auto"/>
              <w:jc w:val="left"/>
            </w:pPr>
            <w:r>
              <w:rPr>
                <w:rFonts w:ascii="宋体" w:hAnsi="宋体" w:eastAsia="宋体"/>
                <w:b w:val="0"/>
                <w:sz w:val="19"/>
              </w:rPr>
              <w:t>行为 ID</w:t>
            </w:r>
          </w:p>
        </w:tc>
      </w:tr>
      <w:tr>
        <w:tc>
          <w:tcPr>
            <w:tcW w:type="dxa" w:w="3060"/>
            <w:vAlign w:val="center"/>
          </w:tcPr>
          <w:p>
            <w:pPr>
              <w:spacing w:line="288" w:lineRule="auto"/>
              <w:jc w:val="center"/>
            </w:pPr>
            <w:r>
              <w:rPr>
                <w:rFonts w:ascii="宋体" w:hAnsi="宋体" w:eastAsia="宋体"/>
                <w:b w:val="0"/>
                <w:sz w:val="19"/>
              </w:rPr>
              <w:t>userId</w:t>
            </w:r>
          </w:p>
        </w:tc>
        <w:tc>
          <w:tcPr>
            <w:tcW w:type="dxa" w:w="3060"/>
            <w:vAlign w:val="center"/>
          </w:tcPr>
          <w:p>
            <w:pPr>
              <w:spacing w:line="288" w:lineRule="auto"/>
              <w:jc w:val="center"/>
            </w:pPr>
            <w:r>
              <w:rPr>
                <w:rFonts w:ascii="宋体" w:hAnsi="宋体" w:eastAsia="宋体"/>
                <w:b w:val="0"/>
                <w:sz w:val="19"/>
              </w:rPr>
              <w:t>BIGINT</w:t>
            </w:r>
          </w:p>
        </w:tc>
        <w:tc>
          <w:tcPr>
            <w:tcW w:type="dxa" w:w="3060"/>
            <w:vAlign w:val="center"/>
          </w:tcPr>
          <w:p>
            <w:pPr>
              <w:spacing w:line="288" w:lineRule="auto"/>
              <w:jc w:val="left"/>
            </w:pPr>
            <w:r>
              <w:rPr>
                <w:rFonts w:ascii="宋体" w:hAnsi="宋体" w:eastAsia="宋体"/>
                <w:b w:val="0"/>
                <w:sz w:val="19"/>
              </w:rPr>
              <w:t>用户 ID</w:t>
            </w:r>
          </w:p>
        </w:tc>
      </w:tr>
      <w:tr>
        <w:tc>
          <w:tcPr>
            <w:tcW w:type="dxa" w:w="3060"/>
            <w:vAlign w:val="center"/>
          </w:tcPr>
          <w:p>
            <w:pPr>
              <w:spacing w:line="288" w:lineRule="auto"/>
              <w:jc w:val="center"/>
            </w:pPr>
            <w:r>
              <w:rPr>
                <w:rFonts w:ascii="宋体" w:hAnsi="宋体" w:eastAsia="宋体"/>
                <w:b w:val="0"/>
                <w:sz w:val="19"/>
              </w:rPr>
              <w:t>contentId</w:t>
            </w:r>
          </w:p>
        </w:tc>
        <w:tc>
          <w:tcPr>
            <w:tcW w:type="dxa" w:w="3060"/>
            <w:vAlign w:val="center"/>
          </w:tcPr>
          <w:p>
            <w:pPr>
              <w:spacing w:line="288" w:lineRule="auto"/>
              <w:jc w:val="center"/>
            </w:pPr>
            <w:r>
              <w:rPr>
                <w:rFonts w:ascii="宋体" w:hAnsi="宋体" w:eastAsia="宋体"/>
                <w:b w:val="0"/>
                <w:sz w:val="19"/>
              </w:rPr>
              <w:t>BIGINT</w:t>
            </w:r>
          </w:p>
        </w:tc>
        <w:tc>
          <w:tcPr>
            <w:tcW w:type="dxa" w:w="3060"/>
            <w:vAlign w:val="center"/>
          </w:tcPr>
          <w:p>
            <w:pPr>
              <w:spacing w:line="288" w:lineRule="auto"/>
              <w:jc w:val="left"/>
            </w:pPr>
            <w:r>
              <w:rPr>
                <w:rFonts w:ascii="宋体" w:hAnsi="宋体" w:eastAsia="宋体"/>
                <w:b w:val="0"/>
                <w:sz w:val="19"/>
              </w:rPr>
              <w:t>内容 ID，搜索等行为可为空</w:t>
            </w:r>
          </w:p>
        </w:tc>
      </w:tr>
      <w:tr>
        <w:tc>
          <w:tcPr>
            <w:tcW w:type="dxa" w:w="3060"/>
            <w:vAlign w:val="center"/>
          </w:tcPr>
          <w:p>
            <w:pPr>
              <w:spacing w:line="288" w:lineRule="auto"/>
              <w:jc w:val="center"/>
            </w:pPr>
            <w:r>
              <w:rPr>
                <w:rFonts w:ascii="宋体" w:hAnsi="宋体" w:eastAsia="宋体"/>
                <w:b w:val="0"/>
                <w:sz w:val="19"/>
              </w:rPr>
              <w:t>type</w:t>
            </w:r>
          </w:p>
        </w:tc>
        <w:tc>
          <w:tcPr>
            <w:tcW w:type="dxa" w:w="3060"/>
            <w:vAlign w:val="center"/>
          </w:tcPr>
          <w:p>
            <w:pPr>
              <w:spacing w:line="288" w:lineRule="auto"/>
              <w:jc w:val="center"/>
            </w:pPr>
            <w:r>
              <w:rPr>
                <w:rFonts w:ascii="宋体" w:hAnsi="宋体" w:eastAsia="宋体"/>
                <w:b w:val="0"/>
                <w:sz w:val="19"/>
              </w:rPr>
              <w:t>VARCHAR</w:t>
            </w:r>
          </w:p>
        </w:tc>
        <w:tc>
          <w:tcPr>
            <w:tcW w:type="dxa" w:w="3060"/>
            <w:vAlign w:val="center"/>
          </w:tcPr>
          <w:p>
            <w:pPr>
              <w:spacing w:line="288" w:lineRule="auto"/>
              <w:jc w:val="left"/>
            </w:pPr>
            <w:r>
              <w:rPr>
                <w:rFonts w:ascii="宋体" w:hAnsi="宋体" w:eastAsia="宋体"/>
                <w:b w:val="0"/>
                <w:sz w:val="19"/>
              </w:rPr>
              <w:t>VIEW、LIKE、DISLIKE、SKIP、SEARCH 等</w:t>
            </w:r>
          </w:p>
        </w:tc>
      </w:tr>
      <w:tr>
        <w:tc>
          <w:tcPr>
            <w:tcW w:type="dxa" w:w="3060"/>
            <w:vAlign w:val="center"/>
          </w:tcPr>
          <w:p>
            <w:pPr>
              <w:spacing w:line="288" w:lineRule="auto"/>
              <w:jc w:val="center"/>
            </w:pPr>
            <w:r>
              <w:rPr>
                <w:rFonts w:ascii="宋体" w:hAnsi="宋体" w:eastAsia="宋体"/>
                <w:b w:val="0"/>
                <w:sz w:val="19"/>
              </w:rPr>
              <w:t>duration</w:t>
            </w:r>
          </w:p>
        </w:tc>
        <w:tc>
          <w:tcPr>
            <w:tcW w:type="dxa" w:w="3060"/>
            <w:vAlign w:val="center"/>
          </w:tcPr>
          <w:p>
            <w:pPr>
              <w:spacing w:line="288" w:lineRule="auto"/>
              <w:jc w:val="center"/>
            </w:pPr>
            <w:r>
              <w:rPr>
                <w:rFonts w:ascii="宋体" w:hAnsi="宋体" w:eastAsia="宋体"/>
                <w:b w:val="0"/>
                <w:sz w:val="19"/>
              </w:rPr>
              <w:t>INT</w:t>
            </w:r>
          </w:p>
        </w:tc>
        <w:tc>
          <w:tcPr>
            <w:tcW w:type="dxa" w:w="3060"/>
            <w:vAlign w:val="center"/>
          </w:tcPr>
          <w:p>
            <w:pPr>
              <w:spacing w:line="288" w:lineRule="auto"/>
              <w:jc w:val="left"/>
            </w:pPr>
            <w:r>
              <w:rPr>
                <w:rFonts w:ascii="宋体" w:hAnsi="宋体" w:eastAsia="宋体"/>
                <w:b w:val="0"/>
                <w:sz w:val="19"/>
              </w:rPr>
              <w:t>浏览停留时长</w:t>
            </w:r>
          </w:p>
        </w:tc>
      </w:tr>
      <w:tr>
        <w:tc>
          <w:tcPr>
            <w:tcW w:type="dxa" w:w="3060"/>
            <w:vAlign w:val="center"/>
          </w:tcPr>
          <w:p>
            <w:pPr>
              <w:spacing w:line="288" w:lineRule="auto"/>
              <w:jc w:val="center"/>
            </w:pPr>
            <w:r>
              <w:rPr>
                <w:rFonts w:ascii="宋体" w:hAnsi="宋体" w:eastAsia="宋体"/>
                <w:b w:val="0"/>
                <w:sz w:val="19"/>
              </w:rPr>
              <w:t>createdAt</w:t>
            </w:r>
          </w:p>
        </w:tc>
        <w:tc>
          <w:tcPr>
            <w:tcW w:type="dxa" w:w="3060"/>
            <w:vAlign w:val="center"/>
          </w:tcPr>
          <w:p>
            <w:pPr>
              <w:spacing w:line="288" w:lineRule="auto"/>
              <w:jc w:val="center"/>
            </w:pPr>
            <w:r>
              <w:rPr>
                <w:rFonts w:ascii="宋体" w:hAnsi="宋体" w:eastAsia="宋体"/>
                <w:b w:val="0"/>
                <w:sz w:val="19"/>
              </w:rPr>
              <w:t>DATETIME</w:t>
            </w:r>
          </w:p>
        </w:tc>
        <w:tc>
          <w:tcPr>
            <w:tcW w:type="dxa" w:w="3060"/>
            <w:vAlign w:val="center"/>
          </w:tcPr>
          <w:p>
            <w:pPr>
              <w:spacing w:line="288" w:lineRule="auto"/>
              <w:jc w:val="left"/>
            </w:pPr>
            <w:r>
              <w:rPr>
                <w:rFonts w:ascii="宋体" w:hAnsi="宋体" w:eastAsia="宋体"/>
                <w:b w:val="0"/>
                <w:sz w:val="19"/>
              </w:rPr>
              <w:t>行为发生时间</w:t>
            </w:r>
          </w:p>
        </w:tc>
      </w:tr>
    </w:tbl>
    <w:p/>
    <w:p>
      <w:pPr>
        <w:spacing w:line="360" w:lineRule="auto" w:before="80" w:after="80"/>
        <w:jc w:val="left"/>
      </w:pPr>
      <w:r>
        <w:rPr>
          <w:rFonts w:ascii="宋体" w:hAnsi="宋体" w:eastAsia="宋体"/>
          <w:b/>
          <w:sz w:val="21"/>
        </w:rPr>
        <w:t>【新增图3-3（c）插入位置】社交关系与消息通知局部 E-R 图。建议放在关注表说明之前，用于说明用户、关注、通知和私信之间的关系。</w:t>
      </w:r>
    </w:p>
    <w:p>
      <w:pPr>
        <w:spacing w:line="360" w:lineRule="auto" w:after="0"/>
        <w:ind w:firstLine="420"/>
        <w:jc w:val="both"/>
      </w:pPr>
      <w:r>
        <w:rPr>
          <w:rFonts w:ascii="宋体" w:hAnsi="宋体" w:eastAsia="宋体"/>
          <w:b w:val="0"/>
          <w:sz w:val="21"/>
        </w:rPr>
        <w:t>关注表主要用于表示用户之间的有向社交关系，同时也是系统生成“网内候选”内容的重要数据来源。若followerId关注了followeeId，则followeeId发布的内容可以优先进入该followerId的推荐候选池，并在排序过程中获得一定的In-Network加成。通过这种方式，系统能够把用户已经建立的社交关系纳入推荐流程，使关注用户发布的内容可以更容易的被当前用户看到。</w:t>
      </w:r>
    </w:p>
    <w:p>
      <w:pPr>
        <w:spacing w:line="360" w:lineRule="auto" w:after="0"/>
        <w:ind w:firstLine="420"/>
        <w:jc w:val="both"/>
      </w:pPr>
      <w:r>
        <w:rPr>
          <w:rFonts w:ascii="宋体" w:hAnsi="宋体" w:eastAsia="宋体"/>
          <w:b w:val="0"/>
          <w:sz w:val="21"/>
        </w:rPr>
        <w:t>标签系统一般采用标签实体表与内容标签关联表相结合的多对多结构。标签实体表用于保存标签名称，并要求标签名称保持唯一；内容与标签之间则通过中间表建立关联，这样一方面便于统计热门话题，另一方面也方便后续开展内容检索和推荐匹配。通知表主要记录点赞、评论、关注等事件型消息，用来支持用户查看系统提醒；私信表或消息实体则用于保存会话和聊天内容，并可以与WebSocket推送机制配合，实现较为及时的消息发送和接收。</w:t>
      </w:r>
    </w:p>
    <w:p>
      <w:pPr>
        <w:spacing w:line="360" w:lineRule="auto" w:after="0"/>
        <w:ind w:firstLine="420"/>
        <w:jc w:val="both"/>
      </w:pPr>
      <w:r>
        <w:rPr>
          <w:rFonts w:ascii="宋体" w:hAnsi="宋体" w:eastAsia="宋体"/>
          <w:b w:val="0"/>
          <w:sz w:val="21"/>
        </w:rPr>
        <w:t>关注表用于维护用户之间的有向关注关系，同时为推荐算法中的网内候选内容召回提供数据依据。</w:t>
      </w:r>
    </w:p>
    <w:p>
      <w:pPr>
        <w:spacing w:line="360" w:lineRule="auto" w:after="0"/>
        <w:jc w:val="both"/>
      </w:pPr>
      <w:r>
        <w:rPr>
          <w:rFonts w:ascii="宋体" w:hAnsi="宋体" w:eastAsia="宋体"/>
          <w:b w:val="0"/>
          <w:sz w:val="21"/>
        </w:rPr>
        <w:t>表 3-5 关注表设计概要</w:t>
      </w:r>
    </w:p>
    <w:tbl>
      <w:tblPr>
        <w:tblStyle w:val="TableGrid"/>
        <w:tblW w:type="auto" w:w="0"/>
        <w:jc w:val="center"/>
        <w:tblLook w:firstColumn="1" w:firstRow="1" w:lastColumn="0" w:lastRow="0" w:noHBand="0" w:noVBand="1" w:val="04A0"/>
      </w:tblPr>
      <w:tblGrid>
        <w:gridCol w:w="3060"/>
        <w:gridCol w:w="3060"/>
        <w:gridCol w:w="3060"/>
      </w:tblGrid>
      <w:tr>
        <w:tc>
          <w:tcPr>
            <w:tcW w:type="dxa" w:w="3060"/>
            <w:vAlign w:val="center"/>
            <w:shd w:fill="F1F5F9"/>
          </w:tcPr>
          <w:p>
            <w:pPr>
              <w:spacing w:line="288" w:lineRule="auto"/>
              <w:jc w:val="center"/>
            </w:pPr>
            <w:r>
              <w:rPr>
                <w:rFonts w:ascii="宋体" w:hAnsi="宋体" w:eastAsia="宋体"/>
                <w:b/>
                <w:sz w:val="19"/>
              </w:rPr>
              <w:t>字段</w:t>
            </w:r>
          </w:p>
        </w:tc>
        <w:tc>
          <w:tcPr>
            <w:tcW w:type="dxa" w:w="3060"/>
            <w:vAlign w:val="center"/>
            <w:shd w:fill="F1F5F9"/>
          </w:tcPr>
          <w:p>
            <w:pPr>
              <w:spacing w:line="288" w:lineRule="auto"/>
              <w:jc w:val="center"/>
            </w:pPr>
            <w:r>
              <w:rPr>
                <w:rFonts w:ascii="宋体" w:hAnsi="宋体" w:eastAsia="宋体"/>
                <w:b/>
                <w:sz w:val="19"/>
              </w:rPr>
              <w:t>类型</w:t>
            </w:r>
          </w:p>
        </w:tc>
        <w:tc>
          <w:tcPr>
            <w:tcW w:type="dxa" w:w="3060"/>
            <w:vAlign w:val="center"/>
            <w:shd w:fill="F1F5F9"/>
          </w:tcPr>
          <w:p>
            <w:pPr>
              <w:spacing w:line="288" w:lineRule="auto"/>
              <w:jc w:val="center"/>
            </w:pPr>
            <w:r>
              <w:rPr>
                <w:rFonts w:ascii="宋体" w:hAnsi="宋体" w:eastAsia="宋体"/>
                <w:b/>
                <w:sz w:val="19"/>
              </w:rPr>
              <w:t>说明</w:t>
            </w:r>
          </w:p>
        </w:tc>
      </w:tr>
      <w:tr>
        <w:tc>
          <w:tcPr>
            <w:tcW w:type="dxa" w:w="3060"/>
            <w:vAlign w:val="center"/>
          </w:tcPr>
          <w:p>
            <w:pPr>
              <w:spacing w:line="288" w:lineRule="auto"/>
              <w:jc w:val="center"/>
            </w:pPr>
            <w:r>
              <w:rPr>
                <w:rFonts w:ascii="宋体" w:hAnsi="宋体" w:eastAsia="宋体"/>
                <w:b w:val="0"/>
                <w:sz w:val="19"/>
              </w:rPr>
              <w:t>id</w:t>
            </w:r>
          </w:p>
        </w:tc>
        <w:tc>
          <w:tcPr>
            <w:tcW w:type="dxa" w:w="3060"/>
            <w:vAlign w:val="center"/>
          </w:tcPr>
          <w:p>
            <w:pPr>
              <w:spacing w:line="288" w:lineRule="auto"/>
              <w:jc w:val="center"/>
            </w:pPr>
            <w:r>
              <w:rPr>
                <w:rFonts w:ascii="宋体" w:hAnsi="宋体" w:eastAsia="宋体"/>
                <w:b w:val="0"/>
                <w:sz w:val="19"/>
              </w:rPr>
              <w:t>BIGINT</w:t>
            </w:r>
          </w:p>
        </w:tc>
        <w:tc>
          <w:tcPr>
            <w:tcW w:type="dxa" w:w="3060"/>
            <w:vAlign w:val="center"/>
          </w:tcPr>
          <w:p>
            <w:pPr>
              <w:spacing w:line="288" w:lineRule="auto"/>
              <w:jc w:val="left"/>
            </w:pPr>
            <w:r>
              <w:rPr>
                <w:rFonts w:ascii="宋体" w:hAnsi="宋体" w:eastAsia="宋体"/>
                <w:b w:val="0"/>
                <w:sz w:val="19"/>
              </w:rPr>
              <w:t>主键</w:t>
            </w:r>
          </w:p>
        </w:tc>
      </w:tr>
      <w:tr>
        <w:tc>
          <w:tcPr>
            <w:tcW w:type="dxa" w:w="3060"/>
            <w:vAlign w:val="center"/>
          </w:tcPr>
          <w:p>
            <w:pPr>
              <w:spacing w:line="288" w:lineRule="auto"/>
              <w:jc w:val="center"/>
            </w:pPr>
            <w:r>
              <w:rPr>
                <w:rFonts w:ascii="宋体" w:hAnsi="宋体" w:eastAsia="宋体"/>
                <w:b w:val="0"/>
                <w:sz w:val="19"/>
              </w:rPr>
              <w:t>followerId</w:t>
            </w:r>
          </w:p>
        </w:tc>
        <w:tc>
          <w:tcPr>
            <w:tcW w:type="dxa" w:w="3060"/>
            <w:vAlign w:val="center"/>
          </w:tcPr>
          <w:p>
            <w:pPr>
              <w:spacing w:line="288" w:lineRule="auto"/>
              <w:jc w:val="center"/>
            </w:pPr>
            <w:r>
              <w:rPr>
                <w:rFonts w:ascii="宋体" w:hAnsi="宋体" w:eastAsia="宋体"/>
                <w:b w:val="0"/>
                <w:sz w:val="19"/>
              </w:rPr>
              <w:t>BIGINT</w:t>
            </w:r>
          </w:p>
        </w:tc>
        <w:tc>
          <w:tcPr>
            <w:tcW w:type="dxa" w:w="3060"/>
            <w:vAlign w:val="center"/>
          </w:tcPr>
          <w:p>
            <w:pPr>
              <w:spacing w:line="288" w:lineRule="auto"/>
              <w:jc w:val="left"/>
            </w:pPr>
            <w:r>
              <w:rPr>
                <w:rFonts w:ascii="宋体" w:hAnsi="宋体" w:eastAsia="宋体"/>
                <w:b w:val="0"/>
                <w:sz w:val="19"/>
              </w:rPr>
              <w:t>关注者用户 ID，逻辑外键指向 users.id</w:t>
            </w:r>
          </w:p>
        </w:tc>
      </w:tr>
      <w:tr>
        <w:tc>
          <w:tcPr>
            <w:tcW w:type="dxa" w:w="3060"/>
            <w:vAlign w:val="center"/>
          </w:tcPr>
          <w:p>
            <w:pPr>
              <w:spacing w:line="288" w:lineRule="auto"/>
              <w:jc w:val="center"/>
            </w:pPr>
            <w:r>
              <w:rPr>
                <w:rFonts w:ascii="宋体" w:hAnsi="宋体" w:eastAsia="宋体"/>
                <w:b w:val="0"/>
                <w:sz w:val="19"/>
              </w:rPr>
              <w:t>followeeId</w:t>
            </w:r>
          </w:p>
        </w:tc>
        <w:tc>
          <w:tcPr>
            <w:tcW w:type="dxa" w:w="3060"/>
            <w:vAlign w:val="center"/>
          </w:tcPr>
          <w:p>
            <w:pPr>
              <w:spacing w:line="288" w:lineRule="auto"/>
              <w:jc w:val="center"/>
            </w:pPr>
            <w:r>
              <w:rPr>
                <w:rFonts w:ascii="宋体" w:hAnsi="宋体" w:eastAsia="宋体"/>
                <w:b w:val="0"/>
                <w:sz w:val="19"/>
              </w:rPr>
              <w:t>BIGINT</w:t>
            </w:r>
          </w:p>
        </w:tc>
        <w:tc>
          <w:tcPr>
            <w:tcW w:type="dxa" w:w="3060"/>
            <w:vAlign w:val="center"/>
          </w:tcPr>
          <w:p>
            <w:pPr>
              <w:spacing w:line="288" w:lineRule="auto"/>
              <w:jc w:val="left"/>
            </w:pPr>
            <w:r>
              <w:rPr>
                <w:rFonts w:ascii="宋体" w:hAnsi="宋体" w:eastAsia="宋体"/>
                <w:b w:val="0"/>
                <w:sz w:val="19"/>
              </w:rPr>
              <w:t>被关注者用户 ID</w:t>
            </w:r>
          </w:p>
        </w:tc>
      </w:tr>
      <w:tr>
        <w:tc>
          <w:tcPr>
            <w:tcW w:type="dxa" w:w="3060"/>
            <w:vAlign w:val="center"/>
          </w:tcPr>
          <w:p>
            <w:pPr>
              <w:spacing w:line="288" w:lineRule="auto"/>
              <w:jc w:val="center"/>
            </w:pPr>
            <w:r>
              <w:rPr>
                <w:rFonts w:ascii="宋体" w:hAnsi="宋体" w:eastAsia="宋体"/>
                <w:b w:val="0"/>
                <w:sz w:val="19"/>
              </w:rPr>
              <w:t>createdAt</w:t>
            </w:r>
          </w:p>
        </w:tc>
        <w:tc>
          <w:tcPr>
            <w:tcW w:type="dxa" w:w="3060"/>
            <w:vAlign w:val="center"/>
          </w:tcPr>
          <w:p>
            <w:pPr>
              <w:spacing w:line="288" w:lineRule="auto"/>
              <w:jc w:val="center"/>
            </w:pPr>
            <w:r>
              <w:rPr>
                <w:rFonts w:ascii="宋体" w:hAnsi="宋体" w:eastAsia="宋体"/>
                <w:b w:val="0"/>
                <w:sz w:val="19"/>
              </w:rPr>
              <w:t>DATETIME</w:t>
            </w:r>
          </w:p>
        </w:tc>
        <w:tc>
          <w:tcPr>
            <w:tcW w:type="dxa" w:w="3060"/>
            <w:vAlign w:val="center"/>
          </w:tcPr>
          <w:p>
            <w:pPr>
              <w:spacing w:line="288" w:lineRule="auto"/>
              <w:jc w:val="left"/>
            </w:pPr>
            <w:r>
              <w:rPr>
                <w:rFonts w:ascii="宋体" w:hAnsi="宋体" w:eastAsia="宋体"/>
                <w:b w:val="0"/>
                <w:sz w:val="19"/>
              </w:rPr>
              <w:t>关注时间，可用于推荐中新关注加权</w:t>
            </w:r>
          </w:p>
        </w:tc>
      </w:tr>
    </w:tbl>
    <w:p/>
    <w:p>
      <w:pPr>
        <w:spacing w:line="360" w:lineRule="auto" w:after="0"/>
        <w:ind w:firstLine="420"/>
        <w:jc w:val="both"/>
      </w:pPr>
      <w:r>
        <w:rPr>
          <w:rFonts w:ascii="宋体" w:hAnsi="宋体" w:eastAsia="宋体"/>
          <w:b w:val="0"/>
          <w:sz w:val="21"/>
        </w:rPr>
        <w:t>标签表和内容标签关联表用于表达内容与标签之间的多对多关系，支撑话题检索、热门标签统计、用户兴趣画像和推荐匹配。</w:t>
      </w:r>
    </w:p>
    <w:p>
      <w:pPr>
        <w:spacing w:line="360" w:lineRule="auto" w:after="0"/>
        <w:jc w:val="both"/>
      </w:pPr>
      <w:r>
        <w:rPr>
          <w:rFonts w:ascii="宋体" w:hAnsi="宋体" w:eastAsia="宋体"/>
          <w:b w:val="0"/>
          <w:sz w:val="21"/>
        </w:rPr>
        <w:t>表 3-6 标签实体与内容标签关联（逻辑结构）</w:t>
      </w:r>
    </w:p>
    <w:tbl>
      <w:tblPr>
        <w:tblStyle w:val="TableGrid"/>
        <w:tblW w:type="auto" w:w="0"/>
        <w:jc w:val="center"/>
        <w:tblLook w:firstColumn="1" w:firstRow="1" w:lastColumn="0" w:lastRow="0" w:noHBand="0" w:noVBand="1" w:val="04A0"/>
      </w:tblPr>
      <w:tblGrid>
        <w:gridCol w:w="4589"/>
        <w:gridCol w:w="4589"/>
      </w:tblGrid>
      <w:tr>
        <w:tc>
          <w:tcPr>
            <w:tcW w:type="dxa" w:w="4589"/>
            <w:vAlign w:val="center"/>
            <w:shd w:fill="F1F5F9"/>
          </w:tcPr>
          <w:p>
            <w:pPr>
              <w:spacing w:line="288" w:lineRule="auto"/>
              <w:jc w:val="center"/>
            </w:pPr>
            <w:r>
              <w:rPr>
                <w:rFonts w:ascii="宋体" w:hAnsi="宋体" w:eastAsia="宋体"/>
                <w:b/>
                <w:sz w:val="19"/>
              </w:rPr>
              <w:t>对象</w:t>
            </w:r>
          </w:p>
        </w:tc>
        <w:tc>
          <w:tcPr>
            <w:tcW w:type="dxa" w:w="4589"/>
            <w:vAlign w:val="center"/>
            <w:shd w:fill="F1F5F9"/>
          </w:tcPr>
          <w:p>
            <w:pPr>
              <w:spacing w:line="288" w:lineRule="auto"/>
              <w:jc w:val="center"/>
            </w:pPr>
            <w:r>
              <w:rPr>
                <w:rFonts w:ascii="宋体" w:hAnsi="宋体" w:eastAsia="宋体"/>
                <w:b/>
                <w:sz w:val="19"/>
              </w:rPr>
              <w:t>说明</w:t>
            </w:r>
          </w:p>
        </w:tc>
      </w:tr>
      <w:tr>
        <w:tc>
          <w:tcPr>
            <w:tcW w:type="dxa" w:w="4589"/>
            <w:vAlign w:val="center"/>
          </w:tcPr>
          <w:p>
            <w:pPr>
              <w:spacing w:line="288" w:lineRule="auto"/>
              <w:jc w:val="center"/>
            </w:pPr>
            <w:r>
              <w:rPr>
                <w:rFonts w:ascii="宋体" w:hAnsi="宋体" w:eastAsia="宋体"/>
                <w:b w:val="0"/>
                <w:sz w:val="19"/>
              </w:rPr>
              <w:t>tags</w:t>
            </w:r>
          </w:p>
        </w:tc>
        <w:tc>
          <w:tcPr>
            <w:tcW w:type="dxa" w:w="4589"/>
            <w:vAlign w:val="center"/>
          </w:tcPr>
          <w:p>
            <w:pPr>
              <w:spacing w:line="288" w:lineRule="auto"/>
              <w:jc w:val="center"/>
            </w:pPr>
            <w:r>
              <w:rPr>
                <w:rFonts w:ascii="宋体" w:hAnsi="宋体" w:eastAsia="宋体"/>
                <w:b w:val="0"/>
                <w:sz w:val="19"/>
              </w:rPr>
              <w:t>标签表：id、name（唯一）、可选统计字段。</w:t>
            </w:r>
          </w:p>
        </w:tc>
      </w:tr>
      <w:tr>
        <w:tc>
          <w:tcPr>
            <w:tcW w:type="dxa" w:w="4589"/>
            <w:vAlign w:val="center"/>
          </w:tcPr>
          <w:p>
            <w:pPr>
              <w:spacing w:line="288" w:lineRule="auto"/>
              <w:jc w:val="center"/>
            </w:pPr>
            <w:r>
              <w:rPr>
                <w:rFonts w:ascii="宋体" w:hAnsi="宋体" w:eastAsia="宋体"/>
                <w:b w:val="0"/>
                <w:sz w:val="19"/>
              </w:rPr>
              <w:t>content_tags</w:t>
            </w:r>
          </w:p>
        </w:tc>
        <w:tc>
          <w:tcPr>
            <w:tcW w:type="dxa" w:w="4589"/>
            <w:vAlign w:val="center"/>
          </w:tcPr>
          <w:p>
            <w:pPr>
              <w:spacing w:line="288" w:lineRule="auto"/>
              <w:jc w:val="center"/>
            </w:pPr>
            <w:r>
              <w:rPr>
                <w:rFonts w:ascii="宋体" w:hAnsi="宋体" w:eastAsia="宋体"/>
                <w:b w:val="0"/>
                <w:sz w:val="19"/>
              </w:rPr>
              <w:t>关联表：contentId、tagId，联合唯一约束防止重复绑定。</w:t>
            </w:r>
          </w:p>
        </w:tc>
      </w:tr>
    </w:tbl>
    <w:p/>
    <w:p>
      <w:pPr>
        <w:spacing w:line="360" w:lineRule="auto" w:after="0"/>
        <w:ind w:firstLine="420"/>
        <w:jc w:val="both"/>
      </w:pPr>
      <w:r>
        <w:rPr>
          <w:rFonts w:ascii="宋体" w:hAnsi="宋体" w:eastAsia="宋体"/>
          <w:b w:val="0"/>
          <w:sz w:val="21"/>
        </w:rPr>
        <w:t>通知表用于记录点赞、评论、关注、转发和引用等事件触发的系统提醒，并通过已读状态支持前端通知列表和未读提示。</w:t>
      </w:r>
    </w:p>
    <w:p>
      <w:pPr>
        <w:spacing w:line="360" w:lineRule="auto" w:after="0"/>
        <w:jc w:val="both"/>
      </w:pPr>
      <w:r>
        <w:rPr>
          <w:rFonts w:ascii="宋体" w:hAnsi="宋体" w:eastAsia="宋体"/>
          <w:b w:val="0"/>
          <w:sz w:val="21"/>
        </w:rPr>
        <w:t>表 3-7 通知表设计概要</w:t>
      </w:r>
    </w:p>
    <w:tbl>
      <w:tblPr>
        <w:tblStyle w:val="TableGrid"/>
        <w:tblW w:type="auto" w:w="0"/>
        <w:jc w:val="center"/>
        <w:tblLook w:firstColumn="1" w:firstRow="1" w:lastColumn="0" w:lastRow="0" w:noHBand="0" w:noVBand="1" w:val="04A0"/>
      </w:tblPr>
      <w:tblGrid>
        <w:gridCol w:w="3060"/>
        <w:gridCol w:w="3060"/>
        <w:gridCol w:w="3060"/>
      </w:tblGrid>
      <w:tr>
        <w:tc>
          <w:tcPr>
            <w:tcW w:type="dxa" w:w="3060"/>
            <w:vAlign w:val="center"/>
            <w:shd w:fill="F1F5F9"/>
          </w:tcPr>
          <w:p>
            <w:pPr>
              <w:spacing w:line="288" w:lineRule="auto"/>
              <w:jc w:val="center"/>
            </w:pPr>
            <w:r>
              <w:rPr>
                <w:rFonts w:ascii="宋体" w:hAnsi="宋体" w:eastAsia="宋体"/>
                <w:b/>
                <w:sz w:val="19"/>
              </w:rPr>
              <w:t>字段</w:t>
            </w:r>
          </w:p>
        </w:tc>
        <w:tc>
          <w:tcPr>
            <w:tcW w:type="dxa" w:w="3060"/>
            <w:vAlign w:val="center"/>
            <w:shd w:fill="F1F5F9"/>
          </w:tcPr>
          <w:p>
            <w:pPr>
              <w:spacing w:line="288" w:lineRule="auto"/>
              <w:jc w:val="center"/>
            </w:pPr>
            <w:r>
              <w:rPr>
                <w:rFonts w:ascii="宋体" w:hAnsi="宋体" w:eastAsia="宋体"/>
                <w:b/>
                <w:sz w:val="19"/>
              </w:rPr>
              <w:t>类型</w:t>
            </w:r>
          </w:p>
        </w:tc>
        <w:tc>
          <w:tcPr>
            <w:tcW w:type="dxa" w:w="3060"/>
            <w:vAlign w:val="center"/>
            <w:shd w:fill="F1F5F9"/>
          </w:tcPr>
          <w:p>
            <w:pPr>
              <w:spacing w:line="288" w:lineRule="auto"/>
              <w:jc w:val="center"/>
            </w:pPr>
            <w:r>
              <w:rPr>
                <w:rFonts w:ascii="宋体" w:hAnsi="宋体" w:eastAsia="宋体"/>
                <w:b/>
                <w:sz w:val="19"/>
              </w:rPr>
              <w:t>说明</w:t>
            </w:r>
          </w:p>
        </w:tc>
      </w:tr>
      <w:tr>
        <w:tc>
          <w:tcPr>
            <w:tcW w:type="dxa" w:w="3060"/>
            <w:vAlign w:val="center"/>
          </w:tcPr>
          <w:p>
            <w:pPr>
              <w:spacing w:line="288" w:lineRule="auto"/>
              <w:jc w:val="center"/>
            </w:pPr>
            <w:r>
              <w:rPr>
                <w:rFonts w:ascii="宋体" w:hAnsi="宋体" w:eastAsia="宋体"/>
                <w:b w:val="0"/>
                <w:sz w:val="19"/>
              </w:rPr>
              <w:t>id</w:t>
            </w:r>
          </w:p>
        </w:tc>
        <w:tc>
          <w:tcPr>
            <w:tcW w:type="dxa" w:w="3060"/>
            <w:vAlign w:val="center"/>
          </w:tcPr>
          <w:p>
            <w:pPr>
              <w:spacing w:line="288" w:lineRule="auto"/>
              <w:jc w:val="center"/>
            </w:pPr>
            <w:r>
              <w:rPr>
                <w:rFonts w:ascii="宋体" w:hAnsi="宋体" w:eastAsia="宋体"/>
                <w:b w:val="0"/>
                <w:sz w:val="19"/>
              </w:rPr>
              <w:t>BIGINT</w:t>
            </w:r>
          </w:p>
        </w:tc>
        <w:tc>
          <w:tcPr>
            <w:tcW w:type="dxa" w:w="3060"/>
            <w:vAlign w:val="center"/>
          </w:tcPr>
          <w:p>
            <w:pPr>
              <w:spacing w:line="288" w:lineRule="auto"/>
              <w:jc w:val="left"/>
            </w:pPr>
            <w:r>
              <w:rPr>
                <w:rFonts w:ascii="宋体" w:hAnsi="宋体" w:eastAsia="宋体"/>
                <w:b w:val="0"/>
                <w:sz w:val="19"/>
              </w:rPr>
              <w:t>主键</w:t>
            </w:r>
          </w:p>
        </w:tc>
      </w:tr>
      <w:tr>
        <w:tc>
          <w:tcPr>
            <w:tcW w:type="dxa" w:w="3060"/>
            <w:vAlign w:val="center"/>
          </w:tcPr>
          <w:p>
            <w:pPr>
              <w:spacing w:line="288" w:lineRule="auto"/>
              <w:jc w:val="center"/>
            </w:pPr>
            <w:r>
              <w:rPr>
                <w:rFonts w:ascii="宋体" w:hAnsi="宋体" w:eastAsia="宋体"/>
                <w:b w:val="0"/>
                <w:sz w:val="19"/>
              </w:rPr>
              <w:t>recipientId</w:t>
            </w:r>
          </w:p>
        </w:tc>
        <w:tc>
          <w:tcPr>
            <w:tcW w:type="dxa" w:w="3060"/>
            <w:vAlign w:val="center"/>
          </w:tcPr>
          <w:p>
            <w:pPr>
              <w:spacing w:line="288" w:lineRule="auto"/>
              <w:jc w:val="center"/>
            </w:pPr>
            <w:r>
              <w:rPr>
                <w:rFonts w:ascii="宋体" w:hAnsi="宋体" w:eastAsia="宋体"/>
                <w:b w:val="0"/>
                <w:sz w:val="19"/>
              </w:rPr>
              <w:t>BIGINT</w:t>
            </w:r>
          </w:p>
        </w:tc>
        <w:tc>
          <w:tcPr>
            <w:tcW w:type="dxa" w:w="3060"/>
            <w:vAlign w:val="center"/>
          </w:tcPr>
          <w:p>
            <w:pPr>
              <w:spacing w:line="288" w:lineRule="auto"/>
              <w:jc w:val="left"/>
            </w:pPr>
            <w:r>
              <w:rPr>
                <w:rFonts w:ascii="宋体" w:hAnsi="宋体" w:eastAsia="宋体"/>
                <w:b w:val="0"/>
                <w:sz w:val="19"/>
              </w:rPr>
              <w:t>接收者</w:t>
            </w:r>
          </w:p>
        </w:tc>
      </w:tr>
      <w:tr>
        <w:tc>
          <w:tcPr>
            <w:tcW w:type="dxa" w:w="3060"/>
            <w:vAlign w:val="center"/>
          </w:tcPr>
          <w:p>
            <w:pPr>
              <w:spacing w:line="288" w:lineRule="auto"/>
              <w:jc w:val="center"/>
            </w:pPr>
            <w:r>
              <w:rPr>
                <w:rFonts w:ascii="宋体" w:hAnsi="宋体" w:eastAsia="宋体"/>
                <w:b w:val="0"/>
                <w:sz w:val="19"/>
              </w:rPr>
              <w:t>actorId</w:t>
            </w:r>
          </w:p>
        </w:tc>
        <w:tc>
          <w:tcPr>
            <w:tcW w:type="dxa" w:w="3060"/>
            <w:vAlign w:val="center"/>
          </w:tcPr>
          <w:p>
            <w:pPr>
              <w:spacing w:line="288" w:lineRule="auto"/>
              <w:jc w:val="center"/>
            </w:pPr>
            <w:r>
              <w:rPr>
                <w:rFonts w:ascii="宋体" w:hAnsi="宋体" w:eastAsia="宋体"/>
                <w:b w:val="0"/>
                <w:sz w:val="19"/>
              </w:rPr>
              <w:t>BIGINT</w:t>
            </w:r>
          </w:p>
        </w:tc>
        <w:tc>
          <w:tcPr>
            <w:tcW w:type="dxa" w:w="3060"/>
            <w:vAlign w:val="center"/>
          </w:tcPr>
          <w:p>
            <w:pPr>
              <w:spacing w:line="288" w:lineRule="auto"/>
              <w:jc w:val="left"/>
            </w:pPr>
            <w:r>
              <w:rPr>
                <w:rFonts w:ascii="宋体" w:hAnsi="宋体" w:eastAsia="宋体"/>
                <w:b w:val="0"/>
                <w:sz w:val="19"/>
              </w:rPr>
              <w:t>触发者</w:t>
            </w:r>
          </w:p>
        </w:tc>
      </w:tr>
      <w:tr>
        <w:tc>
          <w:tcPr>
            <w:tcW w:type="dxa" w:w="3060"/>
            <w:vAlign w:val="center"/>
          </w:tcPr>
          <w:p>
            <w:pPr>
              <w:spacing w:line="288" w:lineRule="auto"/>
              <w:jc w:val="center"/>
            </w:pPr>
            <w:r>
              <w:rPr>
                <w:rFonts w:ascii="宋体" w:hAnsi="宋体" w:eastAsia="宋体"/>
                <w:b w:val="0"/>
                <w:sz w:val="19"/>
              </w:rPr>
              <w:t>type</w:t>
            </w:r>
          </w:p>
        </w:tc>
        <w:tc>
          <w:tcPr>
            <w:tcW w:type="dxa" w:w="3060"/>
            <w:vAlign w:val="center"/>
          </w:tcPr>
          <w:p>
            <w:pPr>
              <w:spacing w:line="288" w:lineRule="auto"/>
              <w:jc w:val="center"/>
            </w:pPr>
            <w:r>
              <w:rPr>
                <w:rFonts w:ascii="宋体" w:hAnsi="宋体" w:eastAsia="宋体"/>
                <w:b w:val="0"/>
                <w:sz w:val="19"/>
              </w:rPr>
              <w:t>VARCHAR</w:t>
            </w:r>
          </w:p>
        </w:tc>
        <w:tc>
          <w:tcPr>
            <w:tcW w:type="dxa" w:w="3060"/>
            <w:vAlign w:val="center"/>
          </w:tcPr>
          <w:p>
            <w:pPr>
              <w:spacing w:line="288" w:lineRule="auto"/>
              <w:jc w:val="left"/>
            </w:pPr>
            <w:r>
              <w:rPr>
                <w:rFonts w:ascii="宋体" w:hAnsi="宋体" w:eastAsia="宋体"/>
                <w:b w:val="0"/>
                <w:sz w:val="19"/>
              </w:rPr>
              <w:t>LIKE、COMMENT、FOLLOW、REPOST、QUOTE 等</w:t>
            </w:r>
          </w:p>
        </w:tc>
      </w:tr>
      <w:tr>
        <w:tc>
          <w:tcPr>
            <w:tcW w:type="dxa" w:w="3060"/>
            <w:vAlign w:val="center"/>
          </w:tcPr>
          <w:p>
            <w:pPr>
              <w:spacing w:line="288" w:lineRule="auto"/>
              <w:jc w:val="center"/>
            </w:pPr>
            <w:r>
              <w:rPr>
                <w:rFonts w:ascii="宋体" w:hAnsi="宋体" w:eastAsia="宋体"/>
                <w:b w:val="0"/>
                <w:sz w:val="19"/>
              </w:rPr>
              <w:t>entityId</w:t>
            </w:r>
          </w:p>
        </w:tc>
        <w:tc>
          <w:tcPr>
            <w:tcW w:type="dxa" w:w="3060"/>
            <w:vAlign w:val="center"/>
          </w:tcPr>
          <w:p>
            <w:pPr>
              <w:spacing w:line="288" w:lineRule="auto"/>
              <w:jc w:val="center"/>
            </w:pPr>
            <w:r>
              <w:rPr>
                <w:rFonts w:ascii="宋体" w:hAnsi="宋体" w:eastAsia="宋体"/>
                <w:b w:val="0"/>
                <w:sz w:val="19"/>
              </w:rPr>
              <w:t>BIGINT</w:t>
            </w:r>
          </w:p>
        </w:tc>
        <w:tc>
          <w:tcPr>
            <w:tcW w:type="dxa" w:w="3060"/>
            <w:vAlign w:val="center"/>
          </w:tcPr>
          <w:p>
            <w:pPr>
              <w:spacing w:line="288" w:lineRule="auto"/>
              <w:jc w:val="left"/>
            </w:pPr>
            <w:r>
              <w:rPr>
                <w:rFonts w:ascii="宋体" w:hAnsi="宋体" w:eastAsia="宋体"/>
                <w:b w:val="0"/>
                <w:sz w:val="19"/>
              </w:rPr>
              <w:t>关联帖子或内容 ID</w:t>
            </w:r>
          </w:p>
        </w:tc>
      </w:tr>
      <w:tr>
        <w:tc>
          <w:tcPr>
            <w:tcW w:type="dxa" w:w="3060"/>
            <w:vAlign w:val="center"/>
          </w:tcPr>
          <w:p>
            <w:pPr>
              <w:spacing w:line="288" w:lineRule="auto"/>
              <w:jc w:val="center"/>
            </w:pPr>
            <w:r>
              <w:rPr>
                <w:rFonts w:ascii="宋体" w:hAnsi="宋体" w:eastAsia="宋体"/>
                <w:b w:val="0"/>
                <w:sz w:val="19"/>
              </w:rPr>
              <w:t>isRead</w:t>
            </w:r>
          </w:p>
        </w:tc>
        <w:tc>
          <w:tcPr>
            <w:tcW w:type="dxa" w:w="3060"/>
            <w:vAlign w:val="center"/>
          </w:tcPr>
          <w:p>
            <w:pPr>
              <w:spacing w:line="288" w:lineRule="auto"/>
              <w:jc w:val="center"/>
            </w:pPr>
            <w:r>
              <w:rPr>
                <w:rFonts w:ascii="宋体" w:hAnsi="宋体" w:eastAsia="宋体"/>
                <w:b w:val="0"/>
                <w:sz w:val="19"/>
              </w:rPr>
              <w:t>BOOLEAN</w:t>
            </w:r>
          </w:p>
        </w:tc>
        <w:tc>
          <w:tcPr>
            <w:tcW w:type="dxa" w:w="3060"/>
            <w:vAlign w:val="center"/>
          </w:tcPr>
          <w:p>
            <w:pPr>
              <w:spacing w:line="288" w:lineRule="auto"/>
              <w:jc w:val="left"/>
            </w:pPr>
            <w:r>
              <w:rPr>
                <w:rFonts w:ascii="宋体" w:hAnsi="宋体" w:eastAsia="宋体"/>
                <w:b w:val="0"/>
                <w:sz w:val="19"/>
              </w:rPr>
              <w:t>是否已读</w:t>
            </w:r>
          </w:p>
        </w:tc>
      </w:tr>
      <w:tr>
        <w:tc>
          <w:tcPr>
            <w:tcW w:type="dxa" w:w="3060"/>
            <w:vAlign w:val="center"/>
          </w:tcPr>
          <w:p>
            <w:pPr>
              <w:spacing w:line="288" w:lineRule="auto"/>
              <w:jc w:val="center"/>
            </w:pPr>
            <w:r>
              <w:rPr>
                <w:rFonts w:ascii="宋体" w:hAnsi="宋体" w:eastAsia="宋体"/>
                <w:b w:val="0"/>
                <w:sz w:val="19"/>
              </w:rPr>
              <w:t>createdAt</w:t>
            </w:r>
          </w:p>
        </w:tc>
        <w:tc>
          <w:tcPr>
            <w:tcW w:type="dxa" w:w="3060"/>
            <w:vAlign w:val="center"/>
          </w:tcPr>
          <w:p>
            <w:pPr>
              <w:spacing w:line="288" w:lineRule="auto"/>
              <w:jc w:val="center"/>
            </w:pPr>
            <w:r>
              <w:rPr>
                <w:rFonts w:ascii="宋体" w:hAnsi="宋体" w:eastAsia="宋体"/>
                <w:b w:val="0"/>
                <w:sz w:val="19"/>
              </w:rPr>
              <w:t>DATETIME</w:t>
            </w:r>
          </w:p>
        </w:tc>
        <w:tc>
          <w:tcPr>
            <w:tcW w:type="dxa" w:w="3060"/>
            <w:vAlign w:val="center"/>
          </w:tcPr>
          <w:p>
            <w:pPr>
              <w:spacing w:line="288" w:lineRule="auto"/>
              <w:jc w:val="left"/>
            </w:pPr>
            <w:r>
              <w:rPr>
                <w:rFonts w:ascii="宋体" w:hAnsi="宋体" w:eastAsia="宋体"/>
                <w:b w:val="0"/>
                <w:sz w:val="19"/>
              </w:rPr>
              <w:t>通知时间</w:t>
            </w:r>
          </w:p>
        </w:tc>
      </w:tr>
    </w:tbl>
    <w:p/>
    <w:p>
      <w:pPr>
        <w:spacing w:line="360" w:lineRule="auto" w:before="80" w:after="80"/>
        <w:jc w:val="left"/>
      </w:pPr>
      <w:r>
        <w:rPr>
          <w:rFonts w:ascii="宋体" w:hAnsi="宋体" w:eastAsia="宋体"/>
          <w:b/>
          <w:sz w:val="21"/>
        </w:rPr>
        <w:t>【新增图3-3（d）插入位置】广告投放局部 E-R 图。建议放在广告表之前，用于说明广告、广告配置、用户画像匹配和信息流广告位之间的关系。</w:t>
      </w:r>
    </w:p>
    <w:p>
      <w:pPr>
        <w:spacing w:line="360" w:lineRule="auto" w:after="0"/>
        <w:ind w:firstLine="420"/>
        <w:jc w:val="both"/>
      </w:pPr>
      <w:r>
        <w:rPr>
          <w:rFonts w:ascii="宋体" w:hAnsi="宋体" w:eastAsia="宋体"/>
          <w:b w:val="0"/>
          <w:sz w:val="21"/>
        </w:rPr>
        <w:t>广告表用于保存信息流广告的素材、定向标签、出价和展示点击统计，系统可结合用户画像和广告配置完成广告排序与插入。</w:t>
      </w:r>
    </w:p>
    <w:p>
      <w:pPr>
        <w:spacing w:line="360" w:lineRule="auto" w:after="0"/>
        <w:jc w:val="both"/>
      </w:pPr>
      <w:r>
        <w:rPr>
          <w:rFonts w:ascii="宋体" w:hAnsi="宋体" w:eastAsia="宋体"/>
          <w:b w:val="0"/>
          <w:sz w:val="21"/>
        </w:rPr>
        <w:t>表 3-8 广告表设计概要</w:t>
      </w:r>
    </w:p>
    <w:tbl>
      <w:tblPr>
        <w:tblStyle w:val="TableGrid"/>
        <w:tblW w:type="auto" w:w="0"/>
        <w:jc w:val="center"/>
        <w:tblLook w:firstColumn="1" w:firstRow="1" w:lastColumn="0" w:lastRow="0" w:noHBand="0" w:noVBand="1" w:val="04A0"/>
      </w:tblPr>
      <w:tblGrid>
        <w:gridCol w:w="3060"/>
        <w:gridCol w:w="3060"/>
        <w:gridCol w:w="3060"/>
      </w:tblGrid>
      <w:tr>
        <w:tc>
          <w:tcPr>
            <w:tcW w:type="dxa" w:w="3060"/>
            <w:vAlign w:val="center"/>
            <w:shd w:fill="F1F5F9"/>
          </w:tcPr>
          <w:p>
            <w:pPr>
              <w:spacing w:line="288" w:lineRule="auto"/>
              <w:jc w:val="center"/>
            </w:pPr>
            <w:r>
              <w:rPr>
                <w:rFonts w:ascii="宋体" w:hAnsi="宋体" w:eastAsia="宋体"/>
                <w:b/>
                <w:sz w:val="19"/>
              </w:rPr>
              <w:t>字段</w:t>
            </w:r>
          </w:p>
        </w:tc>
        <w:tc>
          <w:tcPr>
            <w:tcW w:type="dxa" w:w="3060"/>
            <w:vAlign w:val="center"/>
            <w:shd w:fill="F1F5F9"/>
          </w:tcPr>
          <w:p>
            <w:pPr>
              <w:spacing w:line="288" w:lineRule="auto"/>
              <w:jc w:val="center"/>
            </w:pPr>
            <w:r>
              <w:rPr>
                <w:rFonts w:ascii="宋体" w:hAnsi="宋体" w:eastAsia="宋体"/>
                <w:b/>
                <w:sz w:val="19"/>
              </w:rPr>
              <w:t>类型</w:t>
            </w:r>
          </w:p>
        </w:tc>
        <w:tc>
          <w:tcPr>
            <w:tcW w:type="dxa" w:w="3060"/>
            <w:vAlign w:val="center"/>
            <w:shd w:fill="F1F5F9"/>
          </w:tcPr>
          <w:p>
            <w:pPr>
              <w:spacing w:line="288" w:lineRule="auto"/>
              <w:jc w:val="center"/>
            </w:pPr>
            <w:r>
              <w:rPr>
                <w:rFonts w:ascii="宋体" w:hAnsi="宋体" w:eastAsia="宋体"/>
                <w:b/>
                <w:sz w:val="19"/>
              </w:rPr>
              <w:t>说明</w:t>
            </w:r>
          </w:p>
        </w:tc>
      </w:tr>
      <w:tr>
        <w:tc>
          <w:tcPr>
            <w:tcW w:type="dxa" w:w="3060"/>
            <w:vAlign w:val="center"/>
          </w:tcPr>
          <w:p>
            <w:pPr>
              <w:spacing w:line="288" w:lineRule="auto"/>
              <w:jc w:val="center"/>
            </w:pPr>
            <w:r>
              <w:rPr>
                <w:rFonts w:ascii="宋体" w:hAnsi="宋体" w:eastAsia="宋体"/>
                <w:b w:val="0"/>
                <w:sz w:val="19"/>
              </w:rPr>
              <w:t>id</w:t>
            </w:r>
          </w:p>
        </w:tc>
        <w:tc>
          <w:tcPr>
            <w:tcW w:type="dxa" w:w="3060"/>
            <w:vAlign w:val="center"/>
          </w:tcPr>
          <w:p>
            <w:pPr>
              <w:spacing w:line="288" w:lineRule="auto"/>
              <w:jc w:val="center"/>
            </w:pPr>
            <w:r>
              <w:rPr>
                <w:rFonts w:ascii="宋体" w:hAnsi="宋体" w:eastAsia="宋体"/>
                <w:b w:val="0"/>
                <w:sz w:val="19"/>
              </w:rPr>
              <w:t>BIGINT</w:t>
            </w:r>
          </w:p>
        </w:tc>
        <w:tc>
          <w:tcPr>
            <w:tcW w:type="dxa" w:w="3060"/>
            <w:vAlign w:val="center"/>
          </w:tcPr>
          <w:p>
            <w:pPr>
              <w:spacing w:line="288" w:lineRule="auto"/>
              <w:jc w:val="left"/>
            </w:pPr>
            <w:r>
              <w:rPr>
                <w:rFonts w:ascii="宋体" w:hAnsi="宋体" w:eastAsia="宋体"/>
                <w:b w:val="0"/>
                <w:sz w:val="19"/>
              </w:rPr>
              <w:t>主键</w:t>
            </w:r>
          </w:p>
        </w:tc>
      </w:tr>
      <w:tr>
        <w:tc>
          <w:tcPr>
            <w:tcW w:type="dxa" w:w="3060"/>
            <w:vAlign w:val="center"/>
          </w:tcPr>
          <w:p>
            <w:pPr>
              <w:spacing w:line="288" w:lineRule="auto"/>
              <w:jc w:val="center"/>
            </w:pPr>
            <w:r>
              <w:rPr>
                <w:rFonts w:ascii="宋体" w:hAnsi="宋体" w:eastAsia="宋体"/>
                <w:b w:val="0"/>
                <w:sz w:val="19"/>
              </w:rPr>
              <w:t>title、description、imageUrl</w:t>
            </w:r>
          </w:p>
        </w:tc>
        <w:tc>
          <w:tcPr>
            <w:tcW w:type="dxa" w:w="3060"/>
            <w:vAlign w:val="center"/>
          </w:tcPr>
          <w:p>
            <w:pPr>
              <w:spacing w:line="288" w:lineRule="auto"/>
              <w:jc w:val="center"/>
            </w:pPr>
            <w:r>
              <w:rPr>
                <w:rFonts w:ascii="宋体" w:hAnsi="宋体" w:eastAsia="宋体"/>
                <w:b w:val="0"/>
                <w:sz w:val="19"/>
              </w:rPr>
              <w:t>VARCHAR/TEXT</w:t>
            </w:r>
          </w:p>
        </w:tc>
        <w:tc>
          <w:tcPr>
            <w:tcW w:type="dxa" w:w="3060"/>
            <w:vAlign w:val="center"/>
          </w:tcPr>
          <w:p>
            <w:pPr>
              <w:spacing w:line="288" w:lineRule="auto"/>
              <w:jc w:val="left"/>
            </w:pPr>
            <w:r>
              <w:rPr>
                <w:rFonts w:ascii="宋体" w:hAnsi="宋体" w:eastAsia="宋体"/>
                <w:b w:val="0"/>
                <w:sz w:val="19"/>
              </w:rPr>
              <w:t>展示文案与素材</w:t>
            </w:r>
          </w:p>
        </w:tc>
      </w:tr>
      <w:tr>
        <w:tc>
          <w:tcPr>
            <w:tcW w:type="dxa" w:w="3060"/>
            <w:vAlign w:val="center"/>
          </w:tcPr>
          <w:p>
            <w:pPr>
              <w:spacing w:line="288" w:lineRule="auto"/>
              <w:jc w:val="center"/>
            </w:pPr>
            <w:r>
              <w:rPr>
                <w:rFonts w:ascii="宋体" w:hAnsi="宋体" w:eastAsia="宋体"/>
                <w:b w:val="0"/>
                <w:sz w:val="19"/>
              </w:rPr>
              <w:t>targetUrl</w:t>
            </w:r>
          </w:p>
        </w:tc>
        <w:tc>
          <w:tcPr>
            <w:tcW w:type="dxa" w:w="3060"/>
            <w:vAlign w:val="center"/>
          </w:tcPr>
          <w:p>
            <w:pPr>
              <w:spacing w:line="288" w:lineRule="auto"/>
              <w:jc w:val="center"/>
            </w:pPr>
            <w:r>
              <w:rPr>
                <w:rFonts w:ascii="宋体" w:hAnsi="宋体" w:eastAsia="宋体"/>
                <w:b w:val="0"/>
                <w:sz w:val="19"/>
              </w:rPr>
              <w:t>VARCHAR</w:t>
            </w:r>
          </w:p>
        </w:tc>
        <w:tc>
          <w:tcPr>
            <w:tcW w:type="dxa" w:w="3060"/>
            <w:vAlign w:val="center"/>
          </w:tcPr>
          <w:p>
            <w:pPr>
              <w:spacing w:line="288" w:lineRule="auto"/>
              <w:jc w:val="left"/>
            </w:pPr>
            <w:r>
              <w:rPr>
                <w:rFonts w:ascii="宋体" w:hAnsi="宋体" w:eastAsia="宋体"/>
                <w:b w:val="0"/>
                <w:sz w:val="19"/>
              </w:rPr>
              <w:t>点击跳转地址</w:t>
            </w:r>
          </w:p>
        </w:tc>
      </w:tr>
      <w:tr>
        <w:tc>
          <w:tcPr>
            <w:tcW w:type="dxa" w:w="3060"/>
            <w:vAlign w:val="center"/>
          </w:tcPr>
          <w:p>
            <w:pPr>
              <w:spacing w:line="288" w:lineRule="auto"/>
              <w:jc w:val="center"/>
            </w:pPr>
            <w:r>
              <w:rPr>
                <w:rFonts w:ascii="宋体" w:hAnsi="宋体" w:eastAsia="宋体"/>
                <w:b w:val="0"/>
                <w:sz w:val="19"/>
              </w:rPr>
              <w:t>advertiser</w:t>
            </w:r>
          </w:p>
        </w:tc>
        <w:tc>
          <w:tcPr>
            <w:tcW w:type="dxa" w:w="3060"/>
            <w:vAlign w:val="center"/>
          </w:tcPr>
          <w:p>
            <w:pPr>
              <w:spacing w:line="288" w:lineRule="auto"/>
              <w:jc w:val="center"/>
            </w:pPr>
            <w:r>
              <w:rPr>
                <w:rFonts w:ascii="宋体" w:hAnsi="宋体" w:eastAsia="宋体"/>
                <w:b w:val="0"/>
                <w:sz w:val="19"/>
              </w:rPr>
              <w:t>VARCHAR</w:t>
            </w:r>
          </w:p>
        </w:tc>
        <w:tc>
          <w:tcPr>
            <w:tcW w:type="dxa" w:w="3060"/>
            <w:vAlign w:val="center"/>
          </w:tcPr>
          <w:p>
            <w:pPr>
              <w:spacing w:line="288" w:lineRule="auto"/>
              <w:jc w:val="left"/>
            </w:pPr>
            <w:r>
              <w:rPr>
                <w:rFonts w:ascii="宋体" w:hAnsi="宋体" w:eastAsia="宋体"/>
                <w:b w:val="0"/>
                <w:sz w:val="19"/>
              </w:rPr>
              <w:t>广告主标识</w:t>
            </w:r>
          </w:p>
        </w:tc>
      </w:tr>
      <w:tr>
        <w:tc>
          <w:tcPr>
            <w:tcW w:type="dxa" w:w="3060"/>
            <w:vAlign w:val="center"/>
          </w:tcPr>
          <w:p>
            <w:pPr>
              <w:spacing w:line="288" w:lineRule="auto"/>
              <w:jc w:val="center"/>
            </w:pPr>
            <w:r>
              <w:rPr>
                <w:rFonts w:ascii="宋体" w:hAnsi="宋体" w:eastAsia="宋体"/>
                <w:b w:val="0"/>
                <w:sz w:val="19"/>
              </w:rPr>
              <w:t>targetTags、category</w:t>
            </w:r>
          </w:p>
        </w:tc>
        <w:tc>
          <w:tcPr>
            <w:tcW w:type="dxa" w:w="3060"/>
            <w:vAlign w:val="center"/>
          </w:tcPr>
          <w:p>
            <w:pPr>
              <w:spacing w:line="288" w:lineRule="auto"/>
              <w:jc w:val="center"/>
            </w:pPr>
            <w:r>
              <w:rPr>
                <w:rFonts w:ascii="宋体" w:hAnsi="宋体" w:eastAsia="宋体"/>
                <w:b w:val="0"/>
                <w:sz w:val="19"/>
              </w:rPr>
              <w:t>VARCHAR</w:t>
            </w:r>
          </w:p>
        </w:tc>
        <w:tc>
          <w:tcPr>
            <w:tcW w:type="dxa" w:w="3060"/>
            <w:vAlign w:val="center"/>
          </w:tcPr>
          <w:p>
            <w:pPr>
              <w:spacing w:line="288" w:lineRule="auto"/>
              <w:jc w:val="left"/>
            </w:pPr>
            <w:r>
              <w:rPr>
                <w:rFonts w:ascii="宋体" w:hAnsi="宋体" w:eastAsia="宋体"/>
                <w:b w:val="0"/>
                <w:sz w:val="19"/>
              </w:rPr>
              <w:t>定向标签与类别</w:t>
            </w:r>
          </w:p>
        </w:tc>
      </w:tr>
      <w:tr>
        <w:tc>
          <w:tcPr>
            <w:tcW w:type="dxa" w:w="3060"/>
            <w:vAlign w:val="center"/>
          </w:tcPr>
          <w:p>
            <w:pPr>
              <w:spacing w:line="288" w:lineRule="auto"/>
              <w:jc w:val="center"/>
            </w:pPr>
            <w:r>
              <w:rPr>
                <w:rFonts w:ascii="宋体" w:hAnsi="宋体" w:eastAsia="宋体"/>
                <w:b w:val="0"/>
                <w:sz w:val="19"/>
              </w:rPr>
              <w:t>bidPrice</w:t>
            </w:r>
          </w:p>
        </w:tc>
        <w:tc>
          <w:tcPr>
            <w:tcW w:type="dxa" w:w="3060"/>
            <w:vAlign w:val="center"/>
          </w:tcPr>
          <w:p>
            <w:pPr>
              <w:spacing w:line="288" w:lineRule="auto"/>
              <w:jc w:val="center"/>
            </w:pPr>
            <w:r>
              <w:rPr>
                <w:rFonts w:ascii="宋体" w:hAnsi="宋体" w:eastAsia="宋体"/>
                <w:b w:val="0"/>
                <w:sz w:val="19"/>
              </w:rPr>
              <w:t>DOUBLE</w:t>
            </w:r>
          </w:p>
        </w:tc>
        <w:tc>
          <w:tcPr>
            <w:tcW w:type="dxa" w:w="3060"/>
            <w:vAlign w:val="center"/>
          </w:tcPr>
          <w:p>
            <w:pPr>
              <w:spacing w:line="288" w:lineRule="auto"/>
              <w:jc w:val="left"/>
            </w:pPr>
            <w:r>
              <w:rPr>
                <w:rFonts w:ascii="宋体" w:hAnsi="宋体" w:eastAsia="宋体"/>
                <w:b w:val="0"/>
                <w:sz w:val="19"/>
              </w:rPr>
              <w:t>出价，用于排序加权</w:t>
            </w:r>
          </w:p>
        </w:tc>
      </w:tr>
      <w:tr>
        <w:tc>
          <w:tcPr>
            <w:tcW w:type="dxa" w:w="3060"/>
            <w:vAlign w:val="center"/>
          </w:tcPr>
          <w:p>
            <w:pPr>
              <w:spacing w:line="288" w:lineRule="auto"/>
              <w:jc w:val="center"/>
            </w:pPr>
            <w:r>
              <w:rPr>
                <w:rFonts w:ascii="宋体" w:hAnsi="宋体" w:eastAsia="宋体"/>
                <w:b w:val="0"/>
                <w:sz w:val="19"/>
              </w:rPr>
              <w:t>impressionCount、clickCount</w:t>
            </w:r>
          </w:p>
        </w:tc>
        <w:tc>
          <w:tcPr>
            <w:tcW w:type="dxa" w:w="3060"/>
            <w:vAlign w:val="center"/>
          </w:tcPr>
          <w:p>
            <w:pPr>
              <w:spacing w:line="288" w:lineRule="auto"/>
              <w:jc w:val="center"/>
            </w:pPr>
            <w:r>
              <w:rPr>
                <w:rFonts w:ascii="宋体" w:hAnsi="宋体" w:eastAsia="宋体"/>
                <w:b w:val="0"/>
                <w:sz w:val="19"/>
              </w:rPr>
              <w:t>INT</w:t>
            </w:r>
          </w:p>
        </w:tc>
        <w:tc>
          <w:tcPr>
            <w:tcW w:type="dxa" w:w="3060"/>
            <w:vAlign w:val="center"/>
          </w:tcPr>
          <w:p>
            <w:pPr>
              <w:spacing w:line="288" w:lineRule="auto"/>
              <w:jc w:val="left"/>
            </w:pPr>
            <w:r>
              <w:rPr>
                <w:rFonts w:ascii="宋体" w:hAnsi="宋体" w:eastAsia="宋体"/>
                <w:b w:val="0"/>
                <w:sz w:val="19"/>
              </w:rPr>
              <w:t>展示与点击计数</w:t>
            </w:r>
          </w:p>
        </w:tc>
      </w:tr>
      <w:tr>
        <w:tc>
          <w:tcPr>
            <w:tcW w:type="dxa" w:w="3060"/>
            <w:vAlign w:val="center"/>
          </w:tcPr>
          <w:p>
            <w:pPr>
              <w:spacing w:line="288" w:lineRule="auto"/>
              <w:jc w:val="center"/>
            </w:pPr>
            <w:r>
              <w:rPr>
                <w:rFonts w:ascii="宋体" w:hAnsi="宋体" w:eastAsia="宋体"/>
                <w:b w:val="0"/>
                <w:sz w:val="19"/>
              </w:rPr>
              <w:t>active</w:t>
            </w:r>
          </w:p>
        </w:tc>
        <w:tc>
          <w:tcPr>
            <w:tcW w:type="dxa" w:w="3060"/>
            <w:vAlign w:val="center"/>
          </w:tcPr>
          <w:p>
            <w:pPr>
              <w:spacing w:line="288" w:lineRule="auto"/>
              <w:jc w:val="center"/>
            </w:pPr>
            <w:r>
              <w:rPr>
                <w:rFonts w:ascii="宋体" w:hAnsi="宋体" w:eastAsia="宋体"/>
                <w:b w:val="0"/>
                <w:sz w:val="19"/>
              </w:rPr>
              <w:t>BOOLEAN</w:t>
            </w:r>
          </w:p>
        </w:tc>
        <w:tc>
          <w:tcPr>
            <w:tcW w:type="dxa" w:w="3060"/>
            <w:vAlign w:val="center"/>
          </w:tcPr>
          <w:p>
            <w:pPr>
              <w:spacing w:line="288" w:lineRule="auto"/>
              <w:jc w:val="left"/>
            </w:pPr>
            <w:r>
              <w:rPr>
                <w:rFonts w:ascii="宋体" w:hAnsi="宋体" w:eastAsia="宋体"/>
                <w:b w:val="0"/>
                <w:sz w:val="19"/>
              </w:rPr>
              <w:t>是否启用投放</w:t>
            </w:r>
          </w:p>
        </w:tc>
      </w:tr>
    </w:tbl>
    <w:p/>
    <w:p>
      <w:pPr>
        <w:spacing w:line="360" w:lineRule="auto" w:after="0"/>
        <w:ind w:firstLine="420"/>
        <w:jc w:val="both"/>
      </w:pPr>
      <w:r>
        <w:rPr>
          <w:rFonts w:ascii="宋体" w:hAnsi="宋体" w:eastAsia="宋体"/>
          <w:b w:val="0"/>
          <w:sz w:val="21"/>
        </w:rPr>
        <w:t>负反馈信号表用于保存用户对内容或作者的不感兴趣、屏蔽和静音等反向反馈，推荐流程会据此过滤候选内容。</w:t>
      </w:r>
    </w:p>
    <w:p>
      <w:pPr>
        <w:spacing w:line="360" w:lineRule="auto" w:after="0"/>
        <w:jc w:val="both"/>
      </w:pPr>
      <w:r>
        <w:rPr>
          <w:rFonts w:ascii="宋体" w:hAnsi="宋体" w:eastAsia="宋体"/>
          <w:b w:val="0"/>
          <w:sz w:val="21"/>
        </w:rPr>
        <w:t>表 3-9 负反馈信号表（negative_signals）</w:t>
      </w:r>
    </w:p>
    <w:tbl>
      <w:tblPr>
        <w:tblStyle w:val="TableGrid"/>
        <w:tblW w:type="auto" w:w="0"/>
        <w:jc w:val="center"/>
        <w:tblLook w:firstColumn="1" w:firstRow="1" w:lastColumn="0" w:lastRow="0" w:noHBand="0" w:noVBand="1" w:val="04A0"/>
      </w:tblPr>
      <w:tblGrid>
        <w:gridCol w:w="3060"/>
        <w:gridCol w:w="3060"/>
        <w:gridCol w:w="3060"/>
      </w:tblGrid>
      <w:tr>
        <w:tc>
          <w:tcPr>
            <w:tcW w:type="dxa" w:w="3060"/>
            <w:vAlign w:val="center"/>
            <w:shd w:fill="F1F5F9"/>
          </w:tcPr>
          <w:p>
            <w:pPr>
              <w:spacing w:line="288" w:lineRule="auto"/>
              <w:jc w:val="center"/>
            </w:pPr>
            <w:r>
              <w:rPr>
                <w:rFonts w:ascii="宋体" w:hAnsi="宋体" w:eastAsia="宋体"/>
                <w:b/>
                <w:sz w:val="19"/>
              </w:rPr>
              <w:t>字段</w:t>
            </w:r>
          </w:p>
        </w:tc>
        <w:tc>
          <w:tcPr>
            <w:tcW w:type="dxa" w:w="3060"/>
            <w:vAlign w:val="center"/>
            <w:shd w:fill="F1F5F9"/>
          </w:tcPr>
          <w:p>
            <w:pPr>
              <w:spacing w:line="288" w:lineRule="auto"/>
              <w:jc w:val="center"/>
            </w:pPr>
            <w:r>
              <w:rPr>
                <w:rFonts w:ascii="宋体" w:hAnsi="宋体" w:eastAsia="宋体"/>
                <w:b/>
                <w:sz w:val="19"/>
              </w:rPr>
              <w:t>类型</w:t>
            </w:r>
          </w:p>
        </w:tc>
        <w:tc>
          <w:tcPr>
            <w:tcW w:type="dxa" w:w="3060"/>
            <w:vAlign w:val="center"/>
            <w:shd w:fill="F1F5F9"/>
          </w:tcPr>
          <w:p>
            <w:pPr>
              <w:spacing w:line="288" w:lineRule="auto"/>
              <w:jc w:val="center"/>
            </w:pPr>
            <w:r>
              <w:rPr>
                <w:rFonts w:ascii="宋体" w:hAnsi="宋体" w:eastAsia="宋体"/>
                <w:b/>
                <w:sz w:val="19"/>
              </w:rPr>
              <w:t>说明</w:t>
            </w:r>
          </w:p>
        </w:tc>
      </w:tr>
      <w:tr>
        <w:tc>
          <w:tcPr>
            <w:tcW w:type="dxa" w:w="3060"/>
            <w:vAlign w:val="center"/>
          </w:tcPr>
          <w:p>
            <w:pPr>
              <w:spacing w:line="288" w:lineRule="auto"/>
              <w:jc w:val="center"/>
            </w:pPr>
            <w:r>
              <w:rPr>
                <w:rFonts w:ascii="宋体" w:hAnsi="宋体" w:eastAsia="宋体"/>
                <w:b w:val="0"/>
                <w:sz w:val="19"/>
              </w:rPr>
              <w:t>id</w:t>
            </w:r>
          </w:p>
        </w:tc>
        <w:tc>
          <w:tcPr>
            <w:tcW w:type="dxa" w:w="3060"/>
            <w:vAlign w:val="center"/>
          </w:tcPr>
          <w:p>
            <w:pPr>
              <w:spacing w:line="288" w:lineRule="auto"/>
              <w:jc w:val="center"/>
            </w:pPr>
            <w:r>
              <w:rPr>
                <w:rFonts w:ascii="宋体" w:hAnsi="宋体" w:eastAsia="宋体"/>
                <w:b w:val="0"/>
                <w:sz w:val="19"/>
              </w:rPr>
              <w:t>BIGINT</w:t>
            </w:r>
          </w:p>
        </w:tc>
        <w:tc>
          <w:tcPr>
            <w:tcW w:type="dxa" w:w="3060"/>
            <w:vAlign w:val="center"/>
          </w:tcPr>
          <w:p>
            <w:pPr>
              <w:spacing w:line="288" w:lineRule="auto"/>
              <w:jc w:val="left"/>
            </w:pPr>
            <w:r>
              <w:rPr>
                <w:rFonts w:ascii="宋体" w:hAnsi="宋体" w:eastAsia="宋体"/>
                <w:b w:val="0"/>
                <w:sz w:val="19"/>
              </w:rPr>
              <w:t>主键，自增</w:t>
            </w:r>
          </w:p>
        </w:tc>
      </w:tr>
      <w:tr>
        <w:tc>
          <w:tcPr>
            <w:tcW w:type="dxa" w:w="3060"/>
            <w:vAlign w:val="center"/>
          </w:tcPr>
          <w:p>
            <w:pPr>
              <w:spacing w:line="288" w:lineRule="auto"/>
              <w:jc w:val="center"/>
            </w:pPr>
            <w:r>
              <w:rPr>
                <w:rFonts w:ascii="宋体" w:hAnsi="宋体" w:eastAsia="宋体"/>
                <w:b w:val="0"/>
                <w:sz w:val="19"/>
              </w:rPr>
              <w:t>user_id</w:t>
            </w:r>
          </w:p>
        </w:tc>
        <w:tc>
          <w:tcPr>
            <w:tcW w:type="dxa" w:w="3060"/>
            <w:vAlign w:val="center"/>
          </w:tcPr>
          <w:p>
            <w:pPr>
              <w:spacing w:line="288" w:lineRule="auto"/>
              <w:jc w:val="center"/>
            </w:pPr>
            <w:r>
              <w:rPr>
                <w:rFonts w:ascii="宋体" w:hAnsi="宋体" w:eastAsia="宋体"/>
                <w:b w:val="0"/>
                <w:sz w:val="19"/>
              </w:rPr>
              <w:t>BIGINT</w:t>
            </w:r>
          </w:p>
        </w:tc>
        <w:tc>
          <w:tcPr>
            <w:tcW w:type="dxa" w:w="3060"/>
            <w:vAlign w:val="center"/>
          </w:tcPr>
          <w:p>
            <w:pPr>
              <w:spacing w:line="288" w:lineRule="auto"/>
              <w:jc w:val="left"/>
            </w:pPr>
            <w:r>
              <w:rPr>
                <w:rFonts w:ascii="宋体" w:hAnsi="宋体" w:eastAsia="宋体"/>
                <w:b w:val="0"/>
                <w:sz w:val="19"/>
              </w:rPr>
              <w:t>发起负反馈的用户</w:t>
            </w:r>
          </w:p>
        </w:tc>
      </w:tr>
      <w:tr>
        <w:tc>
          <w:tcPr>
            <w:tcW w:type="dxa" w:w="3060"/>
            <w:vAlign w:val="center"/>
          </w:tcPr>
          <w:p>
            <w:pPr>
              <w:spacing w:line="288" w:lineRule="auto"/>
              <w:jc w:val="center"/>
            </w:pPr>
            <w:r>
              <w:rPr>
                <w:rFonts w:ascii="宋体" w:hAnsi="宋体" w:eastAsia="宋体"/>
                <w:b w:val="0"/>
                <w:sz w:val="19"/>
              </w:rPr>
              <w:t>target_type</w:t>
            </w:r>
          </w:p>
        </w:tc>
        <w:tc>
          <w:tcPr>
            <w:tcW w:type="dxa" w:w="3060"/>
            <w:vAlign w:val="center"/>
          </w:tcPr>
          <w:p>
            <w:pPr>
              <w:spacing w:line="288" w:lineRule="auto"/>
              <w:jc w:val="center"/>
            </w:pPr>
            <w:r>
              <w:rPr>
                <w:rFonts w:ascii="宋体" w:hAnsi="宋体" w:eastAsia="宋体"/>
                <w:b w:val="0"/>
                <w:sz w:val="19"/>
              </w:rPr>
              <w:t>枚举</w:t>
            </w:r>
          </w:p>
        </w:tc>
        <w:tc>
          <w:tcPr>
            <w:tcW w:type="dxa" w:w="3060"/>
            <w:vAlign w:val="center"/>
          </w:tcPr>
          <w:p>
            <w:pPr>
              <w:spacing w:line="288" w:lineRule="auto"/>
              <w:jc w:val="left"/>
            </w:pPr>
            <w:r>
              <w:rPr>
                <w:rFonts w:ascii="宋体" w:hAnsi="宋体" w:eastAsia="宋体"/>
                <w:b w:val="0"/>
                <w:sz w:val="19"/>
              </w:rPr>
              <w:t>CONTENT（单条内容）或 AUTHOR（作者）</w:t>
            </w:r>
          </w:p>
        </w:tc>
      </w:tr>
      <w:tr>
        <w:tc>
          <w:tcPr>
            <w:tcW w:type="dxa" w:w="3060"/>
            <w:vAlign w:val="center"/>
          </w:tcPr>
          <w:p>
            <w:pPr>
              <w:spacing w:line="288" w:lineRule="auto"/>
              <w:jc w:val="center"/>
            </w:pPr>
            <w:r>
              <w:rPr>
                <w:rFonts w:ascii="宋体" w:hAnsi="宋体" w:eastAsia="宋体"/>
                <w:b w:val="0"/>
                <w:sz w:val="19"/>
              </w:rPr>
              <w:t>target_id</w:t>
            </w:r>
          </w:p>
        </w:tc>
        <w:tc>
          <w:tcPr>
            <w:tcW w:type="dxa" w:w="3060"/>
            <w:vAlign w:val="center"/>
          </w:tcPr>
          <w:p>
            <w:pPr>
              <w:spacing w:line="288" w:lineRule="auto"/>
              <w:jc w:val="center"/>
            </w:pPr>
            <w:r>
              <w:rPr>
                <w:rFonts w:ascii="宋体" w:hAnsi="宋体" w:eastAsia="宋体"/>
                <w:b w:val="0"/>
                <w:sz w:val="19"/>
              </w:rPr>
              <w:t>BIGINT</w:t>
            </w:r>
          </w:p>
        </w:tc>
        <w:tc>
          <w:tcPr>
            <w:tcW w:type="dxa" w:w="3060"/>
            <w:vAlign w:val="center"/>
          </w:tcPr>
          <w:p>
            <w:pPr>
              <w:spacing w:line="288" w:lineRule="auto"/>
              <w:jc w:val="left"/>
            </w:pPr>
            <w:r>
              <w:rPr>
                <w:rFonts w:ascii="宋体" w:hAnsi="宋体" w:eastAsia="宋体"/>
                <w:b w:val="0"/>
                <w:sz w:val="19"/>
              </w:rPr>
              <w:t>目标内容 ID 或用户 ID</w:t>
            </w:r>
          </w:p>
        </w:tc>
      </w:tr>
      <w:tr>
        <w:tc>
          <w:tcPr>
            <w:tcW w:type="dxa" w:w="3060"/>
            <w:vAlign w:val="center"/>
          </w:tcPr>
          <w:p>
            <w:pPr>
              <w:spacing w:line="288" w:lineRule="auto"/>
              <w:jc w:val="center"/>
            </w:pPr>
            <w:r>
              <w:rPr>
                <w:rFonts w:ascii="宋体" w:hAnsi="宋体" w:eastAsia="宋体"/>
                <w:b w:val="0"/>
                <w:sz w:val="19"/>
              </w:rPr>
              <w:t>signal_type</w:t>
            </w:r>
          </w:p>
        </w:tc>
        <w:tc>
          <w:tcPr>
            <w:tcW w:type="dxa" w:w="3060"/>
            <w:vAlign w:val="center"/>
          </w:tcPr>
          <w:p>
            <w:pPr>
              <w:spacing w:line="288" w:lineRule="auto"/>
              <w:jc w:val="center"/>
            </w:pPr>
            <w:r>
              <w:rPr>
                <w:rFonts w:ascii="宋体" w:hAnsi="宋体" w:eastAsia="宋体"/>
                <w:b w:val="0"/>
                <w:sz w:val="19"/>
              </w:rPr>
              <w:t>枚举</w:t>
            </w:r>
          </w:p>
        </w:tc>
        <w:tc>
          <w:tcPr>
            <w:tcW w:type="dxa" w:w="3060"/>
            <w:vAlign w:val="center"/>
          </w:tcPr>
          <w:p>
            <w:pPr>
              <w:spacing w:line="288" w:lineRule="auto"/>
              <w:jc w:val="left"/>
            </w:pPr>
            <w:r>
              <w:rPr>
                <w:rFonts w:ascii="宋体" w:hAnsi="宋体" w:eastAsia="宋体"/>
                <w:b w:val="0"/>
                <w:sz w:val="19"/>
              </w:rPr>
              <w:t>NOT_INTERESTED、BLOCK、MUTE</w:t>
            </w:r>
          </w:p>
        </w:tc>
      </w:tr>
      <w:tr>
        <w:tc>
          <w:tcPr>
            <w:tcW w:type="dxa" w:w="3060"/>
            <w:vAlign w:val="center"/>
          </w:tcPr>
          <w:p>
            <w:pPr>
              <w:spacing w:line="288" w:lineRule="auto"/>
              <w:jc w:val="center"/>
            </w:pPr>
            <w:r>
              <w:rPr>
                <w:rFonts w:ascii="宋体" w:hAnsi="宋体" w:eastAsia="宋体"/>
                <w:b w:val="0"/>
                <w:sz w:val="19"/>
              </w:rPr>
              <w:t>created_at</w:t>
            </w:r>
          </w:p>
        </w:tc>
        <w:tc>
          <w:tcPr>
            <w:tcW w:type="dxa" w:w="3060"/>
            <w:vAlign w:val="center"/>
          </w:tcPr>
          <w:p>
            <w:pPr>
              <w:spacing w:line="288" w:lineRule="auto"/>
              <w:jc w:val="center"/>
            </w:pPr>
            <w:r>
              <w:rPr>
                <w:rFonts w:ascii="宋体" w:hAnsi="宋体" w:eastAsia="宋体"/>
                <w:b w:val="0"/>
                <w:sz w:val="19"/>
              </w:rPr>
              <w:t>DATETIME</w:t>
            </w:r>
          </w:p>
        </w:tc>
        <w:tc>
          <w:tcPr>
            <w:tcW w:type="dxa" w:w="3060"/>
            <w:vAlign w:val="center"/>
          </w:tcPr>
          <w:p>
            <w:pPr>
              <w:spacing w:line="288" w:lineRule="auto"/>
              <w:jc w:val="left"/>
            </w:pPr>
            <w:r>
              <w:rPr>
                <w:rFonts w:ascii="宋体" w:hAnsi="宋体" w:eastAsia="宋体"/>
                <w:b w:val="0"/>
                <w:sz w:val="19"/>
              </w:rPr>
              <w:t>创建时间</w:t>
            </w:r>
          </w:p>
        </w:tc>
      </w:tr>
    </w:tbl>
    <w:p/>
    <w:p>
      <w:pPr>
        <w:spacing w:line="360" w:lineRule="auto" w:after="0"/>
        <w:ind w:firstLine="420"/>
        <w:jc w:val="both"/>
      </w:pPr>
      <w:r>
        <w:rPr>
          <w:rFonts w:ascii="宋体" w:hAnsi="宋体" w:eastAsia="宋体"/>
          <w:b w:val="0"/>
          <w:sz w:val="21"/>
        </w:rPr>
        <w:t>私信消息表用于保存用户之间的点对点聊天记录，并与 WebSocket 通信机制配合支持实时消息、历史消息和未读状态展示。</w:t>
      </w:r>
    </w:p>
    <w:p>
      <w:pPr>
        <w:spacing w:line="360" w:lineRule="auto" w:after="0"/>
        <w:jc w:val="both"/>
      </w:pPr>
      <w:r>
        <w:rPr>
          <w:rFonts w:ascii="宋体" w:hAnsi="宋体" w:eastAsia="宋体"/>
          <w:b w:val="0"/>
          <w:sz w:val="21"/>
        </w:rPr>
        <w:t>表 3-10 私信消息表（tb_message）</w:t>
      </w:r>
    </w:p>
    <w:tbl>
      <w:tblPr>
        <w:tblStyle w:val="TableGrid"/>
        <w:tblW w:type="auto" w:w="0"/>
        <w:jc w:val="center"/>
        <w:tblLook w:firstColumn="1" w:firstRow="1" w:lastColumn="0" w:lastRow="0" w:noHBand="0" w:noVBand="1" w:val="04A0"/>
      </w:tblPr>
      <w:tblGrid>
        <w:gridCol w:w="3060"/>
        <w:gridCol w:w="3060"/>
        <w:gridCol w:w="3060"/>
      </w:tblGrid>
      <w:tr>
        <w:tc>
          <w:tcPr>
            <w:tcW w:type="dxa" w:w="3060"/>
            <w:vAlign w:val="center"/>
            <w:shd w:fill="F1F5F9"/>
          </w:tcPr>
          <w:p>
            <w:pPr>
              <w:spacing w:line="288" w:lineRule="auto"/>
              <w:jc w:val="center"/>
            </w:pPr>
            <w:r>
              <w:rPr>
                <w:rFonts w:ascii="宋体" w:hAnsi="宋体" w:eastAsia="宋体"/>
                <w:b/>
                <w:sz w:val="19"/>
              </w:rPr>
              <w:t>字段</w:t>
            </w:r>
          </w:p>
        </w:tc>
        <w:tc>
          <w:tcPr>
            <w:tcW w:type="dxa" w:w="3060"/>
            <w:vAlign w:val="center"/>
            <w:shd w:fill="F1F5F9"/>
          </w:tcPr>
          <w:p>
            <w:pPr>
              <w:spacing w:line="288" w:lineRule="auto"/>
              <w:jc w:val="center"/>
            </w:pPr>
            <w:r>
              <w:rPr>
                <w:rFonts w:ascii="宋体" w:hAnsi="宋体" w:eastAsia="宋体"/>
                <w:b/>
                <w:sz w:val="19"/>
              </w:rPr>
              <w:t>类型</w:t>
            </w:r>
          </w:p>
        </w:tc>
        <w:tc>
          <w:tcPr>
            <w:tcW w:type="dxa" w:w="3060"/>
            <w:vAlign w:val="center"/>
            <w:shd w:fill="F1F5F9"/>
          </w:tcPr>
          <w:p>
            <w:pPr>
              <w:spacing w:line="288" w:lineRule="auto"/>
              <w:jc w:val="center"/>
            </w:pPr>
            <w:r>
              <w:rPr>
                <w:rFonts w:ascii="宋体" w:hAnsi="宋体" w:eastAsia="宋体"/>
                <w:b/>
                <w:sz w:val="19"/>
              </w:rPr>
              <w:t>说明</w:t>
            </w:r>
          </w:p>
        </w:tc>
      </w:tr>
      <w:tr>
        <w:tc>
          <w:tcPr>
            <w:tcW w:type="dxa" w:w="3060"/>
            <w:vAlign w:val="center"/>
          </w:tcPr>
          <w:p>
            <w:pPr>
              <w:spacing w:line="288" w:lineRule="auto"/>
              <w:jc w:val="center"/>
            </w:pPr>
            <w:r>
              <w:rPr>
                <w:rFonts w:ascii="宋体" w:hAnsi="宋体" w:eastAsia="宋体"/>
                <w:b w:val="0"/>
                <w:sz w:val="19"/>
              </w:rPr>
              <w:t>id</w:t>
            </w:r>
          </w:p>
        </w:tc>
        <w:tc>
          <w:tcPr>
            <w:tcW w:type="dxa" w:w="3060"/>
            <w:vAlign w:val="center"/>
          </w:tcPr>
          <w:p>
            <w:pPr>
              <w:spacing w:line="288" w:lineRule="auto"/>
              <w:jc w:val="center"/>
            </w:pPr>
            <w:r>
              <w:rPr>
                <w:rFonts w:ascii="宋体" w:hAnsi="宋体" w:eastAsia="宋体"/>
                <w:b w:val="0"/>
                <w:sz w:val="19"/>
              </w:rPr>
              <w:t>BIGINT</w:t>
            </w:r>
          </w:p>
        </w:tc>
        <w:tc>
          <w:tcPr>
            <w:tcW w:type="dxa" w:w="3060"/>
            <w:vAlign w:val="center"/>
          </w:tcPr>
          <w:p>
            <w:pPr>
              <w:spacing w:line="288" w:lineRule="auto"/>
              <w:jc w:val="left"/>
            </w:pPr>
            <w:r>
              <w:rPr>
                <w:rFonts w:ascii="宋体" w:hAnsi="宋体" w:eastAsia="宋体"/>
                <w:b w:val="0"/>
                <w:sz w:val="19"/>
              </w:rPr>
              <w:t>主键</w:t>
            </w:r>
          </w:p>
        </w:tc>
      </w:tr>
      <w:tr>
        <w:tc>
          <w:tcPr>
            <w:tcW w:type="dxa" w:w="3060"/>
            <w:vAlign w:val="center"/>
          </w:tcPr>
          <w:p>
            <w:pPr>
              <w:spacing w:line="288" w:lineRule="auto"/>
              <w:jc w:val="center"/>
            </w:pPr>
            <w:r>
              <w:rPr>
                <w:rFonts w:ascii="宋体" w:hAnsi="宋体" w:eastAsia="宋体"/>
                <w:b w:val="0"/>
                <w:sz w:val="19"/>
              </w:rPr>
              <w:t>sender_id</w:t>
            </w:r>
          </w:p>
        </w:tc>
        <w:tc>
          <w:tcPr>
            <w:tcW w:type="dxa" w:w="3060"/>
            <w:vAlign w:val="center"/>
          </w:tcPr>
          <w:p>
            <w:pPr>
              <w:spacing w:line="288" w:lineRule="auto"/>
              <w:jc w:val="center"/>
            </w:pPr>
            <w:r>
              <w:rPr>
                <w:rFonts w:ascii="宋体" w:hAnsi="宋体" w:eastAsia="宋体"/>
                <w:b w:val="0"/>
                <w:sz w:val="19"/>
              </w:rPr>
              <w:t>BIGINT</w:t>
            </w:r>
          </w:p>
        </w:tc>
        <w:tc>
          <w:tcPr>
            <w:tcW w:type="dxa" w:w="3060"/>
            <w:vAlign w:val="center"/>
          </w:tcPr>
          <w:p>
            <w:pPr>
              <w:spacing w:line="288" w:lineRule="auto"/>
              <w:jc w:val="left"/>
            </w:pPr>
            <w:r>
              <w:rPr>
                <w:rFonts w:ascii="宋体" w:hAnsi="宋体" w:eastAsia="宋体"/>
                <w:b w:val="0"/>
                <w:sz w:val="19"/>
              </w:rPr>
              <w:t>发送方用户 ID</w:t>
            </w:r>
          </w:p>
        </w:tc>
      </w:tr>
      <w:tr>
        <w:tc>
          <w:tcPr>
            <w:tcW w:type="dxa" w:w="3060"/>
            <w:vAlign w:val="center"/>
          </w:tcPr>
          <w:p>
            <w:pPr>
              <w:spacing w:line="288" w:lineRule="auto"/>
              <w:jc w:val="center"/>
            </w:pPr>
            <w:r>
              <w:rPr>
                <w:rFonts w:ascii="宋体" w:hAnsi="宋体" w:eastAsia="宋体"/>
                <w:b w:val="0"/>
                <w:sz w:val="19"/>
              </w:rPr>
              <w:t>recipient_id</w:t>
            </w:r>
          </w:p>
        </w:tc>
        <w:tc>
          <w:tcPr>
            <w:tcW w:type="dxa" w:w="3060"/>
            <w:vAlign w:val="center"/>
          </w:tcPr>
          <w:p>
            <w:pPr>
              <w:spacing w:line="288" w:lineRule="auto"/>
              <w:jc w:val="center"/>
            </w:pPr>
            <w:r>
              <w:rPr>
                <w:rFonts w:ascii="宋体" w:hAnsi="宋体" w:eastAsia="宋体"/>
                <w:b w:val="0"/>
                <w:sz w:val="19"/>
              </w:rPr>
              <w:t>BIGINT</w:t>
            </w:r>
          </w:p>
        </w:tc>
        <w:tc>
          <w:tcPr>
            <w:tcW w:type="dxa" w:w="3060"/>
            <w:vAlign w:val="center"/>
          </w:tcPr>
          <w:p>
            <w:pPr>
              <w:spacing w:line="288" w:lineRule="auto"/>
              <w:jc w:val="left"/>
            </w:pPr>
            <w:r>
              <w:rPr>
                <w:rFonts w:ascii="宋体" w:hAnsi="宋体" w:eastAsia="宋体"/>
                <w:b w:val="0"/>
                <w:sz w:val="19"/>
              </w:rPr>
              <w:t>接收方用户 ID</w:t>
            </w:r>
          </w:p>
        </w:tc>
      </w:tr>
      <w:tr>
        <w:tc>
          <w:tcPr>
            <w:tcW w:type="dxa" w:w="3060"/>
            <w:vAlign w:val="center"/>
          </w:tcPr>
          <w:p>
            <w:pPr>
              <w:spacing w:line="288" w:lineRule="auto"/>
              <w:jc w:val="center"/>
            </w:pPr>
            <w:r>
              <w:rPr>
                <w:rFonts w:ascii="宋体" w:hAnsi="宋体" w:eastAsia="宋体"/>
                <w:b w:val="0"/>
                <w:sz w:val="19"/>
              </w:rPr>
              <w:t>content</w:t>
            </w:r>
          </w:p>
        </w:tc>
        <w:tc>
          <w:tcPr>
            <w:tcW w:type="dxa" w:w="3060"/>
            <w:vAlign w:val="center"/>
          </w:tcPr>
          <w:p>
            <w:pPr>
              <w:spacing w:line="288" w:lineRule="auto"/>
              <w:jc w:val="center"/>
            </w:pPr>
            <w:r>
              <w:rPr>
                <w:rFonts w:ascii="宋体" w:hAnsi="宋体" w:eastAsia="宋体"/>
                <w:b w:val="0"/>
                <w:sz w:val="19"/>
              </w:rPr>
              <w:t>TEXT</w:t>
            </w:r>
          </w:p>
        </w:tc>
        <w:tc>
          <w:tcPr>
            <w:tcW w:type="dxa" w:w="3060"/>
            <w:vAlign w:val="center"/>
          </w:tcPr>
          <w:p>
            <w:pPr>
              <w:spacing w:line="288" w:lineRule="auto"/>
              <w:jc w:val="left"/>
            </w:pPr>
            <w:r>
              <w:rPr>
                <w:rFonts w:ascii="宋体" w:hAnsi="宋体" w:eastAsia="宋体"/>
                <w:b w:val="0"/>
                <w:sz w:val="19"/>
              </w:rPr>
              <w:t>消息正文</w:t>
            </w:r>
          </w:p>
        </w:tc>
      </w:tr>
      <w:tr>
        <w:tc>
          <w:tcPr>
            <w:tcW w:type="dxa" w:w="3060"/>
            <w:vAlign w:val="center"/>
          </w:tcPr>
          <w:p>
            <w:pPr>
              <w:spacing w:line="288" w:lineRule="auto"/>
              <w:jc w:val="center"/>
            </w:pPr>
            <w:r>
              <w:rPr>
                <w:rFonts w:ascii="宋体" w:hAnsi="宋体" w:eastAsia="宋体"/>
                <w:b w:val="0"/>
                <w:sz w:val="19"/>
              </w:rPr>
              <w:t>created_at</w:t>
            </w:r>
          </w:p>
        </w:tc>
        <w:tc>
          <w:tcPr>
            <w:tcW w:type="dxa" w:w="3060"/>
            <w:vAlign w:val="center"/>
          </w:tcPr>
          <w:p>
            <w:pPr>
              <w:spacing w:line="288" w:lineRule="auto"/>
              <w:jc w:val="center"/>
            </w:pPr>
            <w:r>
              <w:rPr>
                <w:rFonts w:ascii="宋体" w:hAnsi="宋体" w:eastAsia="宋体"/>
                <w:b w:val="0"/>
                <w:sz w:val="19"/>
              </w:rPr>
              <w:t>DATETIME</w:t>
            </w:r>
          </w:p>
        </w:tc>
        <w:tc>
          <w:tcPr>
            <w:tcW w:type="dxa" w:w="3060"/>
            <w:vAlign w:val="center"/>
          </w:tcPr>
          <w:p>
            <w:pPr>
              <w:spacing w:line="288" w:lineRule="auto"/>
              <w:jc w:val="left"/>
            </w:pPr>
            <w:r>
              <w:rPr>
                <w:rFonts w:ascii="宋体" w:hAnsi="宋体" w:eastAsia="宋体"/>
                <w:b w:val="0"/>
                <w:sz w:val="19"/>
              </w:rPr>
              <w:t>发送时间</w:t>
            </w:r>
          </w:p>
        </w:tc>
      </w:tr>
      <w:tr>
        <w:tc>
          <w:tcPr>
            <w:tcW w:type="dxa" w:w="3060"/>
            <w:vAlign w:val="center"/>
          </w:tcPr>
          <w:p>
            <w:pPr>
              <w:spacing w:line="288" w:lineRule="auto"/>
              <w:jc w:val="center"/>
            </w:pPr>
            <w:r>
              <w:rPr>
                <w:rFonts w:ascii="宋体" w:hAnsi="宋体" w:eastAsia="宋体"/>
                <w:b w:val="0"/>
                <w:sz w:val="19"/>
              </w:rPr>
              <w:t>is_read</w:t>
            </w:r>
          </w:p>
        </w:tc>
        <w:tc>
          <w:tcPr>
            <w:tcW w:type="dxa" w:w="3060"/>
            <w:vAlign w:val="center"/>
          </w:tcPr>
          <w:p>
            <w:pPr>
              <w:spacing w:line="288" w:lineRule="auto"/>
              <w:jc w:val="center"/>
            </w:pPr>
            <w:r>
              <w:rPr>
                <w:rFonts w:ascii="宋体" w:hAnsi="宋体" w:eastAsia="宋体"/>
                <w:b w:val="0"/>
                <w:sz w:val="19"/>
              </w:rPr>
              <w:t>BOOLEAN</w:t>
            </w:r>
          </w:p>
        </w:tc>
        <w:tc>
          <w:tcPr>
            <w:tcW w:type="dxa" w:w="3060"/>
            <w:vAlign w:val="center"/>
          </w:tcPr>
          <w:p>
            <w:pPr>
              <w:spacing w:line="288" w:lineRule="auto"/>
              <w:jc w:val="left"/>
            </w:pPr>
            <w:r>
              <w:rPr>
                <w:rFonts w:ascii="宋体" w:hAnsi="宋体" w:eastAsia="宋体"/>
                <w:b w:val="0"/>
                <w:sz w:val="19"/>
              </w:rPr>
              <w:t>是否已读</w:t>
            </w:r>
          </w:p>
        </w:tc>
      </w:tr>
    </w:tbl>
    <w:p/>
    <w:p>
      <w:pPr>
        <w:spacing w:line="360" w:lineRule="auto" w:after="0"/>
        <w:ind w:firstLine="420"/>
        <w:jc w:val="both"/>
      </w:pPr>
      <w:r>
        <w:rPr>
          <w:rFonts w:ascii="宋体" w:hAnsi="宋体" w:eastAsia="宋体"/>
          <w:b w:val="0"/>
          <w:sz w:val="21"/>
        </w:rPr>
        <w:t>负反馈表与推荐候选内容的过滤过程直接相关。当target_type为AUTHOR时，系统会在候选阶段剔除该作者发布的全部帖子；当target_type为CONTENT时，系统只剔除指定的帖子。signal_type用于区分不感兴趣、屏蔽和静音等不同业务含义，这样后续如果需要增加撤销、恢复或不同过滤强度，也可以在原有结构上继续扩展。私信表采用扁平化的消息行来存储会话内容，会话列表可以根据双方userId聚合查询得到。为了降低数据库建模复杂度，本文没有单独引入会话头表；真要部署到生产环境，碰到用户删除之类的操作，还得结合外键约束或者定时清理任务，把关联的连带数据也顺手清理掉，免得数据库里堆一堆没用的记录。</w:t>
      </w:r>
    </w:p>
    <w:p>
      <w:pPr>
        <w:spacing w:line="360" w:lineRule="auto" w:after="0"/>
        <w:ind w:firstLine="420"/>
        <w:jc w:val="both"/>
      </w:pPr>
      <w:r>
        <w:rPr>
          <w:rFonts w:ascii="宋体" w:hAnsi="宋体" w:eastAsia="宋体"/>
          <w:b w:val="0"/>
          <w:sz w:val="21"/>
        </w:rPr>
        <w:t>在设计上，像内容表里的浏览数 viewCount、点赞数 likeCount 这些计数字段，属于必要的冗余。如果每次都靠关联查询现算一遍，列表展示和推荐打分的时候查询压力会明显扛不住，所以系统选择把这些计数字段直接存下来，同时通过事务或者异步修正尽量保持数据一致，换来常用页面读取效率的提升。行为表里还留了一个停留时长字段 duration，目的是以后能分析用户在不同内容上分别停了多久，给用户画像提供一些参考。对于搜索行为 SEARCH 来说，contentId 可以为空，因为搜索行为本身更多体现的是用户主动输入关键词的意图，不一定对应某一条具体帖子。负反馈相关实体则主要用于屏蔽作者、隐藏帖子以及减少不感兴趣内容的出现。推荐流程在合并候选内容后，会先对这些负反馈数据进行过滤，避免继续对无效内容进行打分，也能减少一部分不必要的计算开销。</w:t>
      </w:r>
    </w:p>
    <w:sectPr w:rsidR="00FC693F" w:rsidRPr="0006063C" w:rsidSect="00034616">
      <w:pgSz w:w="12240" w:h="15840"/>
      <w:pgMar w:top="1417" w:right="1474"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