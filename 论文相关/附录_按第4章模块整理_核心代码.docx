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附录  程序源代码（按第4章模块整理）</w:t>
      </w:r>
    </w:p>
    <w:p>
      <w:pPr>
        <w:spacing w:line="300" w:lineRule="auto" w:before="0" w:after="80"/>
        <w:ind w:firstLine="420"/>
      </w:pPr>
      <w:r>
        <w:rPr>
          <w:rFonts w:ascii="宋体" w:hAnsi="宋体" w:eastAsia="宋体"/>
          <w:b w:val="0"/>
          <w:sz w:val="21"/>
        </w:rPr>
        <w:t>以下代码依据项目实际源码整理，按照第4章“系统详细设计及实现”的模块顺序选取核心方法，省略实体类、Repository接口、Getter/Setter和样式代码，仅保留与业务流程、推荐算法、AI处理、广告分发和数据统计直接相关的关键代码。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A.1 对应 4.1 用户认证与内容互动模块的核心代码</w:t>
      </w:r>
    </w:p>
    <w:p>
      <w:pPr>
        <w:spacing w:line="300" w:lineRule="auto" w:before="0" w:after="80"/>
        <w:ind w:firstLine="420"/>
      </w:pPr>
      <w:r>
        <w:rPr>
          <w:rFonts w:ascii="宋体" w:hAnsi="宋体" w:eastAsia="宋体"/>
          <w:b w:val="0"/>
          <w:sz w:val="21"/>
        </w:rPr>
        <w:t>本模块保留用户注册登录、内容发布、互动行为写入等核心代码，用于说明用户侧基础业务闭环。</w:t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（1）用户注册逻辑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代码来源：backend/src/main/java/com/example/rec/service/AuthService.java（第 23-39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public User register(User user)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(userRepository.findByUsername(user.getUsername()).isPresent())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throw new RuntimeException("Username already exists");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TODO: 在生产环境中, 密码必须加密 (例如使用 BCrypt)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user.setRole("USER");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自动生成随机头像 (使用 DiceBear API)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(user.getAvatarUrl() == null)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user.setAvatarUrl("https://api.dicebear.com/7.x/avataaars/svg?seed=" + user.getUsername());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自动生成 Handle (例如 @john)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(user.getHandle() == null)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user.setHandle("@" + user.getUsername().toLowerCase().replace(" ", ""));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return userRepository.save(user);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（2）用户登录与封禁校验逻辑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代码来源：backend/src/main/java/com/example/rec/service/AuthService.java（第 45-59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public User login(String username, String password)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Optional&lt;User&gt; userOpt = userRepository.findByUsername(username);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(userOpt.isPresent())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User user = userOpt.get();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// 检查封禁状态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if (Boolean.TRUE.equals(user.getBanned()))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throw new RuntimeException("Account has been banned");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// TODO: 生产环境应比对加密后的密码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if (user.getPassword().equals(password))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return user;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throw new RuntimeException("Invalid credentials");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（3）内容发布与话题标签解析逻辑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代码来源：backend/src/main/java/com/example/rec/service/ContentService.java（第 101-140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public Content publish(Long authorId, String text, String imageUrl)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模拟: 创建作者对象 (在真实场景应查询 User表)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com.example.rec.model.User author = new com.example.rec.model.User();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author.setId(authorId);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Content content = new Content();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content.setAuthor(author);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content.setContent(text);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content.setImageUrl(imageUrl); // 设置图片URL (如有)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content.setTitle("Tweet");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content.setCategory("Life");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Parse Hashtags (显式 #tag)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java.util.regex.Pattern pattern = java.util.regex.Pattern.compile("#([a-zA-Z0-9_\\u4e00-\\u9fa5]+)");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java.util.regex.Matcher matcher = pattern.matcher(text);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while (matcher.find())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String tagName = matcher.group(1);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com.example.rec.model.Tag tag = tagRepository.findByName(tagName)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.orElseGet(() -&gt; tagRepository.save(new com.example.rec.model.Tag(tagName)));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content.getTags().add(tag);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Content saved = contentRepository.save(content);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AI 自动语义打标 (异步, 不阻塞发帖)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try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new Thread(() -&gt;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try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aiTaggingService.tagContent(saved);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} catch (Exception e)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System.err.println("AI auto-tagging failed for content #" + saved.getId() + ": " +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        e.getMessage());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}).start();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 catch (Exception e)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// AI 打标失败不影响正常发帖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System.err.println("Failed to start AI tagging thread: " + e.getMessage());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return saved;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（4）点赞行为写入与计数更新逻辑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代码来源：backend/src/main/java/com/example/rec/service/BehaviorService.java（第 50-75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@Transactional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public void likeContent(Long userId, Long contentId)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List&lt;Behavior&gt; existingLike = behaviorRepository.findByUserIdAndContentIdAndType(userId, contentId, "LIKE");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(!existingLike.isEmpty()) return;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Content content = contentRepository.findById(contentId)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.orElseThrow(() -&gt; new RuntimeException("Content not found"));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List&lt;Behavior&gt; existingDislike = behaviorRepository.findByUserIdAndContentIdAndType(userId, contentId,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"DISLIKE");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(!existingDislike.isEmpty())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behaviorRepository.deleteAll(existingDislike);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content.setDislikeCount(Math.max(0, (content.getDislikeCount() != null ? content.getDislikeCount() : 0)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- 1));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Behavior behavior = new Behavior();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behavior.setUserId(userId);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behavior.setContentId(contentId);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behavior.setType("LIKE");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behaviorRepository.save(behavior);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content.setLikeCount(content.getLikeCount() + 1);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contentRepository.save(content);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notificationService.createNotification(content.getAuthor().getId(), userId, "LIKE", contentId);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strategyManager.invalidateAiCache(userId);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（5）浏览行为采集逻辑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代码来源：backend/src/main/java/com/example/rec/service/BehaviorService.java（第 77-102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@Transactional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public void recordView(Long userId, Long contentId, Integer duration)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(userId == null || contentId == null) return;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List&lt;Behavior&gt; existing = behaviorRepository.findByUserIdAndContentIdAndType(userId, contentId, "VIEW");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(!existing.isEmpty())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Behavior last = existing.get(existing.size() - 1);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if (duration != null &amp;&amp; (last.getDuration() == null || duration &gt; last.getDuration()))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last.setDuration(duration);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behaviorRepository.save(last);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return;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Behavior behavior = new Behavior();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behavior.setUserId(userId);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behavior.setContentId(contentId);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behavior.setType("VIEW");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behavior.setDuration(duration);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behaviorRepository.save(behavior);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contentRepository.findById(contentId).ifPresent(content -&gt;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content.setViewCount((content.getViewCount() != null ? content.getViewCount() : 0) + 1);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contentRepository.save(content);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ectPr>
          <w:pgSz w:w="11906" w:h="16838"/>
          <w:pgMar w:top="1247" w:right="1247" w:bottom="1134" w:left="1361" w:header="720" w:footer="720" w:gutter="0"/>
          <w:cols w:space="720"/>
          <w:docGrid w:linePitch="360"/>
        </w:sectPr>
      </w:pP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A.2 对应 4.2 推荐排序与用户画像模块的核心代码</w:t>
      </w:r>
    </w:p>
    <w:p>
      <w:pPr>
        <w:spacing w:line="300" w:lineRule="auto" w:before="0" w:after="80"/>
        <w:ind w:firstLine="420"/>
      </w:pPr>
      <w:r>
        <w:rPr>
          <w:rFonts w:ascii="宋体" w:hAnsi="宋体" w:eastAsia="宋体"/>
          <w:b w:val="0"/>
          <w:sz w:val="21"/>
        </w:rPr>
        <w:t>本模块保留推荐候选池构建、混合推荐评分、近期兴趣序列和对比指标计算等代码。</w:t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（1）推荐流入口与策略调用逻辑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代码来源：backend/src/main/java/com/example/rec/service/RecommendationService.java（第 99-117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public List&lt;com.example.rec.dto.ContentWithScore&gt; getRecommendedFeedWithScore(Long userId)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List&lt;Content&gt; finalCandidates = buildCandidatePool(userId);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List&lt;com.example.rec.dto.ContentWithScore&gt; result;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Map&lt;String, Double&gt; customWeights = loadUserCustomWeights(userId);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(customWeights != null)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result = strategyManager.recommendWithScore(userId, finalCandidates, customWeights);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 else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result = strategyManager.recommendWithScore(userId, finalCandidates);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(userId != null &amp;&amp; result != null &amp;&amp; !result.isEmpty())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List&lt;Content&gt; contents = result.stream()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.map(com.example.rec.dto.ContentWithScore::getContent)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.collect(Collectors.toList());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fillIsLiked(contents, userId);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return result;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（2）候选内容池构建逻辑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代码来源：backend/src/main/java/com/example/rec/service/RecommendationService.java（第 273-339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private List&lt;Content&gt; buildCandidatePoolWithStats(Long userId, PipelineStats stats)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List&lt;Content&gt; finalCandidates = new ArrayList&lt;&gt;();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Set&lt;Long&gt; seenIds = new HashSet&lt;&gt;();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=== NEGATIVE SIGNAL FILTERING ===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Set&lt;Long&gt; blockedAuthorIds = new HashSet&lt;&gt;();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Set&lt;Long&gt; hiddenContentIds = new HashSet&lt;&gt;();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(userId != null)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blockedAuthorIds = negativeSignalService.getBlockedAuthorIds(userId);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hiddenContentIds = negativeSignalService.getHiddenContentIds(userId);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=== SOURCE 1: In-Network (Thunder) ===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List&lt;Content&gt; inNetworkCandidates = new ArrayList&lt;&gt;();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(userId != null)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List&lt;Long&gt; followingIds = relationService.getFollowingIds(userId);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if (!followingIds.isEmpty())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inNetworkCandidates = contentRepository.findByAuthorIdInOrderByCreatedAtDesc(followingIds);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Set&lt;Long&gt; sourceSeenIds = new HashSet&lt;&gt;();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int inNetworkCount = 0;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for (Content c : inNetworkCandidates)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if (c.getParentContent() != null) continue; // 跳过回复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if (sourceSeenIds.add(c.getId()))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inNetworkCount++;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if (!seenIds.contains(c.getId()) &amp;&amp; !hiddenContentIds.contains(c.getId()))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if (c.getAuthor() == null || !blockedAuthorIds.contains(c.getAuthor().getId()))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c.setNetworkSource("IN_NETWORK");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finalCandidates.add(c);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seenIds.add(c.getId());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=== SOURCE 2: Out-of-Network (Phoenix) ===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List&lt;Content&gt; outOfNetworkCandidates;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(userId != null)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outOfNetworkCandidates = contentRepository.findAllByAuthorIdNot(userId);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 else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outOfNetworkCandidates = contentRepository.findAll();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int outNetworkCount = 0;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for (Content c : outOfNetworkCandidates)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if (c.getParentContent() != null) continue; // 跳过回复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if (!sourceSeenIds.add(c.getId())) continue;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outNetworkCount++;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if (!seenIds.contains(c.getId()) &amp;&amp; !hiddenContentIds.contains(c.getId()))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if (c.getAuthor() == null || !blockedAuthorIds.contains(c.getAuthor().getId()))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c.setNetworkSource("OUT_OF_NETWORK");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finalCandidates.add(c);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seenIds.add(c.getId());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填充统计数据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(stats != null)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stats.setInNetworkCount(inNetworkCount);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stats.setOutNetworkCount(outNetworkCount);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return finalCandidates;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（3）混合推荐排序主流程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代码来源：backend/src/main/java/com/example/rec/service/HybridRecommendationStrategy.java（第 164-214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public List&lt;ContentWithScore&gt; recommendWithScore(Long userId, List&lt;Content&gt; candidates, Map&lt;String, Double&gt;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manualWeights)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BehaviorProfile profile = userId != null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? behaviorProfileService.buildProfile(userId) : new BehaviorProfile();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DynamicWeights dw = userId != null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? behaviorProfileService.computeDynamicWeights(userId) : new DynamicWeights();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(manualWeights != null &amp;&amp; !manualWeights.isEmpty())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applyManualOverrides(dw, manualWeights);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List&lt;String&gt; userInterests = getUserInterests(userId);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Map&lt;String, Double&gt; tmpTfIdf = Collections.emptyMap();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Map&lt;String, Double&gt; tmpIdf = Collections.emptyMap();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(userId != null)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try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tmpTfIdf = tfIdfService.getUserProfileVector(userId);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if (!tmpTfIdf.isEmpty()) tmpIdf = tfIdfService.buildGlobalIdf();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} catch (Exception ignored) {}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final Map&lt;String, Double&gt; userTfIdf = tmpTfIdf;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final Map&lt;String, Double&gt; globalIdf = tmpIdf;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Map&lt;String, Double&gt; weightsMap = dynamicWeightsToMap(dw);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Set&lt;Long&gt; cfRecommendedIds = getCfRecommendedIds(userId);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Set&lt;Long&gt; dislikedIds = getDislikedContentIds(userId);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Set&lt;Long&gt; likedIds = getLikedContentIds(userId);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Set&lt;Long&gt; viewedIds = getViewedContentIds(userId);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List&lt;ScoredContentWithDetails&gt; scoredList = candidates.stream()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.map(c -&gt; calculateScoreWithDetails(c, userInterests, userTfIdf, globalIdf, profile, dw, weightsMap,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    cfRecommendedIds, dislikedIds, likedIds, viewedIds))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.collect(Collectors.toList());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applyAuthorDiversityPenaltyWithDetails(scoredList);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Random jitterRandom = new Random();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double explorationRange = dw.explorationFactor;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for (ScoredContentWithDetails sc : scoredList)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double factor = (1.0 - explorationRange) + (jitterRandom.nextDouble() * explorationRange * 2);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double jitteredScore = sc.getFinalScore() * factor;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sc.getBreakdown().setFinalScore(Math.round(jitteredScore * 100.0) / 100.0);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scoredList.sort(Comparator.comparingDouble(ScoredContentWithDetails::getFinalScore).reversed());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List&lt;ContentWithScore&gt; result = new ArrayList&lt;&gt;();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int rank = 1;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for (ScoredContentWithDetails sc : scoredList)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result.add(new ContentWithScore(sc.getContent(), sc.getBreakdown(), rank++));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return result;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（4）推荐评分明细计算逻辑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代码来源：backend/src/main/java/com/example/rec/service/HybridRecommendationStrategy.java（第 281-416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private ScoredContentWithDetails calculateScoreWithDetails(Content content,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List&lt;String&gt; userInterests, Map&lt;String, Double&gt; userTfIdf, Map&lt;String, Double&gt; idf,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BehaviorProfile profile, DynamicWeights dw, Map&lt;String, Double&gt; weightsMap,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Set&lt;Long&gt; cfRecommendedIds, Set&lt;Long&gt; dislikedIds,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Set&lt;Long&gt; likedIds, Set&lt;Long&gt; viewedIds)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ScoreBreakdown bd = new ScoreBreakdown();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List&lt;String&gt; reasons = new ArrayList&lt;&gt;();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int likeCount = val(content.getLikeCount());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int commentCount = val(content.getCommentCount());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int viewCount = val(content.getViewCount());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int repostCount = val(content.getRepostCount());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bd.setLikeCount(likeCount);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bd.setCommentCount(commentCount);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bd.setViewCount(viewCount);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bd.setRepostCount(repostCount);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基础互动分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double engagement = likeCount * dw.wLike + commentCount * dw.wReply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+ viewCount * WEIGHT_VIEW + repostCount * dw.wRepost;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bd.setBaseEngagement(round(engagement));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double engagementRate = viewCount &gt; 0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? (double)(likeCount + commentCount + repostCount) / viewCount : 0;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bd.setEngagementRate(round3(engagementRate));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engagement *= (1.0 + engagementRate * ENGAGEMENT_RATE_WEIGHT);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boolean inNetwork = "IN_NETWORK".equals(content.getNetworkSource());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bd.setInNetwork(inNetwork);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(inNetwork)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engagement *= WEIGHT_IN_NETWORK_BOOST;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reasons.add("来自你关注的人");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话题亲和度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double topicAffinity = computeTopicAffinity(content, profile) * dw.wTopicAffinity;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bd.setTopicAffinityBoost(round(topicAffinity));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(topicAffinity &gt; 10)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List&lt;String&gt; matched = getMatchedTopics(content, profile);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if (!matched.isEmpty()) reasons.add("你常看: " + String.join("、", matched));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作者亲密度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double authorAffinity = computeAuthorAffinity(content, profile) * dw.wAuthorAffinity;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bd.setAuthorAffinityBoost(round(authorAffinity));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(authorAffinity &gt; 10 &amp;&amp; content.getAuthor() != null)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reasons.add("你常互动的作者: " + content.getAuthor().getUsername());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标签匹配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double personalization = 0;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StringBuilder matchedTags = new StringBuilder();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(userInterests != null &amp;&amp; !userInterests.isEmpty() &amp;&amp; content.getTags() != null)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for (var tag : content.getTags())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if (userInterests.contains(tag.getName()))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personalization += dw.wTopicAffinity * 0.5;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if (matchedTags.length() &gt; 0) matchedTags.append(", 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matchedTags.append(tag.getName());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bd.setPersonalizationBoost(round(personalization));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bd.setMatchedTags(matchedTags.toString());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TF-IDF 内容相似度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double similarity = 0;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(userTfIdf != null &amp;&amp; !userTfIdf.isEmpty() &amp;&amp; idf != null &amp;&amp; !idf.isEmpty())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try { similarity = tfIdfService.getContentSimilarityScore(content, userTfIdf, idf) * dw.wSimilarity;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catch (Exception ignored) {}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bd.setContentSimilarityBoost(round(similarity));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(similarity &gt; 15) reasons.add("内容与你的兴趣高度相似");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热门话题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double trending = 0;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try { trending = trendingService.countTrendingTagsInContent(content) * dw.wTrending;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catch (Exception ignored) {}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bd.setTrendingBoost(round(trending));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(trending &gt; 0) reasons.add("热门话题");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内容深度匹配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double depthMatch = computeDepthMatch(content, profile) * dw.wDepthMatch;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bd.setDepthMatchBoost(round(depthMatch));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(depthMatch &gt; 15) reasons.add("符合你的阅读偏好");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新鲜度匹配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double freshnessVal = computeFreshnessMatch(content, profile) * dw.wFreshness;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bd.setFreshnessBoost(round(freshnessVal));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协同过滤加成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double cfBoost = cfRecommendedIds.contains(content.getId()) ? dw.wCollaborative : 0;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bd.setCollaborativeFilteringBoost(round(cfBoost));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(cfBoost &gt; 0) reasons.add("相似用户也喜欢");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时间衰减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long hoursDiff = 1;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(content.getCreatedAt() != null)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hoursDiff = Math.max(1, Duration.between(content.getCreatedAt(), LocalDateTime.now()).toHours());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double timeDecay = calculateTimeDecay(content);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bd.setTimeDecayFactor(round3(1.0 / timeDecay));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bd.setHoursAgo(hoursDiff);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探索因子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double jitter = Math.random() * 5.0;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bd.setJitter(round(jitter));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最终评分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double finalScore = (engagement / timeDecay) + topicAffinity + authorAffinity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+ personalization + similarity + trending + depthMatch + freshnessVal + cfBoost + jitter;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Long cId = content.getId();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(dislikedIds.contains(cId))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finalScore *= DISLIKE_PENALTY_FACTOR;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reasons.clear();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reasons.add("你已踩过此内容 (×0.02)");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 else if (likedIds.contains(cId))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finalScore *= LIKE_PENALTY_FACTOR;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reasons.add("已赞过，降低优先级 (×0.15)");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 else if (viewedIds.contains(cId))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finalScore *= VIEWED_PENALTY_FACTOR;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reasons.add("已浏览过 (×0.5)");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bd.setFinalScore(round(finalScore));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行为画像信息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(reasons.isEmpty()) reasons.add("综合推荐");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bd.setRecommendReasons(reasons);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bd.setUserStage(profile.userStage);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bd.setProfileSummary(profile.profileSummary);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bd.setDynamicWeights(weightsMap);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return new ScoredContentWithDetails(content, bd);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（5）近期兴趣序列生成逻辑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代码来源：backend/src/main/java/com/example/rec/service/PersonaService.java（第 453-528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private Map&lt;String, Object&gt; computeRecentInterestSequence(List&lt;Behavior&gt; allBehaviors, LocalDateTime now)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Map&lt;String, Object&gt; result = new LinkedHashMap&lt;&gt;();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int days = 14;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LocalDate start = now.toLocalDate().minusDays(days - 1L);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List&lt;Long&gt; contentIds = allBehaviors.stream()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.map(Behavior::getContentId)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.filter(Objects::nonNull)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.distinct()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.collect(Collectors.toList());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Map&lt;Long, Content&gt; contentMap = contentIds.isEmpty()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? Collections.emptyMap()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: contentRepository.findAllById(contentIds).stream()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    .collect(Collectors.toMap(Content::getId, c -&gt; c, (a, b) -&gt; a));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Map&lt;String, double[]&gt; tagSeries = new HashMap&lt;&gt;();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List&lt;Map&lt;String, Object&gt;&gt; timeline = new ArrayList&lt;&gt;();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for (int i = 0; i &lt; days; i++)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LocalDate day = start.plusDays(i);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Map&lt;String, Double&gt; dayScores = new HashMap&lt;&gt;();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long behaviorCount = 0;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for (Behavior behavior : allBehaviors)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if (behavior.getCreatedAt() == null || !behavior.getCreatedAt().toLocalDate().equals(day)) continue;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Content content = contentMap.get(behavior.getContentId());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if (content == null) continue;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Set&lt;String&gt; labels = extractInterestLabels(content);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if (labels.isEmpty()) continue;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behaviorCount++;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double score = getBehaviorWeight(behavior.getType());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for (String label : labels)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dayScores.merge(label, score, Double::sum);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tagSeries.computeIfAbsent(label, key -&gt; new double[days])[i] += score;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String topTag = dayScores.entrySet().stream()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.max(Map.Entry.comparingByValue())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.map(Map.Entry::getKey)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.orElse("暂无");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double totalScore = dayScores.values().stream().mapToDouble(Double::doubleValue).sum();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Map&lt;String, Object&gt; item = new LinkedHashMap&lt;&gt;();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item.put("date", day.format(DAY_FMT));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item.put("topTag", topTag);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item.put("behaviorCount", behaviorCount);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item.put("totalScore", round(totalScore));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timeline.add(item);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List&lt;String&gt; labels = new ArrayList&lt;&gt;();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for (int i = 0; i &lt; days; i++)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labels.add(start.plusDays(i).format(DAY_FMT));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List&lt;Map&lt;String, Object&gt;&gt; series = tagSeries.entrySet().stream()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.sorted((a, b) -&gt; Double.compare(sum(b.getValue()), sum(a.getValue())))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.limit(5)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.map(entry -&gt;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Map&lt;String, Object&gt; item = new LinkedHashMap&lt;&gt;();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item.put("name", entry.getKey());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item.put("data", Arrays.stream(entry.getValue())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        .map(v -&gt; Math.round(v * 100.0) / 100.0)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        .boxed()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        .collect(Collectors.toList()));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return item;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})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.collect(Collectors.toList());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result.put("labels", labels);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result.put("series", series);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result.put("timeline", timeline);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return result;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（6）作者去重率与标签覆盖率计算逻辑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代码来源：backend/src/main/java/com/example/rec/controller/CompareController.java（第 195-239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private Map&lt;String, Object&gt; calculateDiversityStats(List&lt;ContentWithScore&gt; list)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Map&lt;String, Object&gt; stats = new HashMap&lt;&gt;();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(list == null || list.isEmpty())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stats.put("authorDedupRate", 0.0);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stats.put("uniqueAuthorCount", 0);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stats.put("tagCoverageRate", 0.0);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stats.put("uniqueTagCount", 0);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return stats;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Set&lt;Long&gt; authorIds = list.stream()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.map(ContentWithScore::getContent)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.filter(Objects::nonNull)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.map(Content::getAuthor)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.filter(Objects::nonNull)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.map(User::getId)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.filter(Objects::nonNull)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.collect(Collectors.toSet());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Set&lt;String&gt; tags = list.stream()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.map(ContentWithScore::getContent)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.filter(Objects::nonNull)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.flatMap(content -&gt;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Set&lt;String&gt; names = new LinkedHashSet&lt;&gt;();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if (content.getTags() != null)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    content.getTags().stream()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            .map(tag -&gt; tag.getName())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            .filter(name -&gt; name != null &amp;&amp; !name.isBlank())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            .forEach(names::add);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if (names.isEmpty() &amp;&amp; content.getCategory() != null &amp;&amp; !content.getCategory().isBlank())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    names.add(content.getCategory());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return names.stream();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})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.collect(Collectors.toCollection(LinkedHashSet::new));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double authorDedupRate = (double) authorIds.size() / list.size();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double tagCoverageRate = Math.min(1.0, (double) tags.size() / list.size());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stats.put("authorDedupRate", round(authorDedupRate));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stats.put("uniqueAuthorCount", authorIds.size());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stats.put("tagCoverageRate", round(tagCoverageRate));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stats.put("uniqueTagCount", tags.size());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return stats;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ectPr>
          <w:pgSz w:w="11906" w:h="16838"/>
          <w:pgMar w:top="1247" w:right="1247" w:bottom="1134" w:left="1361" w:header="720" w:footer="720" w:gutter="0"/>
          <w:cols w:space="720"/>
          <w:docGrid w:linePitch="360"/>
        </w:sectPr>
      </w:pP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A.3 对应 4.3 AI推荐与后台管理模块的核心代码</w:t>
      </w:r>
    </w:p>
    <w:p>
      <w:pPr>
        <w:spacing w:line="300" w:lineRule="auto" w:before="0" w:after="80"/>
        <w:ind w:firstLine="420"/>
      </w:pPr>
      <w:r>
        <w:rPr>
          <w:rFonts w:ascii="宋体" w:hAnsi="宋体" w:eastAsia="宋体"/>
          <w:b w:val="0"/>
          <w:sz w:val="21"/>
        </w:rPr>
        <w:t>本模块保留推荐策略切换、AI 推荐降级、AI 打标和数据导入入口等核心实现。</w:t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（1）推荐策略切换逻辑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代码来源：backend/src/main/java/com/example/rec/service/RecommendationStrategyManager.java（第 48-58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public void switchStrategy(String type)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(STRATEGY_TRADITIONAL.equals(type) || STRATEGY_AI.equals(type))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activeStrategy.set(type);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if (STRATEGY_TRADITIONAL.equals(type))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aiRecCacheService.clearAll();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log.info("[Strategy] Switched to: {}", type);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 else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throw new IllegalArgumentException("Unknown strategy: " + type + ". Use 'traditional' or 'ai'.");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（2）traditional/ai 统一推荐入口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代码来源：backend/src/main/java/com/example/rec/service/RecommendationStrategyManager.java（第 78-83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public List&lt;ContentWithScore&gt; recommendWithScore(Long userId, List&lt;Content&gt; candidates)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(STRATEGY_AI.equals(activeStrategy.get()))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return aiRecCacheService.getRecommendationWithScore(userId, candidates);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return traditionalStrategy.recommendWithScore(userId, candidates);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（3）AI 推荐排序与异常降级逻辑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代码来源：backend/src/main/java/com/example/rec/service/AiRecommendationStrategy.java（第 90-104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public List&lt;ContentWithScore&gt; recommendWithScore(Long userId, List&lt;Content&gt; candidates)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(candidates == null || candidates.isEmpty()) return Collections.emptyList();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BehaviorProfile profile = userId != null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? behaviorProfileService.buildProfile(userId) : new BehaviorProfile();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List&lt;Content&gt; topCandidates = presortByEngagement(candidates, MAX_CANDIDATES_FOR_AI);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AiRankingResult aiResult = callAiRankingFull(profile, topCandidates);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(aiResult == null)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return buildFallbackScored(candidates, profile);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return buildScoredResult(candidates, topCandidates, aiResult, profile);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（4）AI 内容打标逻辑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代码来源：backend/src/main/java/com/example/rec/service/AiTaggingService.java（第 55-86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public List&lt;String&gt; tagContent(Content content)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(content == null || content.getContent() == null || content.getContent().isBlank())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return Collections.emptyList();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1. 获取所有候选标签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List&lt;String&gt; candidateTags = tagRepository.findAll().stream()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.map(Tag::getName)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.collect(Collectors.toList());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2. 构造 Prompt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String prompt = buildPrompt(content.getContent(), candidateTags);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3. 调用 Ollama API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String aiResponse = callOllama(prompt);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(aiResponse == null || aiResponse.isBlank())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return Collections.emptyList();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4. 解析标签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List&lt;String&gt; tagNames = parseTagResponse(aiResponse, candidateTags);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5. 写入数据库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for (String tagName : tagNames)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Tag tag = tagRepository.findByName(tagName)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.orElseGet(() -&gt; tagRepository.save(new Tag(tagName)));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content.getTags().add(tag);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contentRepository.save(content);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return tagNames;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（5）后台推荐策略切换接口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代码来源：backend/src/main/java/com/example/rec/controller/AdminController.java（第 58-70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@PutMapping("/rec-strategy")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public Map&lt;String, Object&gt; switchRecStrategy(@RequestBody Map&lt;String, String&gt; payload)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String strategy = payload.get("strategy");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(strategy == null || strategy.isBlank())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return Map.of("error", "Missing 'strategy' field");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try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strategyManager.switchStrategy(strategy);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return Map.of("message", "策略已切换", "current", strategyManager.getCurrentStrategyType());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 catch (IllegalArgumentException e)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return Map.of("error", e.getMessage());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（6）后台批量导入数据接口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代码来源：backend/src/main/java/com/example/rec/controller/AdminController.java（第 75-92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@PostMapping("/import-kaggle-batch")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public Map&lt;String, Object&gt; importKaggleBatch(@RequestBody(required = false) Map&lt;String, Object&gt; payload)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int target = 50;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(payload != null &amp;&amp; payload.get("target") != null)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target = ((Number) payload.get("target")).intValue();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KaggleImportService.ImportResult result = kaggleImportService.batchImport(target);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Map&lt;String, Object&gt; resp = new HashMap&lt;&gt;();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resp.put("success", result.success);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resp.put("message", result.message);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resp.put("importedCount", result.importedCount);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resp.put("skippedDuplicate", result.skippedDuplicate);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resp.put("source", result.source);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resp.put("startTime", result.startTime != null ? result.startTime.toString() : null);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resp.put("endTime", result.endTime != null ? result.endTime.toString() : null);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return resp;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ectPr>
          <w:pgSz w:w="11906" w:h="16838"/>
          <w:pgMar w:top="1247" w:right="1247" w:bottom="1134" w:left="1361" w:header="720" w:footer="720" w:gutter="0"/>
          <w:cols w:space="720"/>
          <w:docGrid w:linePitch="360"/>
        </w:sectPr>
      </w:pP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A.4 对应 4.4 广告分发模块的核心代码</w:t>
      </w:r>
    </w:p>
    <w:p>
      <w:pPr>
        <w:spacing w:line="300" w:lineRule="auto" w:before="0" w:after="80"/>
        <w:ind w:firstLine="420"/>
      </w:pPr>
      <w:r>
        <w:rPr>
          <w:rFonts w:ascii="宋体" w:hAnsi="宋体" w:eastAsia="宋体"/>
          <w:b w:val="0"/>
          <w:sz w:val="21"/>
        </w:rPr>
        <w:t>本模块保留广告画像匹配、广告曝光点击记录和前端广告事件上报代码。</w:t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（1）基于画像标签的广告匹配逻辑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代码来源：backend/src/main/java/com/example/rec/service/AdService.java（第 81-133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@SuppressWarnings("unchecked")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public List&lt;Map&lt;String, Object&gt;&gt; getRelevantAds(Long userId, int count)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1. 获取用户兴趣标签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Map&lt;String, Object&gt; persona = personaService.getUserPersona(userId);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List&lt;String&gt; userTags = (List&lt;String&gt;) persona.getOrDefault("interestTags", Collections.emptyList());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2. 获取活跃广告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List&lt;Ad&gt; activeAds = adRepository.findByActiveTrue();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(activeAds.isEmpty()) return Collections.emptyList();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3. 计算得分并排序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Map&lt;Long, Integer&gt; userFreq = freqCapMap.getOrDefault(userId, Collections.emptyMap());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List&lt;Map&lt;String, Object&gt;&gt; scoredAds = new ArrayList&lt;&gt;();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for (Ad ad : activeAds)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// 频控检查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int shown = userFreq.getOrDefault(ad.getId(), 0);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if (shown &gt;= MAX_IMPRESSIONS_PER_USER) continue;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// 标签匹配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List&lt;String&gt; matchedTags = new ArrayList&lt;&gt;();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if (ad.getTargetTags() != null &amp;&amp; !userTags.isEmpty())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String[] adTags = ad.getTargetTags().split(",");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for (String adTag : adTags)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String trimmed = adTag.trim();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if (userTags.contains(trimmed))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    matchedTags.add(trimmed);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// 质量分（历史 CTR）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double ctr = ad.getImpressionCount() &gt; 0 ?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(double) ad.getClickCount() / ad.getImpressionCount() : 0.05; // 新广告默认 5%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double qualityScore = ctr * 100;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// 综合得分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double adScore = matchedTags.size() * 30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       + (ad.getBidPrice() != null ? ad.getBidPrice() : 1.0) * 10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       + qualityScore;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Map&lt;String, Object&gt; item = new HashMap&lt;&gt;();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item.put("ad", ad);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item.put("score", Math.round(adScore * 100.0) / 100.0);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item.put("matchedTags", matchedTags);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item.put("ctr", Math.round(ctr * 10000.0) / 100.0); // 百分比保留2位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scoredAds.add(item);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按得分降序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scoredAds.sort((a, b) -&gt; Double.compare((Double) b.get("score"), (Double) a.get("score")));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return scoredAds.stream().limit(count).collect(Collectors.toList());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（2）广告曝光记录逻辑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代码来源：backend/src/main/java/com/example/rec/service/AdService.java（第 138-149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public void recordImpression(Long adId, Long userId)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adRepository.findById(adId).ifPresent(ad -&gt;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ad.setImpressionCount(ad.getImpressionCount() + 1);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adRepository.save(ad);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// 更新频控计数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if (userId != null)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freqCapMap.computeIfAbsent(userId, k -&gt; new ConcurrentHashMap&lt;&gt;())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  .merge(adId, 1, Integer::sum);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（3）广告点击记录逻辑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代码来源：backend/src/main/java/com/example/rec/service/AdService.java（第 154-159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public void recordClick(Long adId)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adRepository.findById(adId).ifPresent(ad -&gt;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ad.setClickCount(ad.getClickCount() + 1);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adRepository.save(ad);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（4）前端广告曝光与点击上报逻辑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代码来源：frontend/src/components/AdCard.vue（第 50-69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const advertiserInitial = computed(() =&gt;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return props.ad.advertiser ? props.ad.advertiser.charAt(0).toUpperCase() : 'A'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// 记录展示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onMounted(() =&gt;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if (props.ad.id)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api.post(`/ads/${props.ad.id}/impression`, null,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params: { userId: props.userId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}).catch(() =&gt; {})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// 记录点击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const handleClick = () =&gt;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if (props.ad.id)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api.post(`/ads/${props.ad.id}/click`).catch(() =&gt; {})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if (props.ad.targetUrl)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window.open(props.ad.targetUrl, '_blank')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ectPr>
          <w:pgSz w:w="11906" w:h="16838"/>
          <w:pgMar w:top="1247" w:right="1247" w:bottom="1134" w:left="1361" w:header="720" w:footer="720" w:gutter="0"/>
          <w:cols w:space="720"/>
          <w:docGrid w:linePitch="360"/>
        </w:sectPr>
      </w:pP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A.5 对应 4.5 数据统计与画像可视化模块的核心代码</w:t>
      </w:r>
    </w:p>
    <w:p>
      <w:pPr>
        <w:spacing w:line="300" w:lineRule="auto" w:before="0" w:after="80"/>
        <w:ind w:firstLine="420"/>
      </w:pPr>
      <w:r>
        <w:rPr>
          <w:rFonts w:ascii="宋体" w:hAnsi="宋体" w:eastAsia="宋体"/>
          <w:b w:val="0"/>
          <w:sz w:val="21"/>
        </w:rPr>
        <w:t>本模块保留行为类型分布、内容标签分布、近期兴趣序列展示和统计图表渲染相关代码。</w:t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（1）行为类型分布统计逻辑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代码来源：backend/src/main/java/com/example/rec/service/AnalyticsService.java（第 141-193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private Map&lt;String, Object&gt; buildBehaviorStats(List&lt;Behavior&gt; behaviors, int trendDays)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Map&lt;String, Long&gt; typeCounts = new LinkedHashMap&lt;&gt;();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for (String type : BEHAVIOR_TYPES)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typeCounts.put(type, 0L);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for (Behavior b : behaviors)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if (b.getType() == null) continue;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String type = b.getType().toUpperCase();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typeCounts.merge(type, 1L, Long::sum);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List&lt;Map&lt;String, Object&gt;&gt; typeDistribution = typeCounts.entrySet().stream()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.map(e -&gt; metric(e.getKey(), behaviorLabel(e.getKey()), e.getValue()))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.toList();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int days = Math.max(1, trendDays);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LocalDate start = LocalDate.now().minusDays(days - 1L);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List&lt;Map&lt;String, Object&gt;&gt; dailyTrend = new ArrayList&lt;&gt;();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for (int i = 0; i &lt; days; i++)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LocalDate day = start.plusDays(i);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Map&lt;String, Object&gt; item = new LinkedHashMap&lt;&gt;();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item.put("date", day.format(DAY_FMT));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long total = 0;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for (String type : BEHAVIOR_TYPES)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long count = behaviors.stream()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    .filter(b -&gt; type.equalsIgnoreCase(b.getType()))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    .filter(b -&gt; b.getCreatedAt() != null &amp;&amp; b.getCreatedAt().toLocalDate().equals(day))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    .count();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item.put(type, count);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total += count;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item.put("total", total);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dailyTrend.add(item);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List&lt;Map&lt;String, Object&gt;&gt; hourlyDistribution = new ArrayList&lt;&gt;();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for (int hour = 0; hour &lt; 24; hour++)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int h = hour;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long count = behaviors.stream()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.filter(b -&gt; b.getCreatedAt() != null &amp;&amp; b.getCreatedAt().getHour() == h)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.count();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Map&lt;String, Object&gt; item = new LinkedHashMap&lt;&gt;();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item.put("hour", hour);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item.put("count", count);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hourlyDistribution.add(item);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Map&lt;String, Object&gt; stats = new LinkedHashMap&lt;&gt;();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stats.put("typeDistribution", typeDistribution);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stats.put("dailyTrend", dailyTrend);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stats.put("hourlyDistribution", hourlyDistribution);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return stats;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（2）内容分类与标签分布统计逻辑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代码来源：backend/src/main/java/com/example/rec/service/AnalyticsService.java（第 244-310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private Map&lt;String, Object&gt; buildContentStats(List&lt;Content&gt; contents, int trendDays, int trendingHours)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List&lt;Content&gt; topLevelPosts = contents.stream()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.filter(c -&gt; c.getParentContent() == null)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.toList();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Map&lt;String, Long&gt; categories = topLevelPosts.stream()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.collect(Collectors.groupingBy(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    c -&gt; normalizeBlank(c.getCategory(), "未分类"),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    LinkedHashMap::new,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    Collectors.counting()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Map&lt;String, Long&gt; tagCounts = new HashMap&lt;&gt;();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for (Content content : topLevelPosts)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if (content.getTags() == null || content.getTags().isEmpty()) continue;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content.getTags().stream()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.map(tag -&gt; tag.getName())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.filter(name -&gt; name != null &amp;&amp; !name.isBlank())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.forEach(name -&gt; tagCounts.merge(name, 1L, Long::sum));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int days = Math.max(1, trendDays);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LocalDate start = LocalDate.now().minusDays(days - 1L);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List&lt;Map&lt;String, Object&gt;&gt; dailyPostTrend = new ArrayList&lt;&gt;();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for (int i = 0; i &lt; days; i++)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LocalDate day = start.plusDays(i);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long count = topLevelPosts.stream()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.filter(c -&gt; c.getCreatedAt() != null &amp;&amp; c.getCreatedAt().toLocalDate().equals(day))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.count();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Map&lt;String, Object&gt; item = new LinkedHashMap&lt;&gt;();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item.put("date", day.format(DAY_FMT));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item.put("count", count);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dailyPostTrend.add(item);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long withImage = topLevelPosts.stream()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.filter(c -&gt; c.getImageUrl() != null &amp;&amp; !c.getImageUrl().isBlank())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.count();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double imageRatio = topLevelPosts.isEmpty() ? 0 : round((double) withImage / topLevelPosts.size() * 100);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List&lt;Map&lt;String, Object&gt;&gt; topPosts = topLevelPosts.stream()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.sorted(Comparator.comparingLong(this::engagementScore).reversed())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.limit(10)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.map(this::toTopPost)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.toList();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List&lt;TrendingTopic&gt; trending = trendingService.getTrendingTopics(10, trendingHours);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List&lt;Map&lt;String, Object&gt;&gt; trendingTopics = trending.stream()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.map(t -&gt;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Map&lt;String, Object&gt; item = new LinkedHashMap&lt;&gt;();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item.put("name", t.getName());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item.put("postCount", t.getPostCount());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item.put("engagement", t.getEngagement());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item.put("score", round(t.getScore()));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    return item;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})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    .toList();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Map&lt;String, Object&gt; stats = new LinkedHashMap&lt;&gt;();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stats.put("categoryDistribution", toNameValueList(categories));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stats.put("tagDistribution", toSortedNameValueList(tagCounts, 12));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stats.put("dailyPostTrend", dailyPostTrend);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stats.put("topPosts", topPosts);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stats.put("imagePostRatio", imageRatio);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stats.put("trendingTopics", trendingTopics);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return stats;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（3）统计中心行为分布与标签分布图表渲染逻辑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代码来源：frontend/src/views/AnalyticsView.vue（第 400-480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const initChart = (elRef, option) =&gt;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if (!elRef.value) return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const chart = echarts.init(elRef.value)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chart.setOption(option)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charts.push(chart)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const renderCharts = () =&gt;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disposeCharts()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const behaviorDistribution = behaviorStats.value.typeDistribution || []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const dailyTrend = behaviorStats.value.dailyTrend || []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const dailyLabels = dailyTrend.map(item =&gt; item.date)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initChart(behaviorTrendChart,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tooltip: { trigger: 'axis' },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legend: { top: 0, data: ['浏览', '点赞', '评论', '点踩', '搜索'] },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grid: { left: 36, right: 20, top: 48, bottom: 28 },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xAxis: { type: 'category', data: dailyLabels },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yAxis: { type: 'value' },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series: [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lineSeries('浏览', dailyTrend.map(i =&gt; i.VIEW || 0), '#1d9bf0'),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lineSeries('点赞', dailyTrend.map(i =&gt; i.LIKE || 0), '#f91880'),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lineSeries('评论', dailyTrend.map(i =&gt; i.COMMENT || 0), '#00ba7c'),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lineSeries('点踩', dailyTrend.map(i =&gt; i.DISLIKE || 0), '#f4212e'),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lineSeries('搜索', dailyTrend.map(i =&gt; i.SEARCH || 0), '#7856ff')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]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})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initChart(behaviorPieChart,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tooltip: { trigger: 'item' },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legend: { bottom: 0 },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series: [{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type: 'pie',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radius: ['42%', '70%'],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center: ['50%', '45%'],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avoidLabelOverlap: true,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data: behaviorDistribution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.filter(item =&gt; Number(item.value || item.count || 0) &gt; 0)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  .map(item =&gt; ({ name: item.label, value: item.count }))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}]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})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initChart(stageChart, pieOption(userStats.value.stageDistribution || [], ['#1d9bf0', '#ffad1f', '#00ba7c']))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initChart(userTypeChart, pieOption(userStats.value.typeDistribution || [], ['#1d9bf0', '#7856ff', '#00ba7c']))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initChart(categoryChart,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tooltip: { trigger: 'axis' },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grid: { left: 36, right: 20, top: 26, bottom: 36 },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xAxis: { type: 'category', data: (contentStats.value.categoryDistribution || []).map(i =&gt; i.name) },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yAxis: { type: 'value' },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series: [{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type: 'bar',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data: (contentStats.value.categoryDistribution || []).map(i =&gt; i.value),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itemStyle: { color: '#1d9bf0', borderRadius: [4, 4, 0, 0] },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barMaxWidth: 42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}]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})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const tagDistribution = contentStats.value.tagDistribution || []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initChart(tagChart,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tooltip: { trigger: 'axis' },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grid: { left: 36, right: 20, top: 26, bottom: 54 },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xAxis: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type: 'category',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data: tagDistribution.map(i =&gt; i.name),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axisLabel: { interval: 0, rotate: 30, fontSize: 11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yAxis: { type: 'value' },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series: [{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type: 'bar',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data: tagDistribution.map(i =&gt; i.value),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itemStyle: { color: '#7856ff', borderRadius: [4, 4, 0, 0] },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barMaxWidth: 42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}]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})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const postTrend = contentStats.value.dailyPostTrend || []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initChart(postTrendChart, {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（4）近期兴趣序列页面展示模板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代码来源：frontend/src/components/PersonaDetailCard.vue（第 55-80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&lt;/div&gt;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&lt;!-- 近期兴趣序列 --&gt;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&lt;div class="section recent-interest-section" v-if="hasRecentInterestSequence"&gt;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&lt;h4&gt;近期兴趣序列&lt;/h4&gt;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&lt;div ref="recentInterestChart" class="recent-interest-chart"&gt;&lt;/div&gt;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&lt;div class="recent-timeline"&gt;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&lt;div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class="timeline-item"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v-for="item in persona.recentInterestSequence.timeline"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:key="item.date"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:class="{ muted: !item.behaviorCount }"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&gt;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&lt;span class="timeline-date"&gt;{{ item.date }}&lt;/span&gt;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&lt;span class="timeline-tag"&gt;{{ item.topTag }}&lt;/span&gt;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&lt;/div&gt;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&lt;/div&gt;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&lt;/div&gt;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&lt;!-- 活跃时段柱状图 --&gt;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&lt;div class="section time-section" v-if="persona.hourlyDistribution"&gt;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&lt;h4&gt;🕐 活跃时段分布&lt;/h4&gt;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&lt;div ref="timeBarChart" class="time-bar-chart"&gt;&lt;/div&gt;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&lt;div class="night-owl" v-if="persona.nightOwlIndex !== undefined"&gt;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🦉 夜猫子指数：&lt;strong&gt;{{ Math.round(persona.nightOwlIndex * 100) }}%&lt;/strong&gt;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&lt;/div&gt;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p>
      <w:pPr>
        <w:spacing w:before="120" w:after="60"/>
      </w:pPr>
      <w:r>
        <w:rPr>
          <w:rFonts w:ascii="黑体" w:hAnsi="黑体" w:eastAsia="黑体"/>
          <w:b/>
          <w:sz w:val="22"/>
        </w:rPr>
        <w:t>（5）近期兴趣序列折线图数据构造逻辑</w:t>
      </w:r>
    </w:p>
    <w:p>
      <w:pPr>
        <w:spacing w:line="300" w:lineRule="auto" w:before="0" w:after="80"/>
        <w:pBdr>
          <w:bottom w:val="single" w:sz="6" w:space="1" w:color="D9D9D9"/>
        </w:pBdr>
      </w:pPr>
      <w:r>
        <w:rPr>
          <w:rFonts w:ascii="宋体" w:hAnsi="宋体" w:eastAsia="宋体"/>
          <w:b w:val="0"/>
          <w:color w:val="505050"/>
          <w:sz w:val="18"/>
        </w:rPr>
        <w:t>代码来源：frontend/src/components/PersonaDetailCard.vue（第 190-220 行）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}]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})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>const renderRecentInterest = () =&gt;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const sequence = props.persona?.recentInterestSequence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if (!recentInterestChart.value || !sequence?.labels?.length) return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if (!recentInterestChartInstance)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recentInterestChartInstance = echarts.init(recentInterestChart.value)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const palette = ['#1DA1F2', '#00BA7C', '#FFAD1F', '#7856FF', '#F91880']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const series = (sequence.series || []).map((item, index) =&gt; ({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name: item.name,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type: 'line',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smooth: true,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symbolSize: 6,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data: item.data || [],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lineStyle: { width: 3 },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itemStyle: { color: palette[index % palette.length] },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areaStyle: { opacity: 0.08 }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}))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recentInterestChartInstance.setOption({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tooltip: { trigger: 'axis' },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legend: { top: 0, type: 'scroll' },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grid: { left: 36, right: 18, top: 48, bottom: 28 },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xAxis: {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type: 'category',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data: sequence.labels,</w:t>
      </w:r>
    </w:p>
    <w:p>
      <w:pPr>
        <w:spacing w:line="240" w:lineRule="auto" w:before="0" w:after="0"/>
      </w:pPr>
      <w:r>
        <w:rPr>
          <w:rFonts w:ascii="Consolas" w:hAnsi="Consolas" w:eastAsia="Consolas"/>
          <w:b w:val="0"/>
          <w:color w:val="1E1E1E"/>
          <w:sz w:val="15"/>
        </w:rPr>
        <w:t xml:space="preserve">      axisLabel: { fontSize: 11, color: '#536471' },</w:t>
      </w:r>
    </w:p>
    <w:p>
      <w:pPr>
        <w:spacing w:line="300" w:lineRule="auto" w:before="0" w:after="80"/>
      </w:pPr>
      <w:r>
        <w:rPr>
          <w:rFonts w:ascii="宋体" w:hAnsi="宋体" w:eastAsia="宋体"/>
          <w:b w:val="0"/>
          <w:sz w:val="12"/>
        </w:rPr>
      </w:r>
    </w:p>
    <w:sectPr w:rsidR="00FC693F" w:rsidRPr="0006063C" w:rsidSect="00034616"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