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jc w:val="center"/>
      </w:pPr>
      <w:r>
        <w:rPr>
          <w:rFonts w:ascii="黑体" w:hAnsi="黑体" w:eastAsia="黑体"/>
          <w:b/>
          <w:sz w:val="32"/>
        </w:rPr>
        <w:t>附录  程序源代码</w:t>
      </w:r>
    </w:p>
    <w:p>
      <w:pPr>
        <w:spacing w:line="360" w:lineRule="auto" w:before="0" w:after="200"/>
        <w:jc w:val="center"/>
      </w:pPr>
      <w:r>
        <w:rPr>
          <w:rFonts w:ascii="黑体" w:hAnsi="黑体" w:eastAsia="黑体"/>
          <w:b/>
          <w:sz w:val="28"/>
        </w:rPr>
        <w:t>模块的核心代码</w:t>
      </w:r>
    </w:p>
    <w:p>
      <w:pPr>
        <w:spacing w:line="360" w:lineRule="auto" w:before="0" w:after="120"/>
      </w:pPr>
      <w:r>
        <w:rPr>
          <w:rFonts w:ascii="Times New Roman" w:hAnsi="Times New Roman" w:eastAsia="宋体"/>
          <w:b w:val="0"/>
          <w:sz w:val="24"/>
        </w:rPr>
        <w:t>本文档依据当前项目源码整理，选取与论文系统设计和实现关系最紧密的核心模块代码。为便于毕业论文附录排版，文档保留关键方法、参数、注释和主要业务逻辑，省略实体类、Repository 接口、Getter/Setter 等基础性代码。</w:t>
      </w:r>
    </w:p>
    <w:p>
      <w:pPr>
        <w:spacing w:line="360" w:lineRule="auto" w:before="0" w:after="160"/>
      </w:pPr>
      <w:r>
        <w:rPr>
          <w:rFonts w:ascii="Times New Roman" w:hAnsi="Times New Roman" w:eastAsia="宋体"/>
          <w:b w:val="0"/>
          <w:sz w:val="24"/>
        </w:rPr>
        <w:t>代码模块包括推荐排序、用户画像、AI 推荐与降级、广告分发以及用户行为记录五个部分，可作为论文“附录 程序源代码”中的核心代码材料。</w:t>
      </w:r>
    </w:p>
    <w:p>
      <w:pPr>
        <w:pStyle w:val="Heading1"/>
        <w:spacing w:line="360" w:lineRule="auto" w:before="120" w:after="60"/>
      </w:pPr>
      <w:r>
        <w:rPr>
          <w:rFonts w:ascii="黑体" w:hAnsi="黑体" w:eastAsia="黑体"/>
          <w:b/>
          <w:sz w:val="28"/>
        </w:rPr>
        <w:t>A.1 推荐排序评分核心代码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仅保留推荐算法中最能体现排序依据的评分方法，用于说明热度、时间衰减、兴趣匹配、协同过滤和行为惩罚如何共同影响内容排序。</w:t>
      </w: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double calculateScore(Content content, List&lt;String&gt; userInterests,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代码来源：backend/src/main/java/com/example/rec/service/HybridRecommendationStrategy.java（第 227-277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double calculateScore(Content content, List&lt;String&gt; userInterests,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Map&lt;String, Double&gt; userTfIdf, Map&lt;String, Double&gt; idf,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BehaviorProfile profile, DynamicWeights dw,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Set&lt;Long&gt; cfRecommendedIds, Set&lt;Long&gt; dislikedIds)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likeCount = val(content.getLikeCount());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commentCount = val(content.getCommentCount());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viewCount = val(content.getViewCount());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repostCount = val(content.getRepostCount());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engagement = likeCount * dw.wLike + commentCount * dw.wReply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+ viewCount * WEIGHT_VIEW + repostCount * dw.wRepost;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engagementRate = viewCount &gt; 0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? (double)(likeCount + commentCount + repostCount) / viewCount :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engagement *= (1.0 + engagementRate * ENGAGEMENT_RATE_WEIGHT);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("IN_NETWORK".equals(content.getNetworkSource()))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engagement *= WEIGHT_IN_NETWORK_BOOST;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topicAffinity = computeTopicAffinity(content, profile) * dw.wTopicAffinity;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authorAffinity = computeAuthorAffinity(content, profile) * dw.wAuthorAffinity;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personalization =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(userInterests != null &amp;&amp; !userInterests.isEmpty() &amp;&amp; content.getTags() != null)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for (var tag : content.getTags())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if (userInterests.contains(tag.getName())) personalization += dw.wTopicAffinity * 0.5;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similarity =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(userTfIdf != null &amp;&amp; !userTfIdf.isEmpty() &amp;&amp; idf != null &amp;&amp; !idf.isEmpty())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try { similarity = tfIdfService.getContentSimilarityScore(content, userTfIdf, idf) * dw.wSimilarity;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catch (Exception ignored) {}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trending =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try { trending = trendingService.countTrendingTagsInContent(content) * dw.wTrending;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catch (Exception ignored) {}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depthMatch = computeDepthMatch(content, profile) * dw.wDepthMatch;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freshness = computeFreshnessMatch(content, profile) * dw.wFreshness;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timeDecay = calculateTimeDecay(content);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cfBoost = (cfRecommendedIds.contains(content.getId())) ? dw.wCollaborative :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base = (engagement / timeDecay) + topicAffinity + authorAffinity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+ personalization + similarity + trending + depthMatch + freshness + cfBoost;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jitter = (Math.random() - 0.3) * base * dw.explorationFactor;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base + jitter;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r>
        <w:br w:type="page"/>
      </w:r>
    </w:p>
    <w:p>
      <w:pPr>
        <w:pStyle w:val="Heading1"/>
        <w:spacing w:line="360" w:lineRule="auto" w:before="120" w:after="60"/>
      </w:pPr>
      <w:r>
        <w:rPr>
          <w:rFonts w:ascii="黑体" w:hAnsi="黑体" w:eastAsia="黑体"/>
          <w:b/>
          <w:sz w:val="28"/>
        </w:rPr>
        <w:t>A.2 用户画像与动态权重核心代码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保留画像构建和动态权重计算两个关键方法，用于说明系统如何根据用户历史行为调整推荐策略。</w:t>
      </w: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BehaviorProfile buildProfile(Long userId)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58-93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BehaviorProfile buildProfile(Long userId)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BehaviorProfile profile = new BehaviorProfile();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(userId == null) return profile;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List&lt;Behavior&gt; allBehaviors = behaviorRepository.findByUserId(userId);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(allBehaviors == null || allBehaviors.isEmpty())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profile.userStage = UserStage.COLD_START.name();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profile.profileSummary = "新用户，暂无行为数据";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return profile;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UserStage stage = getUserStage(userId);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profile.userStage = stage.name();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Set&lt;Long&gt; interactedContentIds = allBehaviors.stream()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.map(Behavior::getContentId)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.filter(Objects::nonNull)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.collect(Collectors.toSet());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List&lt;Content&gt; interactedContents = interactedContentIds.isEmpty()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? Collections.emptyList()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: contentRepository.findAllById(interactedContentIds);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Map&lt;Long, Content&gt; contentMap = interactedContents.stream()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.collect(Collectors.toMap(Content::getId, c -&gt; c, (a, b) -&gt; a));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LocalDateTime now = LocalDateTime.now();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profile.topicPreferences = computeTopicPreferences(allBehaviors, contentMap, now);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profile.authorPreferences = computeAuthorPreferences(allBehaviors, contentMap, now);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profile.engagementStyle = computeEngagementStyle(allBehaviors);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profile.depthPreference = computeDepthPreference(allBehaviors, contentMap);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profile.freshnessPreference = computeFreshnessPreference(allBehaviors, contentMap, now);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profile.explorationRate = computeExplorationRate(profile.topicPreferences);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profile.profileSummary = generateSummary(profile);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profile;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DynamicWeights computeDynamicWeights(Long userId)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258-297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DynamicWeights computeDynamicWeights(Long userId)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DynamicWeights weights = new DynamicWeights();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BehaviorProfile profile = buildProfile(userId);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UserStage stage = UserStage.valueOf(profile.userStage);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switch (stage)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case COLD_START: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weights.wTrending = 100.0;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weights.wTopicAffinity = 20.0;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weights.wAuthorAffinity = 10.0;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weights.explorationFactor = 0.30;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weights.wSimilarity = 30.0;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weights.wCollaborative = 10.0;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break;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case BEGINNER: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weights.wTrending = 60.0;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weights.wTopicAffinity = 60.0;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weights.wAuthorAffinity = 40.0;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weights.explorationFactor = 0.20;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weights.wSimilarity = 60.0;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weights.wCollaborative = 30.0;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adjustByEngagementStyle(weights, profile.engagementStyle);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break;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case ACTIVE: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weights.wTrending = 30.0;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weights.wTopicAffinity = 100.0;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weights.wAuthorAffinity = 70.0;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weights.explorationFactor = 0.10 + profile.explorationRate * 0.15;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weights.wSimilarity = 90.0;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weights.wCollaborative = 50.0;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adjustByEngagementStyle(weights, profile.engagementStyle);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adjustByDepthPreference(weights, profile.depthPreference);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adjustByFreshnessPreference(weights, profile.freshnessPreference);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break;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weights;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r>
        <w:br w:type="page"/>
      </w:r>
    </w:p>
    <w:p>
      <w:pPr>
        <w:pStyle w:val="Heading1"/>
        <w:spacing w:line="360" w:lineRule="auto" w:before="120" w:after="60"/>
      </w:pPr>
      <w:r>
        <w:rPr>
          <w:rFonts w:ascii="黑体" w:hAnsi="黑体" w:eastAsia="黑体"/>
          <w:b/>
          <w:sz w:val="28"/>
        </w:rPr>
        <w:t>A.3 AI 推荐与降级核心代码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保留 AI 调用和不可用时的降级排序代码，用于说明推荐模块的智能排序与可用性保障。</w:t>
      </w: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AiRankingResult callAiRankingFull(BehaviorProfile profile, List&lt;Content&gt; candidates)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代码来源：backend/src/main/java/com/example/rec/service/AiRecommendationStrategy.java（第 186-217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@SuppressWarnings("unchecked")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AiRankingResult callAiRankingFull(BehaviorProfile profile, List&lt;Content&gt; candidates)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try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String prompt = buildPrompt(profile, candidates);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String url = ollamaUrl + "/api/generate";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HttpHeaders headers = new HttpHeaders();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headers.setContentType(MediaType.APPLICATION_JSON);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Map&lt;String, Object&gt; body = new 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body.put("model", recModel);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body.put("prompt", prompt);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body.put("stream", false);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body.put("think", false);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Map&lt;String, Object&gt; options = new 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options.put("temperature", temperature);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options.put("num_predict", numPredict);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body.put("options", options);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HttpEntity&lt;Map&lt;String, Object&gt;&gt; request = new HttpEntity&lt;&gt;(body, headers);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Map&lt;String, Object&gt; response = restTemplate.postForObject(url, request, Map.class);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(response != null &amp;&amp; response.containsKey("response"))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String aiText = ((String) response.get("response")).trim();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return parseAiResponse(aiText, candidates);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 catch (Exception e)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System.err.println("[AI Rec] Ollama call failed: " + e.getMessage());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null;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List&lt;Content&gt; fallbackSort(List&lt;Content&gt; candidates)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代码来源：backend/src/main/java/com/example/rec/service/AiRecommendationStrategy.java（第 379-383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List&lt;Content&gt; fallbackSort(List&lt;Content&gt; candidates)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candidates.stream()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.sorted((a, b) -&gt; Double.compare(basicEngagement(b), basicEngagement(a)))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.collect(Collectors.toList());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r>
        <w:br w:type="page"/>
      </w:r>
    </w:p>
    <w:p>
      <w:pPr>
        <w:pStyle w:val="Heading1"/>
        <w:spacing w:line="360" w:lineRule="auto" w:before="120" w:after="60"/>
      </w:pPr>
      <w:r>
        <w:rPr>
          <w:rFonts w:ascii="黑体" w:hAnsi="黑体" w:eastAsia="黑体"/>
          <w:b/>
          <w:sz w:val="28"/>
        </w:rPr>
        <w:t>A.4 广告分发核心代码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保留广告相关性匹配方法，用于说明广告如何依据用户画像标签插入信息流。</w:t>
      </w: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List&lt;Map&lt;String, Object&gt;&gt; getRelevantAds(Long userId, int count)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代码来源：backend/src/main/java/com/example/rec/service/AdService.java（第 81-133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@SuppressWarnings("unchecked")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List&lt;Map&lt;String, Object&gt;&gt; getRelevantAds(Long userId, int count)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1. 获取用户兴趣标签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Map&lt;String, Object&gt; persona = personaService.getUserPersona(userId);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List&lt;String&gt; userTags = (List&lt;String&gt;) persona.getOrDefault("interestTags", Collections.emptyList());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2. 获取活跃广告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List&lt;Ad&gt; activeAds = adRepository.findByActiveTrue();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(activeAds.isEmpty()) return Collections.emptyList();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3. 计算得分并排序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Map&lt;Long, Integer&gt; userFreq = freqCapMap.getOrDefault(userId, Collections.emptyMap());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List&lt;Map&lt;String, Object&gt;&gt; scoredAds = new ArrayList&lt;&gt;();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(Ad ad : activeAds)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// 频控检查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int shown = userFreq.getOrDefault(ad.getId(), 0);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(shown &gt;= MAX_IMPRESSIONS_PER_USER) continue;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// 标签匹配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List&lt;String&gt; matchedTags = new ArrayList&lt;&gt;();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(ad.getTargetTags() != null &amp;&amp; !userTags.isEmpty())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String[] adTags = ad.getTargetTags().split(",");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for (String adTag : adTags)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String trimmed = adTag.trim();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if (userTags.contains(trimmed))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matchedTags.add(trimmed);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// 质量分（历史 CTR）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ctr = ad.getImpressionCount() &gt; 0 ?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(double) ad.getClickCount() / ad.getImpressionCount() : 0.05; // 新广告默认 5%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qualityScore = ctr * 100;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// 综合得分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adScore = matchedTags.size() * 30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+ (ad.getBidPrice() != null ? ad.getBidPrice() : 1.0) * 10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+ qualityScore;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Map&lt;String, Object&gt; item = new 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item.put("ad", ad);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item.put("score", Math.round(adScore * 100.0) / 100.0);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item.put("matchedTags", matchedTags);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item.put("ctr", Math.round(ctr * 10000.0) / 100.0); // 百分比保留2位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scoredAds.add(item);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按得分降序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scoredAds.sort((a, b) -&gt; Double.compare((Double) b.get("score"), (Double) a.get("score")));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scoredAds.stream().limit(count).collect(Collectors.toList());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r>
        <w:br w:type="page"/>
      </w:r>
    </w:p>
    <w:p>
      <w:pPr>
        <w:pStyle w:val="Heading1"/>
        <w:spacing w:line="360" w:lineRule="auto" w:before="120" w:after="60"/>
      </w:pPr>
      <w:r>
        <w:rPr>
          <w:rFonts w:ascii="黑体" w:hAnsi="黑体" w:eastAsia="黑体"/>
          <w:b/>
          <w:sz w:val="28"/>
        </w:rPr>
        <w:t>A.5 用户行为反馈核心代码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保留浏览行为记录方法，用于说明推荐系统如何采集用户反馈并形成后续推荐依据。</w:t>
      </w: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void recordView(Long userId, Long contentId, Integer duration)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代码来源：backend/src/main/java/com/example/rec/service/BehaviorService.java（第 77-102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@Transactional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void recordView(Long userId, Long contentId, Integer duration)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(userId == null || contentId == null) return;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List&lt;Behavior&gt; existing = behaviorRepository.findByUserIdAndContentIdAndType(userId, contentId, "VIEW");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(!existing.isEmpty())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Behavior last = existing.get(existing.size() - 1);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(duration != null &amp;&amp; (last.getDuration() == null || duration &gt; last.getDuration()))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last.setDuration(duration);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behaviorRepository.save(last);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return;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 behavior = new Behavior();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behavior.setUserId(userId);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behavior.setContentId(contentId);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behavior.setType("VIEW");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behavior.setDuration(duration);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behaviorRepository.save(behavior);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contentRepository.findById(contentId).ifPresent(content -&gt;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content.setViewCount((content.getViewCount() != null ? content.getViewCount() : 0) + 1);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contentRepository.save(content);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sectPr w:rsidR="00FC693F" w:rsidRPr="0006063C" w:rsidSect="00034616">
      <w:pgSz w:w="11906" w:h="16838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6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